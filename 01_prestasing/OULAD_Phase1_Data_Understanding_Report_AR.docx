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E743" w14:textId="77777777" w:rsidR="00215976" w:rsidRDefault="00000000">
      <w:pPr>
        <w:pStyle w:val="Title"/>
        <w:bidi/>
      </w:pPr>
      <w:r>
        <w:rPr>
          <w:rFonts w:ascii="Arial" w:hAnsi="Arial" w:cs="Arial"/>
          <w:b/>
          <w:szCs w:val="46"/>
        </w:rPr>
        <w:t xml:space="preserve">تقرير فهم بيانات مشروع </w:t>
      </w:r>
      <w:r>
        <w:rPr>
          <w:rFonts w:ascii="Arial" w:hAnsi="Arial" w:cs="Arial"/>
          <w:b/>
          <w:szCs w:val="46"/>
          <w:rtl w:val="0"/>
        </w:rPr>
        <w:t>OULAD</w:t>
      </w:r>
    </w:p>
    <w:p w14:paraId="1C91ADB0" w14:textId="77777777" w:rsidR="00215976" w:rsidRDefault="00000000">
      <w:pPr>
        <w:bidi/>
      </w:pPr>
      <w:r>
        <w:rPr>
          <w:rFonts w:cs="Arial"/>
          <w:b/>
        </w:rPr>
        <w:t>مشروع التخرج لدبلومة تحليل البيانات</w:t>
      </w:r>
    </w:p>
    <w:p w14:paraId="1BC10332" w14:textId="77777777" w:rsidR="00215976" w:rsidRDefault="00000000">
      <w:pPr>
        <w:bidi/>
      </w:pPr>
      <w:r>
        <w:rPr>
          <w:rFonts w:cs="Arial"/>
        </w:rPr>
        <w:t xml:space="preserve">موجّه إلى فريق العمل  |  تاريخ التقرير </w:t>
      </w:r>
      <w:r>
        <w:rPr>
          <w:rFonts w:cs="Arial"/>
          <w:rtl w:val="0"/>
        </w:rPr>
        <w:t xml:space="preserve">9 </w:t>
      </w:r>
      <w:r>
        <w:rPr>
          <w:rFonts w:cs="Arial"/>
        </w:rPr>
        <w:t xml:space="preserve">أكتوبر </w:t>
      </w:r>
      <w:r>
        <w:rPr>
          <w:rFonts w:cs="Arial"/>
          <w:rtl w:val="0"/>
        </w:rPr>
        <w:t xml:space="preserve">2026  </w:t>
      </w:r>
      <w:r>
        <w:rPr>
          <w:rFonts w:cs="Arial"/>
        </w:rPr>
        <w:t xml:space="preserve">|  الإصدار </w:t>
      </w:r>
      <w:r>
        <w:rPr>
          <w:rFonts w:cs="Arial"/>
          <w:rtl w:val="0"/>
        </w:rPr>
        <w:t>1.0</w:t>
      </w:r>
    </w:p>
    <w:p w14:paraId="56A448DD" w14:textId="77777777" w:rsidR="00215976" w:rsidRDefault="00000000">
      <w:pPr>
        <w:pStyle w:val="Heading1"/>
        <w:bidi/>
      </w:pPr>
      <w:r>
        <w:rPr>
          <w:rFonts w:ascii="Arial" w:hAnsi="Arial" w:cs="Arial"/>
          <w:szCs w:val="30"/>
        </w:rPr>
        <w:t>الغرض ونطاق المرحلة الأولى</w:t>
      </w:r>
    </w:p>
    <w:p w14:paraId="778C2CDC" w14:textId="77777777" w:rsidR="00215976" w:rsidRDefault="00000000">
      <w:pPr>
        <w:bidi/>
      </w:pPr>
      <w:r>
        <w:rPr>
          <w:rFonts w:cs="Arial"/>
        </w:rPr>
        <w:t xml:space="preserve">نعتمد مجموعة </w:t>
      </w:r>
      <w:r>
        <w:rPr>
          <w:rFonts w:cs="Arial"/>
          <w:rtl w:val="0"/>
        </w:rPr>
        <w:t xml:space="preserve">OULAD </w:t>
      </w:r>
      <w:r>
        <w:rPr>
          <w:rFonts w:cs="Arial"/>
        </w:rPr>
        <w:t>لدراسة ارتباط التفاعل مع منصة التعلم وتسليم التقييمات بالنتائج الدراسية والانسحاب. يضع هذا التقرير فهمًا مشتركًا للجداول والأعمدة ومستوى تفاصيل كل سجل ومفاتيح الربط، تمهيدًا لتحديد حالة الأعمال وفحص جودة البيانات ثم النمذجة والتحليل.</w:t>
      </w:r>
    </w:p>
    <w:p w14:paraId="57A1E74F" w14:textId="77777777" w:rsidR="00215976" w:rsidRDefault="00000000">
      <w:pPr>
        <w:bidi/>
      </w:pPr>
      <w:r>
        <w:rPr>
          <w:rFonts w:cs="Arial"/>
        </w:rPr>
        <w:t xml:space="preserve">يشمل النطاق الجداول السبعة الأصلية، مع استخدام </w:t>
      </w:r>
      <w:r>
        <w:rPr>
          <w:rFonts w:cs="Arial"/>
          <w:rtl w:val="0"/>
        </w:rPr>
        <w:t xml:space="preserve">studentVle.csv </w:t>
      </w:r>
      <w:r>
        <w:rPr>
          <w:rFonts w:cs="Arial"/>
        </w:rPr>
        <w:t>الكامل والاحتفاظ بتفاصيل المورد واليوم. لا تمثل هذه الوثيقة نتائج تحليل أو شهادة باكتمال التنظيف.</w:t>
      </w:r>
    </w:p>
    <w:p w14:paraId="7933B769" w14:textId="77777777" w:rsidR="00215976" w:rsidRDefault="00000000">
      <w:pPr>
        <w:pStyle w:val="Heading1"/>
        <w:bidi/>
      </w:pPr>
      <w:r>
        <w:rPr>
          <w:rFonts w:ascii="Arial" w:hAnsi="Arial" w:cs="Arial"/>
          <w:szCs w:val="30"/>
        </w:rPr>
        <w:t>حصر الجداول وحجم البيانات</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3312"/>
        <w:gridCol w:w="2160"/>
      </w:tblGrid>
      <w:tr w:rsidR="00215976" w14:paraId="7B909968" w14:textId="77777777">
        <w:trPr>
          <w:cantSplit/>
          <w:tblHeader/>
          <w:jc w:val="center"/>
        </w:trPr>
        <w:tc>
          <w:tcPr>
            <w:tcW w:w="4752" w:type="dxa"/>
            <w:shd w:val="clear" w:color="auto" w:fill="DCE6F1"/>
            <w:tcMar>
              <w:top w:w="85" w:type="dxa"/>
              <w:left w:w="85" w:type="dxa"/>
              <w:bottom w:w="85" w:type="dxa"/>
              <w:right w:w="85" w:type="dxa"/>
            </w:tcMar>
            <w:vAlign w:val="center"/>
          </w:tcPr>
          <w:p w14:paraId="50101EB2" w14:textId="77777777" w:rsidR="00215976" w:rsidRDefault="00000000">
            <w:pPr>
              <w:bidi/>
              <w:spacing w:after="20" w:line="252" w:lineRule="auto"/>
            </w:pPr>
            <w:r>
              <w:rPr>
                <w:rFonts w:cs="Arial"/>
                <w:b/>
                <w:sz w:val="21"/>
                <w:szCs w:val="21"/>
              </w:rPr>
              <w:t>الملف</w:t>
            </w:r>
          </w:p>
        </w:tc>
        <w:tc>
          <w:tcPr>
            <w:tcW w:w="3312" w:type="dxa"/>
            <w:shd w:val="clear" w:color="auto" w:fill="DCE6F1"/>
            <w:tcMar>
              <w:top w:w="85" w:type="dxa"/>
              <w:left w:w="85" w:type="dxa"/>
              <w:bottom w:w="85" w:type="dxa"/>
              <w:right w:w="85" w:type="dxa"/>
            </w:tcMar>
            <w:vAlign w:val="center"/>
          </w:tcPr>
          <w:p w14:paraId="15766DB4" w14:textId="77777777" w:rsidR="00215976" w:rsidRDefault="00000000">
            <w:pPr>
              <w:bidi/>
              <w:spacing w:after="20" w:line="252" w:lineRule="auto"/>
            </w:pPr>
            <w:r>
              <w:rPr>
                <w:rFonts w:cs="Arial"/>
                <w:b/>
                <w:sz w:val="21"/>
                <w:szCs w:val="21"/>
              </w:rPr>
              <w:t>الصفوف المرجعية</w:t>
            </w:r>
          </w:p>
        </w:tc>
        <w:tc>
          <w:tcPr>
            <w:tcW w:w="2160" w:type="dxa"/>
            <w:shd w:val="clear" w:color="auto" w:fill="DCE6F1"/>
            <w:tcMar>
              <w:top w:w="85" w:type="dxa"/>
              <w:left w:w="85" w:type="dxa"/>
              <w:bottom w:w="85" w:type="dxa"/>
              <w:right w:w="85" w:type="dxa"/>
            </w:tcMar>
            <w:vAlign w:val="center"/>
          </w:tcPr>
          <w:p w14:paraId="7B5B6076" w14:textId="77777777" w:rsidR="00215976" w:rsidRDefault="00000000">
            <w:pPr>
              <w:bidi/>
              <w:spacing w:after="20" w:line="252" w:lineRule="auto"/>
            </w:pPr>
            <w:r>
              <w:rPr>
                <w:rFonts w:cs="Arial"/>
                <w:b/>
                <w:sz w:val="21"/>
                <w:szCs w:val="21"/>
              </w:rPr>
              <w:t>الأعمدة</w:t>
            </w:r>
          </w:p>
        </w:tc>
      </w:tr>
      <w:tr w:rsidR="00215976" w14:paraId="4A730D47" w14:textId="77777777">
        <w:trPr>
          <w:cantSplit/>
          <w:jc w:val="center"/>
        </w:trPr>
        <w:tc>
          <w:tcPr>
            <w:tcW w:w="4752" w:type="dxa"/>
            <w:shd w:val="clear" w:color="auto" w:fill="FFFFFF"/>
            <w:tcMar>
              <w:top w:w="85" w:type="dxa"/>
              <w:left w:w="85" w:type="dxa"/>
              <w:bottom w:w="85" w:type="dxa"/>
              <w:right w:w="85" w:type="dxa"/>
            </w:tcMar>
            <w:vAlign w:val="center"/>
          </w:tcPr>
          <w:p w14:paraId="755A2570" w14:textId="77777777" w:rsidR="00215976" w:rsidRDefault="00000000">
            <w:pPr>
              <w:bidi/>
              <w:spacing w:after="20" w:line="252" w:lineRule="auto"/>
            </w:pPr>
            <w:r>
              <w:rPr>
                <w:rFonts w:cs="Arial"/>
                <w:sz w:val="21"/>
                <w:szCs w:val="21"/>
                <w:rtl w:val="0"/>
              </w:rPr>
              <w:t>courses.csv</w:t>
            </w:r>
          </w:p>
        </w:tc>
        <w:tc>
          <w:tcPr>
            <w:tcW w:w="3312" w:type="dxa"/>
            <w:shd w:val="clear" w:color="auto" w:fill="FFFFFF"/>
            <w:tcMar>
              <w:top w:w="85" w:type="dxa"/>
              <w:left w:w="85" w:type="dxa"/>
              <w:bottom w:w="85" w:type="dxa"/>
              <w:right w:w="85" w:type="dxa"/>
            </w:tcMar>
            <w:vAlign w:val="center"/>
          </w:tcPr>
          <w:p w14:paraId="1E5B20DE" w14:textId="77777777" w:rsidR="00215976" w:rsidRDefault="00000000">
            <w:pPr>
              <w:bidi/>
              <w:spacing w:after="20" w:line="252" w:lineRule="auto"/>
            </w:pPr>
            <w:r>
              <w:rPr>
                <w:rFonts w:cs="Arial"/>
                <w:sz w:val="21"/>
                <w:szCs w:val="21"/>
                <w:rtl w:val="0"/>
              </w:rPr>
              <w:t>22</w:t>
            </w:r>
          </w:p>
        </w:tc>
        <w:tc>
          <w:tcPr>
            <w:tcW w:w="2160" w:type="dxa"/>
            <w:shd w:val="clear" w:color="auto" w:fill="FFFFFF"/>
            <w:tcMar>
              <w:top w:w="85" w:type="dxa"/>
              <w:left w:w="85" w:type="dxa"/>
              <w:bottom w:w="85" w:type="dxa"/>
              <w:right w:w="85" w:type="dxa"/>
            </w:tcMar>
            <w:vAlign w:val="center"/>
          </w:tcPr>
          <w:p w14:paraId="29089CC5" w14:textId="77777777" w:rsidR="00215976" w:rsidRDefault="00000000">
            <w:pPr>
              <w:bidi/>
              <w:spacing w:after="20" w:line="252" w:lineRule="auto"/>
            </w:pPr>
            <w:r>
              <w:rPr>
                <w:rFonts w:cs="Arial"/>
                <w:sz w:val="21"/>
                <w:szCs w:val="21"/>
                <w:rtl w:val="0"/>
              </w:rPr>
              <w:t>3</w:t>
            </w:r>
          </w:p>
        </w:tc>
      </w:tr>
      <w:tr w:rsidR="00215976" w14:paraId="388C7ED4" w14:textId="77777777">
        <w:trPr>
          <w:cantSplit/>
          <w:jc w:val="center"/>
        </w:trPr>
        <w:tc>
          <w:tcPr>
            <w:tcW w:w="4752" w:type="dxa"/>
            <w:shd w:val="clear" w:color="auto" w:fill="F5F7FA"/>
            <w:tcMar>
              <w:top w:w="85" w:type="dxa"/>
              <w:left w:w="85" w:type="dxa"/>
              <w:bottom w:w="85" w:type="dxa"/>
              <w:right w:w="85" w:type="dxa"/>
            </w:tcMar>
            <w:vAlign w:val="center"/>
          </w:tcPr>
          <w:p w14:paraId="3AD14338" w14:textId="77777777" w:rsidR="00215976" w:rsidRDefault="00000000">
            <w:pPr>
              <w:bidi/>
              <w:spacing w:after="20" w:line="252" w:lineRule="auto"/>
            </w:pPr>
            <w:r>
              <w:rPr>
                <w:rFonts w:cs="Arial"/>
                <w:sz w:val="21"/>
                <w:szCs w:val="21"/>
                <w:rtl w:val="0"/>
              </w:rPr>
              <w:t>studentInfo.csv</w:t>
            </w:r>
          </w:p>
        </w:tc>
        <w:tc>
          <w:tcPr>
            <w:tcW w:w="3312" w:type="dxa"/>
            <w:shd w:val="clear" w:color="auto" w:fill="F5F7FA"/>
            <w:tcMar>
              <w:top w:w="85" w:type="dxa"/>
              <w:left w:w="85" w:type="dxa"/>
              <w:bottom w:w="85" w:type="dxa"/>
              <w:right w:w="85" w:type="dxa"/>
            </w:tcMar>
            <w:vAlign w:val="center"/>
          </w:tcPr>
          <w:p w14:paraId="090CA0CD" w14:textId="77777777" w:rsidR="00215976" w:rsidRDefault="00000000">
            <w:pPr>
              <w:bidi/>
              <w:spacing w:after="20" w:line="252" w:lineRule="auto"/>
            </w:pPr>
            <w:r>
              <w:rPr>
                <w:rFonts w:cs="Arial"/>
                <w:sz w:val="21"/>
                <w:szCs w:val="21"/>
                <w:rtl w:val="0"/>
              </w:rPr>
              <w:t>32,593</w:t>
            </w:r>
          </w:p>
        </w:tc>
        <w:tc>
          <w:tcPr>
            <w:tcW w:w="2160" w:type="dxa"/>
            <w:shd w:val="clear" w:color="auto" w:fill="F5F7FA"/>
            <w:tcMar>
              <w:top w:w="85" w:type="dxa"/>
              <w:left w:w="85" w:type="dxa"/>
              <w:bottom w:w="85" w:type="dxa"/>
              <w:right w:w="85" w:type="dxa"/>
            </w:tcMar>
            <w:vAlign w:val="center"/>
          </w:tcPr>
          <w:p w14:paraId="448189B3" w14:textId="77777777" w:rsidR="00215976" w:rsidRDefault="00000000">
            <w:pPr>
              <w:bidi/>
              <w:spacing w:after="20" w:line="252" w:lineRule="auto"/>
            </w:pPr>
            <w:r>
              <w:rPr>
                <w:rFonts w:cs="Arial"/>
                <w:sz w:val="21"/>
                <w:szCs w:val="21"/>
                <w:rtl w:val="0"/>
              </w:rPr>
              <w:t>12</w:t>
            </w:r>
          </w:p>
        </w:tc>
      </w:tr>
      <w:tr w:rsidR="00215976" w14:paraId="423F2D3E" w14:textId="77777777">
        <w:trPr>
          <w:cantSplit/>
          <w:jc w:val="center"/>
        </w:trPr>
        <w:tc>
          <w:tcPr>
            <w:tcW w:w="4752" w:type="dxa"/>
            <w:shd w:val="clear" w:color="auto" w:fill="FFFFFF"/>
            <w:tcMar>
              <w:top w:w="85" w:type="dxa"/>
              <w:left w:w="85" w:type="dxa"/>
              <w:bottom w:w="85" w:type="dxa"/>
              <w:right w:w="85" w:type="dxa"/>
            </w:tcMar>
            <w:vAlign w:val="center"/>
          </w:tcPr>
          <w:p w14:paraId="00EA6CF3" w14:textId="77777777" w:rsidR="00215976" w:rsidRDefault="00000000">
            <w:pPr>
              <w:bidi/>
              <w:spacing w:after="20" w:line="252" w:lineRule="auto"/>
            </w:pPr>
            <w:r>
              <w:rPr>
                <w:rFonts w:cs="Arial"/>
                <w:sz w:val="21"/>
                <w:szCs w:val="21"/>
                <w:rtl w:val="0"/>
              </w:rPr>
              <w:t>studentRegistration.csv</w:t>
            </w:r>
          </w:p>
        </w:tc>
        <w:tc>
          <w:tcPr>
            <w:tcW w:w="3312" w:type="dxa"/>
            <w:shd w:val="clear" w:color="auto" w:fill="FFFFFF"/>
            <w:tcMar>
              <w:top w:w="85" w:type="dxa"/>
              <w:left w:w="85" w:type="dxa"/>
              <w:bottom w:w="85" w:type="dxa"/>
              <w:right w:w="85" w:type="dxa"/>
            </w:tcMar>
            <w:vAlign w:val="center"/>
          </w:tcPr>
          <w:p w14:paraId="3C626944" w14:textId="77777777" w:rsidR="00215976" w:rsidRDefault="00000000">
            <w:pPr>
              <w:bidi/>
              <w:spacing w:after="20" w:line="252" w:lineRule="auto"/>
            </w:pPr>
            <w:r>
              <w:rPr>
                <w:rFonts w:cs="Arial"/>
                <w:sz w:val="21"/>
                <w:szCs w:val="21"/>
                <w:rtl w:val="0"/>
              </w:rPr>
              <w:t>32,593</w:t>
            </w:r>
          </w:p>
        </w:tc>
        <w:tc>
          <w:tcPr>
            <w:tcW w:w="2160" w:type="dxa"/>
            <w:shd w:val="clear" w:color="auto" w:fill="FFFFFF"/>
            <w:tcMar>
              <w:top w:w="85" w:type="dxa"/>
              <w:left w:w="85" w:type="dxa"/>
              <w:bottom w:w="85" w:type="dxa"/>
              <w:right w:w="85" w:type="dxa"/>
            </w:tcMar>
            <w:vAlign w:val="center"/>
          </w:tcPr>
          <w:p w14:paraId="266D1805" w14:textId="77777777" w:rsidR="00215976" w:rsidRDefault="00000000">
            <w:pPr>
              <w:bidi/>
              <w:spacing w:after="20" w:line="252" w:lineRule="auto"/>
            </w:pPr>
            <w:r>
              <w:rPr>
                <w:rFonts w:cs="Arial"/>
                <w:sz w:val="21"/>
                <w:szCs w:val="21"/>
                <w:rtl w:val="0"/>
              </w:rPr>
              <w:t>5</w:t>
            </w:r>
          </w:p>
        </w:tc>
      </w:tr>
      <w:tr w:rsidR="00215976" w14:paraId="6387B3AC" w14:textId="77777777">
        <w:trPr>
          <w:cantSplit/>
          <w:jc w:val="center"/>
        </w:trPr>
        <w:tc>
          <w:tcPr>
            <w:tcW w:w="4752" w:type="dxa"/>
            <w:shd w:val="clear" w:color="auto" w:fill="F5F7FA"/>
            <w:tcMar>
              <w:top w:w="85" w:type="dxa"/>
              <w:left w:w="85" w:type="dxa"/>
              <w:bottom w:w="85" w:type="dxa"/>
              <w:right w:w="85" w:type="dxa"/>
            </w:tcMar>
            <w:vAlign w:val="center"/>
          </w:tcPr>
          <w:p w14:paraId="0CB76A8F" w14:textId="77777777" w:rsidR="00215976" w:rsidRDefault="00000000">
            <w:pPr>
              <w:bidi/>
              <w:spacing w:after="20" w:line="252" w:lineRule="auto"/>
            </w:pPr>
            <w:r>
              <w:rPr>
                <w:rFonts w:cs="Arial"/>
                <w:sz w:val="21"/>
                <w:szCs w:val="21"/>
                <w:rtl w:val="0"/>
              </w:rPr>
              <w:t>assessments.csv</w:t>
            </w:r>
          </w:p>
        </w:tc>
        <w:tc>
          <w:tcPr>
            <w:tcW w:w="3312" w:type="dxa"/>
            <w:shd w:val="clear" w:color="auto" w:fill="F5F7FA"/>
            <w:tcMar>
              <w:top w:w="85" w:type="dxa"/>
              <w:left w:w="85" w:type="dxa"/>
              <w:bottom w:w="85" w:type="dxa"/>
              <w:right w:w="85" w:type="dxa"/>
            </w:tcMar>
            <w:vAlign w:val="center"/>
          </w:tcPr>
          <w:p w14:paraId="737FAAEA" w14:textId="77777777" w:rsidR="00215976" w:rsidRDefault="00000000">
            <w:pPr>
              <w:bidi/>
              <w:spacing w:after="20" w:line="252" w:lineRule="auto"/>
            </w:pPr>
            <w:r>
              <w:rPr>
                <w:rFonts w:cs="Arial"/>
                <w:sz w:val="21"/>
                <w:szCs w:val="21"/>
                <w:rtl w:val="0"/>
              </w:rPr>
              <w:t>206</w:t>
            </w:r>
          </w:p>
        </w:tc>
        <w:tc>
          <w:tcPr>
            <w:tcW w:w="2160" w:type="dxa"/>
            <w:shd w:val="clear" w:color="auto" w:fill="F5F7FA"/>
            <w:tcMar>
              <w:top w:w="85" w:type="dxa"/>
              <w:left w:w="85" w:type="dxa"/>
              <w:bottom w:w="85" w:type="dxa"/>
              <w:right w:w="85" w:type="dxa"/>
            </w:tcMar>
            <w:vAlign w:val="center"/>
          </w:tcPr>
          <w:p w14:paraId="03CCD157" w14:textId="77777777" w:rsidR="00215976" w:rsidRDefault="00000000">
            <w:pPr>
              <w:bidi/>
              <w:spacing w:after="20" w:line="252" w:lineRule="auto"/>
            </w:pPr>
            <w:r>
              <w:rPr>
                <w:rFonts w:cs="Arial"/>
                <w:sz w:val="21"/>
                <w:szCs w:val="21"/>
                <w:rtl w:val="0"/>
              </w:rPr>
              <w:t>6</w:t>
            </w:r>
          </w:p>
        </w:tc>
      </w:tr>
      <w:tr w:rsidR="00215976" w14:paraId="0D104C14" w14:textId="77777777">
        <w:trPr>
          <w:cantSplit/>
          <w:jc w:val="center"/>
        </w:trPr>
        <w:tc>
          <w:tcPr>
            <w:tcW w:w="4752" w:type="dxa"/>
            <w:shd w:val="clear" w:color="auto" w:fill="FFFFFF"/>
            <w:tcMar>
              <w:top w:w="85" w:type="dxa"/>
              <w:left w:w="85" w:type="dxa"/>
              <w:bottom w:w="85" w:type="dxa"/>
              <w:right w:w="85" w:type="dxa"/>
            </w:tcMar>
            <w:vAlign w:val="center"/>
          </w:tcPr>
          <w:p w14:paraId="6804A8BF" w14:textId="77777777" w:rsidR="00215976" w:rsidRDefault="00000000">
            <w:pPr>
              <w:bidi/>
              <w:spacing w:after="20" w:line="252" w:lineRule="auto"/>
            </w:pPr>
            <w:r>
              <w:rPr>
                <w:rFonts w:cs="Arial"/>
                <w:sz w:val="21"/>
                <w:szCs w:val="21"/>
                <w:rtl w:val="0"/>
              </w:rPr>
              <w:t>studentAssessment.csv</w:t>
            </w:r>
          </w:p>
        </w:tc>
        <w:tc>
          <w:tcPr>
            <w:tcW w:w="3312" w:type="dxa"/>
            <w:shd w:val="clear" w:color="auto" w:fill="FFFFFF"/>
            <w:tcMar>
              <w:top w:w="85" w:type="dxa"/>
              <w:left w:w="85" w:type="dxa"/>
              <w:bottom w:w="85" w:type="dxa"/>
              <w:right w:w="85" w:type="dxa"/>
            </w:tcMar>
            <w:vAlign w:val="center"/>
          </w:tcPr>
          <w:p w14:paraId="15CA8A5F" w14:textId="77777777" w:rsidR="00215976" w:rsidRDefault="00000000">
            <w:pPr>
              <w:bidi/>
              <w:spacing w:after="20" w:line="252" w:lineRule="auto"/>
            </w:pPr>
            <w:r>
              <w:rPr>
                <w:rFonts w:cs="Arial"/>
                <w:sz w:val="21"/>
                <w:szCs w:val="21"/>
                <w:rtl w:val="0"/>
              </w:rPr>
              <w:t>173,912</w:t>
            </w:r>
          </w:p>
        </w:tc>
        <w:tc>
          <w:tcPr>
            <w:tcW w:w="2160" w:type="dxa"/>
            <w:shd w:val="clear" w:color="auto" w:fill="FFFFFF"/>
            <w:tcMar>
              <w:top w:w="85" w:type="dxa"/>
              <w:left w:w="85" w:type="dxa"/>
              <w:bottom w:w="85" w:type="dxa"/>
              <w:right w:w="85" w:type="dxa"/>
            </w:tcMar>
            <w:vAlign w:val="center"/>
          </w:tcPr>
          <w:p w14:paraId="162B0FF8" w14:textId="77777777" w:rsidR="00215976" w:rsidRDefault="00000000">
            <w:pPr>
              <w:bidi/>
              <w:spacing w:after="20" w:line="252" w:lineRule="auto"/>
            </w:pPr>
            <w:r>
              <w:rPr>
                <w:rFonts w:cs="Arial"/>
                <w:sz w:val="21"/>
                <w:szCs w:val="21"/>
                <w:rtl w:val="0"/>
              </w:rPr>
              <w:t>5</w:t>
            </w:r>
          </w:p>
        </w:tc>
      </w:tr>
      <w:tr w:rsidR="00215976" w14:paraId="589E59C1" w14:textId="77777777">
        <w:trPr>
          <w:cantSplit/>
          <w:jc w:val="center"/>
        </w:trPr>
        <w:tc>
          <w:tcPr>
            <w:tcW w:w="4752" w:type="dxa"/>
            <w:shd w:val="clear" w:color="auto" w:fill="F5F7FA"/>
            <w:tcMar>
              <w:top w:w="85" w:type="dxa"/>
              <w:left w:w="85" w:type="dxa"/>
              <w:bottom w:w="85" w:type="dxa"/>
              <w:right w:w="85" w:type="dxa"/>
            </w:tcMar>
            <w:vAlign w:val="center"/>
          </w:tcPr>
          <w:p w14:paraId="45434A78" w14:textId="77777777" w:rsidR="00215976" w:rsidRDefault="00000000">
            <w:pPr>
              <w:bidi/>
              <w:spacing w:after="20" w:line="252" w:lineRule="auto"/>
            </w:pPr>
            <w:r>
              <w:rPr>
                <w:rFonts w:cs="Arial"/>
                <w:sz w:val="21"/>
                <w:szCs w:val="21"/>
                <w:rtl w:val="0"/>
              </w:rPr>
              <w:t>vle.csv</w:t>
            </w:r>
          </w:p>
        </w:tc>
        <w:tc>
          <w:tcPr>
            <w:tcW w:w="3312" w:type="dxa"/>
            <w:shd w:val="clear" w:color="auto" w:fill="F5F7FA"/>
            <w:tcMar>
              <w:top w:w="85" w:type="dxa"/>
              <w:left w:w="85" w:type="dxa"/>
              <w:bottom w:w="85" w:type="dxa"/>
              <w:right w:w="85" w:type="dxa"/>
            </w:tcMar>
            <w:vAlign w:val="center"/>
          </w:tcPr>
          <w:p w14:paraId="418CC811" w14:textId="77777777" w:rsidR="00215976" w:rsidRDefault="00000000">
            <w:pPr>
              <w:bidi/>
              <w:spacing w:after="20" w:line="252" w:lineRule="auto"/>
            </w:pPr>
            <w:r>
              <w:rPr>
                <w:rFonts w:cs="Arial"/>
                <w:sz w:val="21"/>
                <w:szCs w:val="21"/>
                <w:rtl w:val="0"/>
              </w:rPr>
              <w:t>6,364</w:t>
            </w:r>
          </w:p>
        </w:tc>
        <w:tc>
          <w:tcPr>
            <w:tcW w:w="2160" w:type="dxa"/>
            <w:shd w:val="clear" w:color="auto" w:fill="F5F7FA"/>
            <w:tcMar>
              <w:top w:w="85" w:type="dxa"/>
              <w:left w:w="85" w:type="dxa"/>
              <w:bottom w:w="85" w:type="dxa"/>
              <w:right w:w="85" w:type="dxa"/>
            </w:tcMar>
            <w:vAlign w:val="center"/>
          </w:tcPr>
          <w:p w14:paraId="50E41249" w14:textId="77777777" w:rsidR="00215976" w:rsidRDefault="00000000">
            <w:pPr>
              <w:bidi/>
              <w:spacing w:after="20" w:line="252" w:lineRule="auto"/>
            </w:pPr>
            <w:r>
              <w:rPr>
                <w:rFonts w:cs="Arial"/>
                <w:sz w:val="21"/>
                <w:szCs w:val="21"/>
                <w:rtl w:val="0"/>
              </w:rPr>
              <w:t>6</w:t>
            </w:r>
          </w:p>
        </w:tc>
      </w:tr>
      <w:tr w:rsidR="00215976" w14:paraId="6444C45F" w14:textId="77777777">
        <w:trPr>
          <w:cantSplit/>
          <w:jc w:val="center"/>
        </w:trPr>
        <w:tc>
          <w:tcPr>
            <w:tcW w:w="4752" w:type="dxa"/>
            <w:shd w:val="clear" w:color="auto" w:fill="FFFFFF"/>
            <w:tcMar>
              <w:top w:w="85" w:type="dxa"/>
              <w:left w:w="85" w:type="dxa"/>
              <w:bottom w:w="85" w:type="dxa"/>
              <w:right w:w="85" w:type="dxa"/>
            </w:tcMar>
            <w:vAlign w:val="center"/>
          </w:tcPr>
          <w:p w14:paraId="4DE615C8" w14:textId="77777777" w:rsidR="00215976" w:rsidRDefault="00000000">
            <w:pPr>
              <w:bidi/>
              <w:spacing w:after="20" w:line="252" w:lineRule="auto"/>
            </w:pPr>
            <w:r>
              <w:rPr>
                <w:rFonts w:cs="Arial"/>
                <w:sz w:val="21"/>
                <w:szCs w:val="21"/>
                <w:rtl w:val="0"/>
              </w:rPr>
              <w:t>studentVle.csv</w:t>
            </w:r>
          </w:p>
        </w:tc>
        <w:tc>
          <w:tcPr>
            <w:tcW w:w="3312" w:type="dxa"/>
            <w:shd w:val="clear" w:color="auto" w:fill="FFFFFF"/>
            <w:tcMar>
              <w:top w:w="85" w:type="dxa"/>
              <w:left w:w="85" w:type="dxa"/>
              <w:bottom w:w="85" w:type="dxa"/>
              <w:right w:w="85" w:type="dxa"/>
            </w:tcMar>
            <w:vAlign w:val="center"/>
          </w:tcPr>
          <w:p w14:paraId="0EDE7D3D" w14:textId="77777777" w:rsidR="00215976" w:rsidRDefault="00000000">
            <w:pPr>
              <w:bidi/>
              <w:spacing w:after="20" w:line="252" w:lineRule="auto"/>
            </w:pPr>
            <w:r>
              <w:rPr>
                <w:rFonts w:cs="Arial"/>
                <w:sz w:val="21"/>
                <w:szCs w:val="21"/>
                <w:rtl w:val="0"/>
              </w:rPr>
              <w:t>10,655,280</w:t>
            </w:r>
          </w:p>
        </w:tc>
        <w:tc>
          <w:tcPr>
            <w:tcW w:w="2160" w:type="dxa"/>
            <w:shd w:val="clear" w:color="auto" w:fill="FFFFFF"/>
            <w:tcMar>
              <w:top w:w="85" w:type="dxa"/>
              <w:left w:w="85" w:type="dxa"/>
              <w:bottom w:w="85" w:type="dxa"/>
              <w:right w:w="85" w:type="dxa"/>
            </w:tcMar>
            <w:vAlign w:val="center"/>
          </w:tcPr>
          <w:p w14:paraId="08775000" w14:textId="77777777" w:rsidR="00215976" w:rsidRDefault="00000000">
            <w:pPr>
              <w:bidi/>
              <w:spacing w:after="20" w:line="252" w:lineRule="auto"/>
            </w:pPr>
            <w:r>
              <w:rPr>
                <w:rFonts w:cs="Arial"/>
                <w:sz w:val="21"/>
                <w:szCs w:val="21"/>
                <w:rtl w:val="0"/>
              </w:rPr>
              <w:t>6</w:t>
            </w:r>
          </w:p>
        </w:tc>
      </w:tr>
    </w:tbl>
    <w:p w14:paraId="3D2E6F71" w14:textId="77777777" w:rsidR="00215976" w:rsidRDefault="00215976">
      <w:pPr>
        <w:spacing w:after="0" w:line="60" w:lineRule="exact"/>
      </w:pPr>
    </w:p>
    <w:p w14:paraId="3976105A" w14:textId="77777777" w:rsidR="00215976" w:rsidRDefault="00000000">
      <w:pPr>
        <w:bidi/>
      </w:pPr>
      <w:r>
        <w:rPr>
          <w:rFonts w:cs="Arial"/>
        </w:rPr>
        <w:t>أساس الأعداد: أحجام النسخة الكاملة المنشورة في الورقة الأصلية [</w:t>
      </w:r>
      <w:r>
        <w:rPr>
          <w:rFonts w:cs="Arial"/>
          <w:rtl w:val="0"/>
        </w:rPr>
        <w:t>1</w:t>
      </w:r>
      <w:r>
        <w:rPr>
          <w:rFonts w:cs="Arial"/>
        </w:rPr>
        <w:t>]، وأعداد الأعمدة من بنية الملفات [</w:t>
      </w:r>
      <w:r>
        <w:rPr>
          <w:rFonts w:cs="Arial"/>
          <w:rtl w:val="0"/>
        </w:rPr>
        <w:t>2</w:t>
      </w:r>
      <w:r>
        <w:rPr>
          <w:rFonts w:cs="Arial"/>
        </w:rPr>
        <w:t xml:space="preserve">]. لا تشمل الصفوف سطر أسماء الأعمدة. لم تُحصَ ملفات </w:t>
      </w:r>
      <w:r>
        <w:rPr>
          <w:rFonts w:cs="Arial"/>
          <w:rtl w:val="0"/>
        </w:rPr>
        <w:t xml:space="preserve">CSV </w:t>
      </w:r>
      <w:r>
        <w:rPr>
          <w:rFonts w:cs="Arial"/>
        </w:rPr>
        <w:t>المحلية الخاصة بالفريق في إعداد هذا التقرير؛ يجب مطابقة الأعداد بعد الاستيراد وتوثيق أي اختلاف.</w:t>
      </w:r>
    </w:p>
    <w:p w14:paraId="015E1F6C" w14:textId="77777777" w:rsidR="00215976" w:rsidRDefault="00000000">
      <w:pPr>
        <w:bidi/>
      </w:pPr>
      <w:r>
        <w:rPr>
          <w:rFonts w:cs="Arial"/>
        </w:rPr>
        <w:t xml:space="preserve">تنبيه للعد: </w:t>
      </w:r>
      <w:r>
        <w:rPr>
          <w:rFonts w:cs="Arial"/>
          <w:rtl w:val="0"/>
        </w:rPr>
        <w:t xml:space="preserve">32,593 </w:t>
      </w:r>
      <w:r>
        <w:rPr>
          <w:rFonts w:cs="Arial"/>
        </w:rPr>
        <w:t xml:space="preserve">صفًا في </w:t>
      </w:r>
      <w:r>
        <w:rPr>
          <w:rFonts w:cs="Arial"/>
          <w:rtl w:val="0"/>
        </w:rPr>
        <w:t xml:space="preserve">studentInfo </w:t>
      </w:r>
      <w:r>
        <w:rPr>
          <w:rFonts w:cs="Arial"/>
        </w:rPr>
        <w:t xml:space="preserve">تعني تسجيلات طالب في مقرر ودورة تقديم، وليس بالضرورة </w:t>
      </w:r>
      <w:r>
        <w:rPr>
          <w:rFonts w:cs="Arial"/>
          <w:rtl w:val="0"/>
        </w:rPr>
        <w:t xml:space="preserve">32,593 </w:t>
      </w:r>
      <w:r>
        <w:rPr>
          <w:rFonts w:cs="Arial"/>
        </w:rPr>
        <w:t xml:space="preserve">طالبًا فريدًا. وكذلك </w:t>
      </w:r>
      <w:r>
        <w:rPr>
          <w:rFonts w:cs="Arial"/>
          <w:rtl w:val="0"/>
        </w:rPr>
        <w:t xml:space="preserve">10,655,280 </w:t>
      </w:r>
      <w:r>
        <w:rPr>
          <w:rFonts w:cs="Arial"/>
        </w:rPr>
        <w:t xml:space="preserve">صفًا في </w:t>
      </w:r>
      <w:r>
        <w:rPr>
          <w:rFonts w:cs="Arial"/>
          <w:rtl w:val="0"/>
        </w:rPr>
        <w:t xml:space="preserve">studentVle </w:t>
      </w:r>
      <w:r>
        <w:rPr>
          <w:rFonts w:cs="Arial"/>
        </w:rPr>
        <w:t xml:space="preserve">لا تعني عدد النقرات؛ إجمالي النقرات يُحسب بجمع </w:t>
      </w:r>
      <w:r>
        <w:rPr>
          <w:rFonts w:cs="Arial"/>
          <w:rtl w:val="0"/>
        </w:rPr>
        <w:t>sum_click.</w:t>
      </w:r>
    </w:p>
    <w:p w14:paraId="12E813BB" w14:textId="77777777" w:rsidR="00215976" w:rsidRDefault="00000000">
      <w:r>
        <w:br w:type="page"/>
      </w:r>
    </w:p>
    <w:p w14:paraId="6C49A7D3" w14:textId="77777777" w:rsidR="00215976" w:rsidRDefault="00000000">
      <w:pPr>
        <w:pStyle w:val="Heading1"/>
        <w:bidi/>
      </w:pPr>
      <w:r>
        <w:rPr>
          <w:rFonts w:ascii="Arial" w:hAnsi="Arial" w:cs="Arial"/>
          <w:szCs w:val="30"/>
        </w:rPr>
        <w:lastRenderedPageBreak/>
        <w:t>سياق البيانات والمفاهيم الأساسية</w:t>
      </w:r>
    </w:p>
    <w:p w14:paraId="60B84C83" w14:textId="77777777" w:rsidR="00215976" w:rsidRDefault="00000000">
      <w:pPr>
        <w:bidi/>
      </w:pPr>
      <w:r>
        <w:rPr>
          <w:rFonts w:cs="Arial"/>
          <w:rtl w:val="0"/>
        </w:rPr>
        <w:t xml:space="preserve">OULAD </w:t>
      </w:r>
      <w:r>
        <w:rPr>
          <w:rFonts w:cs="Arial"/>
        </w:rPr>
        <w:t xml:space="preserve">اختصار </w:t>
      </w:r>
      <w:r>
        <w:rPr>
          <w:rFonts w:cs="Arial"/>
          <w:rtl w:val="0"/>
        </w:rPr>
        <w:t xml:space="preserve">Open University Learning Analytics Dataset. </w:t>
      </w:r>
      <w:r>
        <w:rPr>
          <w:rFonts w:cs="Arial"/>
        </w:rPr>
        <w:t xml:space="preserve">البيانات حقيقية ومجهّلة، من مقررات مختارة بالجامعة المفتوحة خلال </w:t>
      </w:r>
      <w:r>
        <w:rPr>
          <w:rFonts w:cs="Arial"/>
          <w:rtl w:val="0"/>
        </w:rPr>
        <w:t xml:space="preserve">2013 </w:t>
      </w:r>
      <w:r>
        <w:rPr>
          <w:rFonts w:cs="Arial"/>
        </w:rPr>
        <w:t>و</w:t>
      </w:r>
      <w:r>
        <w:rPr>
          <w:rFonts w:cs="Arial"/>
          <w:rtl w:val="0"/>
        </w:rPr>
        <w:t>2014</w:t>
      </w:r>
      <w:r>
        <w:rPr>
          <w:rFonts w:cs="Arial"/>
        </w:rPr>
        <w:t xml:space="preserve">، وتشمل </w:t>
      </w:r>
      <w:r>
        <w:rPr>
          <w:rFonts w:cs="Arial"/>
          <w:rtl w:val="0"/>
        </w:rPr>
        <w:t xml:space="preserve">7 </w:t>
      </w:r>
      <w:r>
        <w:rPr>
          <w:rFonts w:cs="Arial"/>
        </w:rPr>
        <w:t>مقررات و</w:t>
      </w:r>
      <w:r>
        <w:rPr>
          <w:rFonts w:cs="Arial"/>
          <w:rtl w:val="0"/>
        </w:rPr>
        <w:t xml:space="preserve">22 </w:t>
      </w:r>
      <w:r>
        <w:rPr>
          <w:rFonts w:cs="Arial"/>
        </w:rPr>
        <w:t xml:space="preserve">دورة تقديم. أُتيحت بترخيص </w:t>
      </w:r>
      <w:r>
        <w:rPr>
          <w:rFonts w:cs="Arial"/>
          <w:rtl w:val="0"/>
        </w:rPr>
        <w:t xml:space="preserve">CC BY 4.0 </w:t>
      </w:r>
      <w:r>
        <w:rPr>
          <w:rFonts w:cs="Arial"/>
        </w:rPr>
        <w:t>مع ضرورة نسبة المصدر [</w:t>
      </w:r>
      <w:r>
        <w:rPr>
          <w:rFonts w:cs="Arial"/>
          <w:rtl w:val="0"/>
        </w:rPr>
        <w:t>1</w:t>
      </w:r>
      <w:r>
        <w:rPr>
          <w:rFonts w:cs="Arial"/>
        </w:rPr>
        <w:t xml:space="preserve">، </w:t>
      </w:r>
      <w:r>
        <w:rPr>
          <w:rFonts w:cs="Arial"/>
          <w:rtl w:val="0"/>
        </w:rPr>
        <w:t>2</w:t>
      </w:r>
      <w:r>
        <w:rPr>
          <w:rFonts w:cs="Arial"/>
        </w:rPr>
        <w:t>].</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8064"/>
      </w:tblGrid>
      <w:tr w:rsidR="00215976" w14:paraId="317982EA" w14:textId="77777777">
        <w:trPr>
          <w:cantSplit/>
          <w:tblHeader/>
          <w:jc w:val="center"/>
        </w:trPr>
        <w:tc>
          <w:tcPr>
            <w:tcW w:w="2160" w:type="dxa"/>
            <w:shd w:val="clear" w:color="auto" w:fill="DCE6F1"/>
            <w:tcMar>
              <w:top w:w="85" w:type="dxa"/>
              <w:left w:w="85" w:type="dxa"/>
              <w:bottom w:w="85" w:type="dxa"/>
              <w:right w:w="85" w:type="dxa"/>
            </w:tcMar>
            <w:vAlign w:val="center"/>
          </w:tcPr>
          <w:p w14:paraId="195C33C1" w14:textId="77777777" w:rsidR="00215976" w:rsidRDefault="00000000">
            <w:pPr>
              <w:bidi/>
              <w:spacing w:after="20" w:line="252" w:lineRule="auto"/>
            </w:pPr>
            <w:r>
              <w:rPr>
                <w:rFonts w:cs="Arial"/>
                <w:b/>
                <w:sz w:val="21"/>
                <w:szCs w:val="21"/>
              </w:rPr>
              <w:t>المفهوم</w:t>
            </w:r>
          </w:p>
        </w:tc>
        <w:tc>
          <w:tcPr>
            <w:tcW w:w="8064" w:type="dxa"/>
            <w:shd w:val="clear" w:color="auto" w:fill="DCE6F1"/>
            <w:tcMar>
              <w:top w:w="85" w:type="dxa"/>
              <w:left w:w="85" w:type="dxa"/>
              <w:bottom w:w="85" w:type="dxa"/>
              <w:right w:w="85" w:type="dxa"/>
            </w:tcMar>
            <w:vAlign w:val="center"/>
          </w:tcPr>
          <w:p w14:paraId="013A37C0" w14:textId="77777777" w:rsidR="00215976" w:rsidRDefault="00000000">
            <w:pPr>
              <w:bidi/>
              <w:spacing w:after="20" w:line="252" w:lineRule="auto"/>
            </w:pPr>
            <w:r>
              <w:rPr>
                <w:rFonts w:cs="Arial"/>
                <w:b/>
                <w:sz w:val="21"/>
                <w:szCs w:val="21"/>
              </w:rPr>
              <w:t>المعنى</w:t>
            </w:r>
          </w:p>
        </w:tc>
      </w:tr>
      <w:tr w:rsidR="00215976" w14:paraId="3C4E74A0" w14:textId="77777777">
        <w:trPr>
          <w:cantSplit/>
          <w:jc w:val="center"/>
        </w:trPr>
        <w:tc>
          <w:tcPr>
            <w:tcW w:w="2160" w:type="dxa"/>
            <w:shd w:val="clear" w:color="auto" w:fill="FFFFFF"/>
            <w:tcMar>
              <w:top w:w="85" w:type="dxa"/>
              <w:left w:w="85" w:type="dxa"/>
              <w:bottom w:w="85" w:type="dxa"/>
              <w:right w:w="85" w:type="dxa"/>
            </w:tcMar>
            <w:vAlign w:val="center"/>
          </w:tcPr>
          <w:p w14:paraId="1DA00D66" w14:textId="77777777" w:rsidR="00215976" w:rsidRDefault="00000000">
            <w:pPr>
              <w:bidi/>
              <w:spacing w:after="20" w:line="252" w:lineRule="auto"/>
            </w:pPr>
            <w:r>
              <w:rPr>
                <w:rFonts w:cs="Arial"/>
                <w:sz w:val="21"/>
                <w:szCs w:val="21"/>
                <w:rtl w:val="0"/>
              </w:rPr>
              <w:t>Module</w:t>
            </w:r>
          </w:p>
        </w:tc>
        <w:tc>
          <w:tcPr>
            <w:tcW w:w="8064" w:type="dxa"/>
            <w:shd w:val="clear" w:color="auto" w:fill="FFFFFF"/>
            <w:tcMar>
              <w:top w:w="85" w:type="dxa"/>
              <w:left w:w="85" w:type="dxa"/>
              <w:bottom w:w="85" w:type="dxa"/>
              <w:right w:w="85" w:type="dxa"/>
            </w:tcMar>
            <w:vAlign w:val="center"/>
          </w:tcPr>
          <w:p w14:paraId="202EBE7D" w14:textId="77777777" w:rsidR="00215976" w:rsidRDefault="00000000">
            <w:pPr>
              <w:bidi/>
              <w:spacing w:after="20" w:line="252" w:lineRule="auto"/>
            </w:pPr>
            <w:r>
              <w:rPr>
                <w:rFonts w:cs="Arial"/>
                <w:sz w:val="21"/>
                <w:szCs w:val="21"/>
              </w:rPr>
              <w:t xml:space="preserve">المقرر الدراسي، ويُمثّل برمز مثل </w:t>
            </w:r>
            <w:r>
              <w:rPr>
                <w:rFonts w:cs="Arial"/>
                <w:sz w:val="21"/>
                <w:szCs w:val="21"/>
                <w:rtl w:val="0"/>
              </w:rPr>
              <w:t xml:space="preserve">AAA </w:t>
            </w:r>
            <w:r>
              <w:rPr>
                <w:rFonts w:cs="Arial"/>
                <w:sz w:val="21"/>
                <w:szCs w:val="21"/>
              </w:rPr>
              <w:t xml:space="preserve">أو </w:t>
            </w:r>
            <w:r>
              <w:rPr>
                <w:rFonts w:cs="Arial"/>
                <w:sz w:val="21"/>
                <w:szCs w:val="21"/>
                <w:rtl w:val="0"/>
              </w:rPr>
              <w:t>BBB.</w:t>
            </w:r>
          </w:p>
        </w:tc>
      </w:tr>
      <w:tr w:rsidR="00215976" w14:paraId="7E963342" w14:textId="77777777">
        <w:trPr>
          <w:cantSplit/>
          <w:jc w:val="center"/>
        </w:trPr>
        <w:tc>
          <w:tcPr>
            <w:tcW w:w="2160" w:type="dxa"/>
            <w:shd w:val="clear" w:color="auto" w:fill="F5F7FA"/>
            <w:tcMar>
              <w:top w:w="85" w:type="dxa"/>
              <w:left w:w="85" w:type="dxa"/>
              <w:bottom w:w="85" w:type="dxa"/>
              <w:right w:w="85" w:type="dxa"/>
            </w:tcMar>
            <w:vAlign w:val="center"/>
          </w:tcPr>
          <w:p w14:paraId="28DCEA97" w14:textId="77777777" w:rsidR="00215976" w:rsidRDefault="00000000">
            <w:pPr>
              <w:bidi/>
              <w:spacing w:after="20" w:line="252" w:lineRule="auto"/>
            </w:pPr>
            <w:r>
              <w:rPr>
                <w:rFonts w:cs="Arial"/>
                <w:sz w:val="21"/>
                <w:szCs w:val="21"/>
                <w:rtl w:val="0"/>
              </w:rPr>
              <w:t>Presentation</w:t>
            </w:r>
          </w:p>
        </w:tc>
        <w:tc>
          <w:tcPr>
            <w:tcW w:w="8064" w:type="dxa"/>
            <w:shd w:val="clear" w:color="auto" w:fill="F5F7FA"/>
            <w:tcMar>
              <w:top w:w="85" w:type="dxa"/>
              <w:left w:w="85" w:type="dxa"/>
              <w:bottom w:w="85" w:type="dxa"/>
              <w:right w:w="85" w:type="dxa"/>
            </w:tcMar>
            <w:vAlign w:val="center"/>
          </w:tcPr>
          <w:p w14:paraId="3E207786" w14:textId="77777777" w:rsidR="00215976" w:rsidRDefault="00000000">
            <w:pPr>
              <w:bidi/>
              <w:spacing w:after="20" w:line="252" w:lineRule="auto"/>
            </w:pPr>
            <w:r>
              <w:rPr>
                <w:rFonts w:cs="Arial"/>
                <w:sz w:val="21"/>
                <w:szCs w:val="21"/>
              </w:rPr>
              <w:t xml:space="preserve">دورة تقديم المقرر. مثل </w:t>
            </w:r>
            <w:r>
              <w:rPr>
                <w:rFonts w:cs="Arial"/>
                <w:sz w:val="21"/>
                <w:szCs w:val="21"/>
                <w:rtl w:val="0"/>
              </w:rPr>
              <w:t>2013J</w:t>
            </w:r>
            <w:r>
              <w:rPr>
                <w:rFonts w:cs="Arial"/>
                <w:sz w:val="21"/>
                <w:szCs w:val="21"/>
              </w:rPr>
              <w:t xml:space="preserve">؛ السنة </w:t>
            </w:r>
            <w:r>
              <w:rPr>
                <w:rFonts w:cs="Arial"/>
                <w:sz w:val="21"/>
                <w:szCs w:val="21"/>
                <w:rtl w:val="0"/>
              </w:rPr>
              <w:t xml:space="preserve">2013 </w:t>
            </w:r>
            <w:r>
              <w:rPr>
                <w:rFonts w:cs="Arial"/>
                <w:sz w:val="21"/>
                <w:szCs w:val="21"/>
              </w:rPr>
              <w:t xml:space="preserve">والحرف </w:t>
            </w:r>
            <w:r>
              <w:rPr>
                <w:rFonts w:cs="Arial"/>
                <w:sz w:val="21"/>
                <w:szCs w:val="21"/>
                <w:rtl w:val="0"/>
              </w:rPr>
              <w:t xml:space="preserve">J </w:t>
            </w:r>
            <w:r>
              <w:rPr>
                <w:rFonts w:cs="Arial"/>
                <w:sz w:val="21"/>
                <w:szCs w:val="21"/>
              </w:rPr>
              <w:t>يعني بداية في أكتوبر، و</w:t>
            </w:r>
            <w:r>
              <w:rPr>
                <w:rFonts w:cs="Arial"/>
                <w:sz w:val="21"/>
                <w:szCs w:val="21"/>
                <w:rtl w:val="0"/>
              </w:rPr>
              <w:t xml:space="preserve">B </w:t>
            </w:r>
            <w:r>
              <w:rPr>
                <w:rFonts w:cs="Arial"/>
                <w:sz w:val="21"/>
                <w:szCs w:val="21"/>
              </w:rPr>
              <w:t>يعني فبراير.</w:t>
            </w:r>
          </w:p>
        </w:tc>
      </w:tr>
      <w:tr w:rsidR="00215976" w14:paraId="40EBAD8F" w14:textId="77777777">
        <w:trPr>
          <w:cantSplit/>
          <w:jc w:val="center"/>
        </w:trPr>
        <w:tc>
          <w:tcPr>
            <w:tcW w:w="2160" w:type="dxa"/>
            <w:shd w:val="clear" w:color="auto" w:fill="FFFFFF"/>
            <w:tcMar>
              <w:top w:w="85" w:type="dxa"/>
              <w:left w:w="85" w:type="dxa"/>
              <w:bottom w:w="85" w:type="dxa"/>
              <w:right w:w="85" w:type="dxa"/>
            </w:tcMar>
            <w:vAlign w:val="center"/>
          </w:tcPr>
          <w:p w14:paraId="6339542D" w14:textId="77777777" w:rsidR="00215976" w:rsidRDefault="00000000">
            <w:pPr>
              <w:bidi/>
              <w:spacing w:after="20" w:line="252" w:lineRule="auto"/>
            </w:pPr>
            <w:r>
              <w:rPr>
                <w:rFonts w:cs="Arial"/>
                <w:sz w:val="21"/>
                <w:szCs w:val="21"/>
                <w:rtl w:val="0"/>
              </w:rPr>
              <w:t>Enrollment</w:t>
            </w:r>
          </w:p>
        </w:tc>
        <w:tc>
          <w:tcPr>
            <w:tcW w:w="8064" w:type="dxa"/>
            <w:shd w:val="clear" w:color="auto" w:fill="FFFFFF"/>
            <w:tcMar>
              <w:top w:w="85" w:type="dxa"/>
              <w:left w:w="85" w:type="dxa"/>
              <w:bottom w:w="85" w:type="dxa"/>
              <w:right w:w="85" w:type="dxa"/>
            </w:tcMar>
            <w:vAlign w:val="center"/>
          </w:tcPr>
          <w:p w14:paraId="295F1D16" w14:textId="77777777" w:rsidR="00215976" w:rsidRDefault="00000000">
            <w:pPr>
              <w:bidi/>
              <w:spacing w:after="20" w:line="252" w:lineRule="auto"/>
            </w:pPr>
            <w:r>
              <w:rPr>
                <w:rFonts w:cs="Arial"/>
                <w:sz w:val="21"/>
                <w:szCs w:val="21"/>
              </w:rPr>
              <w:t>تسجيل طالب في مقرر ودورة تقديم محددة. هذا هو المستوى الأساسي لربط النتيجة النهائية بسلوك الطالب.</w:t>
            </w:r>
          </w:p>
        </w:tc>
      </w:tr>
      <w:tr w:rsidR="00215976" w14:paraId="18DBBA51" w14:textId="77777777">
        <w:trPr>
          <w:cantSplit/>
          <w:jc w:val="center"/>
        </w:trPr>
        <w:tc>
          <w:tcPr>
            <w:tcW w:w="2160" w:type="dxa"/>
            <w:shd w:val="clear" w:color="auto" w:fill="F5F7FA"/>
            <w:tcMar>
              <w:top w:w="85" w:type="dxa"/>
              <w:left w:w="85" w:type="dxa"/>
              <w:bottom w:w="85" w:type="dxa"/>
              <w:right w:w="85" w:type="dxa"/>
            </w:tcMar>
            <w:vAlign w:val="center"/>
          </w:tcPr>
          <w:p w14:paraId="2C6E1540" w14:textId="77777777" w:rsidR="00215976" w:rsidRDefault="00000000">
            <w:pPr>
              <w:bidi/>
              <w:spacing w:after="20" w:line="252" w:lineRule="auto"/>
            </w:pPr>
            <w:r>
              <w:rPr>
                <w:rFonts w:cs="Arial"/>
                <w:sz w:val="21"/>
                <w:szCs w:val="21"/>
                <w:rtl w:val="0"/>
              </w:rPr>
              <w:t>VLE</w:t>
            </w:r>
          </w:p>
        </w:tc>
        <w:tc>
          <w:tcPr>
            <w:tcW w:w="8064" w:type="dxa"/>
            <w:shd w:val="clear" w:color="auto" w:fill="F5F7FA"/>
            <w:tcMar>
              <w:top w:w="85" w:type="dxa"/>
              <w:left w:w="85" w:type="dxa"/>
              <w:bottom w:w="85" w:type="dxa"/>
              <w:right w:w="85" w:type="dxa"/>
            </w:tcMar>
            <w:vAlign w:val="center"/>
          </w:tcPr>
          <w:p w14:paraId="16320AF9" w14:textId="77777777" w:rsidR="00215976" w:rsidRDefault="00000000">
            <w:pPr>
              <w:bidi/>
              <w:spacing w:after="20" w:line="252" w:lineRule="auto"/>
            </w:pPr>
            <w:r>
              <w:rPr>
                <w:rFonts w:cs="Arial"/>
                <w:sz w:val="21"/>
                <w:szCs w:val="21"/>
              </w:rPr>
              <w:t>منصة التعلم الافتراضية التي تتيح الموارد التعليمية وتسجل التفاعل معها.</w:t>
            </w:r>
          </w:p>
        </w:tc>
      </w:tr>
      <w:tr w:rsidR="00215976" w14:paraId="652C686B" w14:textId="77777777">
        <w:trPr>
          <w:cantSplit/>
          <w:jc w:val="center"/>
        </w:trPr>
        <w:tc>
          <w:tcPr>
            <w:tcW w:w="2160" w:type="dxa"/>
            <w:shd w:val="clear" w:color="auto" w:fill="FFFFFF"/>
            <w:tcMar>
              <w:top w:w="85" w:type="dxa"/>
              <w:left w:w="85" w:type="dxa"/>
              <w:bottom w:w="85" w:type="dxa"/>
              <w:right w:w="85" w:type="dxa"/>
            </w:tcMar>
            <w:vAlign w:val="center"/>
          </w:tcPr>
          <w:p w14:paraId="40877052" w14:textId="77777777" w:rsidR="00215976" w:rsidRDefault="00000000">
            <w:pPr>
              <w:bidi/>
              <w:spacing w:after="20" w:line="252" w:lineRule="auto"/>
            </w:pPr>
            <w:r>
              <w:rPr>
                <w:rFonts w:cs="Arial"/>
                <w:sz w:val="21"/>
                <w:szCs w:val="21"/>
                <w:rtl w:val="0"/>
              </w:rPr>
              <w:t>Grain</w:t>
            </w:r>
          </w:p>
        </w:tc>
        <w:tc>
          <w:tcPr>
            <w:tcW w:w="8064" w:type="dxa"/>
            <w:shd w:val="clear" w:color="auto" w:fill="FFFFFF"/>
            <w:tcMar>
              <w:top w:w="85" w:type="dxa"/>
              <w:left w:w="85" w:type="dxa"/>
              <w:bottom w:w="85" w:type="dxa"/>
              <w:right w:w="85" w:type="dxa"/>
            </w:tcMar>
            <w:vAlign w:val="center"/>
          </w:tcPr>
          <w:p w14:paraId="26ECCACA" w14:textId="77777777" w:rsidR="00215976" w:rsidRDefault="00000000">
            <w:pPr>
              <w:bidi/>
              <w:spacing w:after="20" w:line="252" w:lineRule="auto"/>
            </w:pPr>
            <w:r>
              <w:rPr>
                <w:rFonts w:cs="Arial"/>
                <w:sz w:val="21"/>
                <w:szCs w:val="21"/>
              </w:rPr>
              <w:t>المعنى الدقيق لصف واحد في الجدول؛ يحدد المفاتيح وطريقة العد والجمع.</w:t>
            </w:r>
          </w:p>
        </w:tc>
      </w:tr>
    </w:tbl>
    <w:p w14:paraId="73AEC42F" w14:textId="77777777" w:rsidR="00215976" w:rsidRDefault="00215976">
      <w:pPr>
        <w:spacing w:after="0" w:line="60" w:lineRule="exact"/>
      </w:pPr>
    </w:p>
    <w:p w14:paraId="12A92DD2" w14:textId="77777777" w:rsidR="00215976" w:rsidRDefault="00000000">
      <w:pPr>
        <w:pStyle w:val="Heading1"/>
        <w:bidi/>
      </w:pPr>
      <w:r>
        <w:rPr>
          <w:rFonts w:ascii="Arial" w:hAnsi="Arial" w:cs="Arial"/>
          <w:szCs w:val="30"/>
        </w:rPr>
        <w:t>مستوى تفاصيل الجداول</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7704"/>
      </w:tblGrid>
      <w:tr w:rsidR="00215976" w14:paraId="4487C4AC" w14:textId="77777777">
        <w:trPr>
          <w:cantSplit/>
          <w:tblHeader/>
          <w:jc w:val="center"/>
        </w:trPr>
        <w:tc>
          <w:tcPr>
            <w:tcW w:w="2520" w:type="dxa"/>
            <w:shd w:val="clear" w:color="auto" w:fill="DCE6F1"/>
            <w:tcMar>
              <w:top w:w="85" w:type="dxa"/>
              <w:left w:w="85" w:type="dxa"/>
              <w:bottom w:w="85" w:type="dxa"/>
              <w:right w:w="85" w:type="dxa"/>
            </w:tcMar>
            <w:vAlign w:val="center"/>
          </w:tcPr>
          <w:p w14:paraId="7F4F96BE" w14:textId="77777777" w:rsidR="00215976" w:rsidRDefault="00000000">
            <w:pPr>
              <w:bidi/>
              <w:spacing w:after="20" w:line="252" w:lineRule="auto"/>
            </w:pPr>
            <w:r>
              <w:rPr>
                <w:rFonts w:cs="Arial"/>
                <w:b/>
                <w:sz w:val="21"/>
                <w:szCs w:val="21"/>
              </w:rPr>
              <w:t>الجدول</w:t>
            </w:r>
          </w:p>
        </w:tc>
        <w:tc>
          <w:tcPr>
            <w:tcW w:w="7704" w:type="dxa"/>
            <w:shd w:val="clear" w:color="auto" w:fill="DCE6F1"/>
            <w:tcMar>
              <w:top w:w="85" w:type="dxa"/>
              <w:left w:w="85" w:type="dxa"/>
              <w:bottom w:w="85" w:type="dxa"/>
              <w:right w:w="85" w:type="dxa"/>
            </w:tcMar>
            <w:vAlign w:val="center"/>
          </w:tcPr>
          <w:p w14:paraId="2B5705D7" w14:textId="77777777" w:rsidR="00215976" w:rsidRDefault="00000000">
            <w:pPr>
              <w:bidi/>
              <w:spacing w:after="20" w:line="252" w:lineRule="auto"/>
            </w:pPr>
            <w:r>
              <w:rPr>
                <w:rFonts w:cs="Arial"/>
                <w:b/>
                <w:sz w:val="21"/>
                <w:szCs w:val="21"/>
              </w:rPr>
              <w:t>ماذا يمثل صف واحد</w:t>
            </w:r>
          </w:p>
        </w:tc>
      </w:tr>
      <w:tr w:rsidR="00215976" w14:paraId="0729286A" w14:textId="77777777">
        <w:trPr>
          <w:cantSplit/>
          <w:jc w:val="center"/>
        </w:trPr>
        <w:tc>
          <w:tcPr>
            <w:tcW w:w="2520" w:type="dxa"/>
            <w:shd w:val="clear" w:color="auto" w:fill="FFFFFF"/>
            <w:tcMar>
              <w:top w:w="85" w:type="dxa"/>
              <w:left w:w="85" w:type="dxa"/>
              <w:bottom w:w="85" w:type="dxa"/>
              <w:right w:w="85" w:type="dxa"/>
            </w:tcMar>
            <w:vAlign w:val="center"/>
          </w:tcPr>
          <w:p w14:paraId="2790E3D6" w14:textId="77777777" w:rsidR="00215976" w:rsidRDefault="00000000">
            <w:pPr>
              <w:bidi/>
              <w:spacing w:after="20" w:line="252" w:lineRule="auto"/>
            </w:pPr>
            <w:r>
              <w:rPr>
                <w:rFonts w:cs="Arial"/>
                <w:sz w:val="21"/>
                <w:szCs w:val="21"/>
                <w:rtl w:val="0"/>
              </w:rPr>
              <w:t>courses</w:t>
            </w:r>
          </w:p>
        </w:tc>
        <w:tc>
          <w:tcPr>
            <w:tcW w:w="7704" w:type="dxa"/>
            <w:shd w:val="clear" w:color="auto" w:fill="FFFFFF"/>
            <w:tcMar>
              <w:top w:w="85" w:type="dxa"/>
              <w:left w:w="85" w:type="dxa"/>
              <w:bottom w:w="85" w:type="dxa"/>
              <w:right w:w="85" w:type="dxa"/>
            </w:tcMar>
            <w:vAlign w:val="center"/>
          </w:tcPr>
          <w:p w14:paraId="7C814B0D" w14:textId="77777777" w:rsidR="00215976" w:rsidRDefault="00000000">
            <w:pPr>
              <w:bidi/>
              <w:spacing w:after="20" w:line="252" w:lineRule="auto"/>
            </w:pPr>
            <w:r>
              <w:rPr>
                <w:rFonts w:cs="Arial"/>
                <w:sz w:val="21"/>
                <w:szCs w:val="21"/>
              </w:rPr>
              <w:t>مقرر واحد في دورة تقديم واحدة.</w:t>
            </w:r>
          </w:p>
        </w:tc>
      </w:tr>
      <w:tr w:rsidR="00215976" w14:paraId="4877937A" w14:textId="77777777">
        <w:trPr>
          <w:cantSplit/>
          <w:jc w:val="center"/>
        </w:trPr>
        <w:tc>
          <w:tcPr>
            <w:tcW w:w="2520" w:type="dxa"/>
            <w:shd w:val="clear" w:color="auto" w:fill="F5F7FA"/>
            <w:tcMar>
              <w:top w:w="85" w:type="dxa"/>
              <w:left w:w="85" w:type="dxa"/>
              <w:bottom w:w="85" w:type="dxa"/>
              <w:right w:w="85" w:type="dxa"/>
            </w:tcMar>
            <w:vAlign w:val="center"/>
          </w:tcPr>
          <w:p w14:paraId="51001331" w14:textId="77777777" w:rsidR="00215976" w:rsidRDefault="00000000">
            <w:pPr>
              <w:bidi/>
              <w:spacing w:after="20" w:line="252" w:lineRule="auto"/>
            </w:pPr>
            <w:r>
              <w:rPr>
                <w:rFonts w:cs="Arial"/>
                <w:sz w:val="21"/>
                <w:szCs w:val="21"/>
                <w:rtl w:val="0"/>
              </w:rPr>
              <w:t>studentInfo</w:t>
            </w:r>
          </w:p>
        </w:tc>
        <w:tc>
          <w:tcPr>
            <w:tcW w:w="7704" w:type="dxa"/>
            <w:shd w:val="clear" w:color="auto" w:fill="F5F7FA"/>
            <w:tcMar>
              <w:top w:w="85" w:type="dxa"/>
              <w:left w:w="85" w:type="dxa"/>
              <w:bottom w:w="85" w:type="dxa"/>
              <w:right w:w="85" w:type="dxa"/>
            </w:tcMar>
            <w:vAlign w:val="center"/>
          </w:tcPr>
          <w:p w14:paraId="0AED30D8" w14:textId="77777777" w:rsidR="00215976" w:rsidRDefault="00000000">
            <w:pPr>
              <w:bidi/>
              <w:spacing w:after="20" w:line="252" w:lineRule="auto"/>
            </w:pPr>
            <w:r>
              <w:rPr>
                <w:rFonts w:cs="Arial"/>
                <w:sz w:val="21"/>
                <w:szCs w:val="21"/>
              </w:rPr>
              <w:t>طالب واحد مسجل في مقرر ودورة تقديم واحدة، مع خصائصه ونتيجته.</w:t>
            </w:r>
          </w:p>
        </w:tc>
      </w:tr>
      <w:tr w:rsidR="00215976" w14:paraId="143F24C7" w14:textId="77777777">
        <w:trPr>
          <w:cantSplit/>
          <w:jc w:val="center"/>
        </w:trPr>
        <w:tc>
          <w:tcPr>
            <w:tcW w:w="2520" w:type="dxa"/>
            <w:shd w:val="clear" w:color="auto" w:fill="FFFFFF"/>
            <w:tcMar>
              <w:top w:w="85" w:type="dxa"/>
              <w:left w:w="85" w:type="dxa"/>
              <w:bottom w:w="85" w:type="dxa"/>
              <w:right w:w="85" w:type="dxa"/>
            </w:tcMar>
            <w:vAlign w:val="center"/>
          </w:tcPr>
          <w:p w14:paraId="2E619453" w14:textId="77777777" w:rsidR="00215976" w:rsidRDefault="00000000">
            <w:pPr>
              <w:bidi/>
              <w:spacing w:after="20" w:line="252" w:lineRule="auto"/>
            </w:pPr>
            <w:r>
              <w:rPr>
                <w:rFonts w:cs="Arial"/>
                <w:sz w:val="21"/>
                <w:szCs w:val="21"/>
                <w:rtl w:val="0"/>
              </w:rPr>
              <w:t>studentRegistration</w:t>
            </w:r>
          </w:p>
        </w:tc>
        <w:tc>
          <w:tcPr>
            <w:tcW w:w="7704" w:type="dxa"/>
            <w:shd w:val="clear" w:color="auto" w:fill="FFFFFF"/>
            <w:tcMar>
              <w:top w:w="85" w:type="dxa"/>
              <w:left w:w="85" w:type="dxa"/>
              <w:bottom w:w="85" w:type="dxa"/>
              <w:right w:w="85" w:type="dxa"/>
            </w:tcMar>
            <w:vAlign w:val="center"/>
          </w:tcPr>
          <w:p w14:paraId="7084084B" w14:textId="77777777" w:rsidR="00215976" w:rsidRDefault="00000000">
            <w:pPr>
              <w:bidi/>
              <w:spacing w:after="20" w:line="252" w:lineRule="auto"/>
            </w:pPr>
            <w:r>
              <w:rPr>
                <w:rFonts w:cs="Arial"/>
                <w:sz w:val="21"/>
                <w:szCs w:val="21"/>
              </w:rPr>
              <w:t>توقيت تسجيل وانسحاب طالب في مقرر ودورة تقديم واحدة.</w:t>
            </w:r>
          </w:p>
        </w:tc>
      </w:tr>
      <w:tr w:rsidR="00215976" w14:paraId="1151D0CE" w14:textId="77777777">
        <w:trPr>
          <w:cantSplit/>
          <w:jc w:val="center"/>
        </w:trPr>
        <w:tc>
          <w:tcPr>
            <w:tcW w:w="2520" w:type="dxa"/>
            <w:shd w:val="clear" w:color="auto" w:fill="F5F7FA"/>
            <w:tcMar>
              <w:top w:w="85" w:type="dxa"/>
              <w:left w:w="85" w:type="dxa"/>
              <w:bottom w:w="85" w:type="dxa"/>
              <w:right w:w="85" w:type="dxa"/>
            </w:tcMar>
            <w:vAlign w:val="center"/>
          </w:tcPr>
          <w:p w14:paraId="55729FC3" w14:textId="77777777" w:rsidR="00215976" w:rsidRDefault="00000000">
            <w:pPr>
              <w:bidi/>
              <w:spacing w:after="20" w:line="252" w:lineRule="auto"/>
            </w:pPr>
            <w:r>
              <w:rPr>
                <w:rFonts w:cs="Arial"/>
                <w:sz w:val="21"/>
                <w:szCs w:val="21"/>
                <w:rtl w:val="0"/>
              </w:rPr>
              <w:t>assessments</w:t>
            </w:r>
          </w:p>
        </w:tc>
        <w:tc>
          <w:tcPr>
            <w:tcW w:w="7704" w:type="dxa"/>
            <w:shd w:val="clear" w:color="auto" w:fill="F5F7FA"/>
            <w:tcMar>
              <w:top w:w="85" w:type="dxa"/>
              <w:left w:w="85" w:type="dxa"/>
              <w:bottom w:w="85" w:type="dxa"/>
              <w:right w:w="85" w:type="dxa"/>
            </w:tcMar>
            <w:vAlign w:val="center"/>
          </w:tcPr>
          <w:p w14:paraId="2967E1E5" w14:textId="77777777" w:rsidR="00215976" w:rsidRDefault="00000000">
            <w:pPr>
              <w:bidi/>
              <w:spacing w:after="20" w:line="252" w:lineRule="auto"/>
            </w:pPr>
            <w:r>
              <w:rPr>
                <w:rFonts w:cs="Arial"/>
                <w:sz w:val="21"/>
                <w:szCs w:val="21"/>
              </w:rPr>
              <w:t>تقييم واحد تابع لمقرر ودورة تقديم.</w:t>
            </w:r>
          </w:p>
        </w:tc>
      </w:tr>
      <w:tr w:rsidR="00215976" w14:paraId="4A3BE4E6" w14:textId="77777777">
        <w:trPr>
          <w:cantSplit/>
          <w:jc w:val="center"/>
        </w:trPr>
        <w:tc>
          <w:tcPr>
            <w:tcW w:w="2520" w:type="dxa"/>
            <w:shd w:val="clear" w:color="auto" w:fill="FFFFFF"/>
            <w:tcMar>
              <w:top w:w="85" w:type="dxa"/>
              <w:left w:w="85" w:type="dxa"/>
              <w:bottom w:w="85" w:type="dxa"/>
              <w:right w:w="85" w:type="dxa"/>
            </w:tcMar>
            <w:vAlign w:val="center"/>
          </w:tcPr>
          <w:p w14:paraId="0AC434AC" w14:textId="77777777" w:rsidR="00215976" w:rsidRDefault="00000000">
            <w:pPr>
              <w:bidi/>
              <w:spacing w:after="20" w:line="252" w:lineRule="auto"/>
            </w:pPr>
            <w:r>
              <w:rPr>
                <w:rFonts w:cs="Arial"/>
                <w:sz w:val="21"/>
                <w:szCs w:val="21"/>
                <w:rtl w:val="0"/>
              </w:rPr>
              <w:t>studentAssessment</w:t>
            </w:r>
          </w:p>
        </w:tc>
        <w:tc>
          <w:tcPr>
            <w:tcW w:w="7704" w:type="dxa"/>
            <w:shd w:val="clear" w:color="auto" w:fill="FFFFFF"/>
            <w:tcMar>
              <w:top w:w="85" w:type="dxa"/>
              <w:left w:w="85" w:type="dxa"/>
              <w:bottom w:w="85" w:type="dxa"/>
              <w:right w:w="85" w:type="dxa"/>
            </w:tcMar>
            <w:vAlign w:val="center"/>
          </w:tcPr>
          <w:p w14:paraId="2425690D" w14:textId="77777777" w:rsidR="00215976" w:rsidRDefault="00000000">
            <w:pPr>
              <w:bidi/>
              <w:spacing w:after="20" w:line="252" w:lineRule="auto"/>
            </w:pPr>
            <w:r>
              <w:rPr>
                <w:rFonts w:cs="Arial"/>
                <w:sz w:val="21"/>
                <w:szCs w:val="21"/>
              </w:rPr>
              <w:t>نتيجة أو سجل تسليم لطالب واحد في تقييم واحد.</w:t>
            </w:r>
          </w:p>
        </w:tc>
      </w:tr>
      <w:tr w:rsidR="00215976" w14:paraId="4A608125" w14:textId="77777777">
        <w:trPr>
          <w:cantSplit/>
          <w:jc w:val="center"/>
        </w:trPr>
        <w:tc>
          <w:tcPr>
            <w:tcW w:w="2520" w:type="dxa"/>
            <w:shd w:val="clear" w:color="auto" w:fill="F5F7FA"/>
            <w:tcMar>
              <w:top w:w="85" w:type="dxa"/>
              <w:left w:w="85" w:type="dxa"/>
              <w:bottom w:w="85" w:type="dxa"/>
              <w:right w:w="85" w:type="dxa"/>
            </w:tcMar>
            <w:vAlign w:val="center"/>
          </w:tcPr>
          <w:p w14:paraId="76C928D6" w14:textId="77777777" w:rsidR="00215976" w:rsidRDefault="00000000">
            <w:pPr>
              <w:bidi/>
              <w:spacing w:after="20" w:line="252" w:lineRule="auto"/>
            </w:pPr>
            <w:r>
              <w:rPr>
                <w:rFonts w:cs="Arial"/>
                <w:sz w:val="21"/>
                <w:szCs w:val="21"/>
                <w:rtl w:val="0"/>
              </w:rPr>
              <w:t>vle</w:t>
            </w:r>
          </w:p>
        </w:tc>
        <w:tc>
          <w:tcPr>
            <w:tcW w:w="7704" w:type="dxa"/>
            <w:shd w:val="clear" w:color="auto" w:fill="F5F7FA"/>
            <w:tcMar>
              <w:top w:w="85" w:type="dxa"/>
              <w:left w:w="85" w:type="dxa"/>
              <w:bottom w:w="85" w:type="dxa"/>
              <w:right w:w="85" w:type="dxa"/>
            </w:tcMar>
            <w:vAlign w:val="center"/>
          </w:tcPr>
          <w:p w14:paraId="1E309F6B" w14:textId="77777777" w:rsidR="00215976" w:rsidRDefault="00000000">
            <w:pPr>
              <w:bidi/>
              <w:spacing w:after="20" w:line="252" w:lineRule="auto"/>
            </w:pPr>
            <w:r>
              <w:rPr>
                <w:rFonts w:cs="Arial"/>
                <w:sz w:val="21"/>
                <w:szCs w:val="21"/>
              </w:rPr>
              <w:t>مورد تعليمي واحد تابع لمقرر ودورة تقديم.</w:t>
            </w:r>
          </w:p>
        </w:tc>
      </w:tr>
      <w:tr w:rsidR="00215976" w14:paraId="1F0FC548" w14:textId="77777777">
        <w:trPr>
          <w:cantSplit/>
          <w:jc w:val="center"/>
        </w:trPr>
        <w:tc>
          <w:tcPr>
            <w:tcW w:w="2520" w:type="dxa"/>
            <w:shd w:val="clear" w:color="auto" w:fill="FFFFFF"/>
            <w:tcMar>
              <w:top w:w="85" w:type="dxa"/>
              <w:left w:w="85" w:type="dxa"/>
              <w:bottom w:w="85" w:type="dxa"/>
              <w:right w:w="85" w:type="dxa"/>
            </w:tcMar>
            <w:vAlign w:val="center"/>
          </w:tcPr>
          <w:p w14:paraId="734747E6" w14:textId="77777777" w:rsidR="00215976" w:rsidRDefault="00000000">
            <w:pPr>
              <w:bidi/>
              <w:spacing w:after="20" w:line="252" w:lineRule="auto"/>
            </w:pPr>
            <w:r>
              <w:rPr>
                <w:rFonts w:cs="Arial"/>
                <w:sz w:val="21"/>
                <w:szCs w:val="21"/>
                <w:rtl w:val="0"/>
              </w:rPr>
              <w:t>studentVle</w:t>
            </w:r>
          </w:p>
        </w:tc>
        <w:tc>
          <w:tcPr>
            <w:tcW w:w="7704" w:type="dxa"/>
            <w:shd w:val="clear" w:color="auto" w:fill="FFFFFF"/>
            <w:tcMar>
              <w:top w:w="85" w:type="dxa"/>
              <w:left w:w="85" w:type="dxa"/>
              <w:bottom w:w="85" w:type="dxa"/>
              <w:right w:w="85" w:type="dxa"/>
            </w:tcMar>
            <w:vAlign w:val="center"/>
          </w:tcPr>
          <w:p w14:paraId="109E2C22" w14:textId="77777777" w:rsidR="00215976" w:rsidRDefault="00000000">
            <w:pPr>
              <w:bidi/>
              <w:spacing w:after="20" w:line="252" w:lineRule="auto"/>
            </w:pPr>
            <w:r>
              <w:rPr>
                <w:rFonts w:cs="Arial"/>
                <w:sz w:val="21"/>
                <w:szCs w:val="21"/>
              </w:rPr>
              <w:t>ملخص تفاعل طالب مع مورد واحد في يوم نسبي واحد داخل مقرر ودورة تقديم.</w:t>
            </w:r>
          </w:p>
        </w:tc>
      </w:tr>
    </w:tbl>
    <w:p w14:paraId="3B102616" w14:textId="77777777" w:rsidR="00215976" w:rsidRDefault="00215976">
      <w:pPr>
        <w:spacing w:after="0" w:line="60" w:lineRule="exact"/>
      </w:pPr>
    </w:p>
    <w:p w14:paraId="7591E60B" w14:textId="77777777" w:rsidR="00215976" w:rsidRDefault="00000000">
      <w:pPr>
        <w:bidi/>
      </w:pPr>
      <w:r>
        <w:rPr>
          <w:rFonts w:cs="Arial"/>
        </w:rPr>
        <w:t>هذه مستويات التفاصيل المقصودة وفق التوثيق. تفرّد المفاتيح وسلامة العلاقات سيُتحقق منهما في مرحلة جودة البيانات، قبل فرض قيود قاعدة البيانات.</w:t>
      </w:r>
    </w:p>
    <w:p w14:paraId="79331BD8" w14:textId="77777777" w:rsidR="00215976" w:rsidRDefault="00000000">
      <w:r>
        <w:br w:type="page"/>
      </w:r>
    </w:p>
    <w:p w14:paraId="38C02461" w14:textId="77777777" w:rsidR="00215976" w:rsidRDefault="00000000">
      <w:pPr>
        <w:pStyle w:val="Heading1"/>
        <w:bidi/>
      </w:pPr>
      <w:r>
        <w:rPr>
          <w:rFonts w:ascii="Arial" w:hAnsi="Arial" w:cs="Arial"/>
          <w:szCs w:val="30"/>
        </w:rPr>
        <w:lastRenderedPageBreak/>
        <w:t xml:space="preserve">قاموس جدول المقررات </w:t>
      </w:r>
      <w:r>
        <w:rPr>
          <w:rFonts w:ascii="Arial" w:hAnsi="Arial" w:cs="Arial"/>
          <w:szCs w:val="30"/>
          <w:rtl w:val="0"/>
        </w:rPr>
        <w:t>courses</w:t>
      </w:r>
    </w:p>
    <w:p w14:paraId="3E408145" w14:textId="77777777" w:rsidR="00215976" w:rsidRDefault="00000000">
      <w:pPr>
        <w:bidi/>
      </w:pPr>
      <w:r>
        <w:rPr>
          <w:rFonts w:cs="Arial"/>
        </w:rPr>
        <w:t xml:space="preserve">الحجم المرجعي </w:t>
      </w:r>
      <w:r>
        <w:rPr>
          <w:rFonts w:cs="Arial"/>
          <w:rtl w:val="0"/>
        </w:rPr>
        <w:t xml:space="preserve">22 </w:t>
      </w:r>
      <w:r>
        <w:rPr>
          <w:rFonts w:cs="Arial"/>
        </w:rPr>
        <w:t>صفًا و</w:t>
      </w:r>
      <w:r>
        <w:rPr>
          <w:rFonts w:cs="Arial"/>
          <w:rtl w:val="0"/>
        </w:rPr>
        <w:t xml:space="preserve">3 </w:t>
      </w:r>
      <w:r>
        <w:rPr>
          <w:rFonts w:cs="Arial"/>
        </w:rPr>
        <w:t>أعمدة. يحدد المقررات ودورات تقديمها ومدتها، ويتيح تفسير الزمن ومقارنة دورات التقديم.</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6408"/>
      </w:tblGrid>
      <w:tr w:rsidR="00215976" w14:paraId="407DCA91" w14:textId="77777777">
        <w:trPr>
          <w:cantSplit/>
          <w:tblHeader/>
          <w:jc w:val="center"/>
        </w:trPr>
        <w:tc>
          <w:tcPr>
            <w:tcW w:w="3816" w:type="dxa"/>
            <w:shd w:val="clear" w:color="auto" w:fill="DCE6F1"/>
            <w:tcMar>
              <w:top w:w="85" w:type="dxa"/>
              <w:left w:w="85" w:type="dxa"/>
              <w:bottom w:w="85" w:type="dxa"/>
              <w:right w:w="85" w:type="dxa"/>
            </w:tcMar>
            <w:vAlign w:val="center"/>
          </w:tcPr>
          <w:p w14:paraId="4BABFA59" w14:textId="77777777" w:rsidR="00215976" w:rsidRDefault="00000000">
            <w:pPr>
              <w:bidi/>
              <w:spacing w:after="20" w:line="252" w:lineRule="auto"/>
            </w:pPr>
            <w:r>
              <w:rPr>
                <w:rFonts w:cs="Arial"/>
                <w:b/>
                <w:sz w:val="21"/>
                <w:szCs w:val="21"/>
              </w:rPr>
              <w:t>العمود</w:t>
            </w:r>
          </w:p>
        </w:tc>
        <w:tc>
          <w:tcPr>
            <w:tcW w:w="6408" w:type="dxa"/>
            <w:shd w:val="clear" w:color="auto" w:fill="DCE6F1"/>
            <w:tcMar>
              <w:top w:w="85" w:type="dxa"/>
              <w:left w:w="85" w:type="dxa"/>
              <w:bottom w:w="85" w:type="dxa"/>
              <w:right w:w="85" w:type="dxa"/>
            </w:tcMar>
            <w:vAlign w:val="center"/>
          </w:tcPr>
          <w:p w14:paraId="1FB010B6" w14:textId="77777777" w:rsidR="00215976" w:rsidRDefault="00000000">
            <w:pPr>
              <w:bidi/>
              <w:spacing w:after="20" w:line="252" w:lineRule="auto"/>
            </w:pPr>
            <w:r>
              <w:rPr>
                <w:rFonts w:cs="Arial"/>
                <w:b/>
                <w:sz w:val="21"/>
                <w:szCs w:val="21"/>
              </w:rPr>
              <w:t>المعنى</w:t>
            </w:r>
          </w:p>
        </w:tc>
      </w:tr>
      <w:tr w:rsidR="00215976" w14:paraId="5148FE34" w14:textId="77777777">
        <w:trPr>
          <w:cantSplit/>
          <w:jc w:val="center"/>
        </w:trPr>
        <w:tc>
          <w:tcPr>
            <w:tcW w:w="3816" w:type="dxa"/>
            <w:shd w:val="clear" w:color="auto" w:fill="FFFFFF"/>
            <w:tcMar>
              <w:top w:w="85" w:type="dxa"/>
              <w:left w:w="85" w:type="dxa"/>
              <w:bottom w:w="85" w:type="dxa"/>
              <w:right w:w="85" w:type="dxa"/>
            </w:tcMar>
            <w:vAlign w:val="center"/>
          </w:tcPr>
          <w:p w14:paraId="34D0FC36" w14:textId="77777777" w:rsidR="00215976" w:rsidRDefault="00000000">
            <w:pPr>
              <w:bidi/>
              <w:spacing w:after="20" w:line="252" w:lineRule="auto"/>
            </w:pPr>
            <w:r>
              <w:rPr>
                <w:rFonts w:cs="Arial"/>
                <w:sz w:val="21"/>
                <w:szCs w:val="21"/>
                <w:rtl w:val="0"/>
              </w:rPr>
              <w:t>code_module</w:t>
            </w:r>
          </w:p>
        </w:tc>
        <w:tc>
          <w:tcPr>
            <w:tcW w:w="6408" w:type="dxa"/>
            <w:shd w:val="clear" w:color="auto" w:fill="FFFFFF"/>
            <w:tcMar>
              <w:top w:w="85" w:type="dxa"/>
              <w:left w:w="85" w:type="dxa"/>
              <w:bottom w:w="85" w:type="dxa"/>
              <w:right w:w="85" w:type="dxa"/>
            </w:tcMar>
            <w:vAlign w:val="center"/>
          </w:tcPr>
          <w:p w14:paraId="50686DCC" w14:textId="77777777" w:rsidR="00215976" w:rsidRDefault="00000000">
            <w:pPr>
              <w:bidi/>
              <w:spacing w:after="20" w:line="252" w:lineRule="auto"/>
            </w:pPr>
            <w:r>
              <w:rPr>
                <w:rFonts w:cs="Arial"/>
                <w:sz w:val="21"/>
                <w:szCs w:val="21"/>
              </w:rPr>
              <w:t>رمز المقرر الدراسي.</w:t>
            </w:r>
          </w:p>
        </w:tc>
      </w:tr>
      <w:tr w:rsidR="00215976" w14:paraId="47ECFA2C" w14:textId="77777777">
        <w:trPr>
          <w:cantSplit/>
          <w:jc w:val="center"/>
        </w:trPr>
        <w:tc>
          <w:tcPr>
            <w:tcW w:w="3816" w:type="dxa"/>
            <w:shd w:val="clear" w:color="auto" w:fill="F5F7FA"/>
            <w:tcMar>
              <w:top w:w="85" w:type="dxa"/>
              <w:left w:w="85" w:type="dxa"/>
              <w:bottom w:w="85" w:type="dxa"/>
              <w:right w:w="85" w:type="dxa"/>
            </w:tcMar>
            <w:vAlign w:val="center"/>
          </w:tcPr>
          <w:p w14:paraId="784CFB96" w14:textId="77777777" w:rsidR="00215976" w:rsidRDefault="00000000">
            <w:pPr>
              <w:bidi/>
              <w:spacing w:after="20" w:line="252" w:lineRule="auto"/>
            </w:pPr>
            <w:r>
              <w:rPr>
                <w:rFonts w:cs="Arial"/>
                <w:sz w:val="21"/>
                <w:szCs w:val="21"/>
                <w:rtl w:val="0"/>
              </w:rPr>
              <w:t>code_presentation</w:t>
            </w:r>
          </w:p>
        </w:tc>
        <w:tc>
          <w:tcPr>
            <w:tcW w:w="6408" w:type="dxa"/>
            <w:shd w:val="clear" w:color="auto" w:fill="F5F7FA"/>
            <w:tcMar>
              <w:top w:w="85" w:type="dxa"/>
              <w:left w:w="85" w:type="dxa"/>
              <w:bottom w:w="85" w:type="dxa"/>
              <w:right w:w="85" w:type="dxa"/>
            </w:tcMar>
            <w:vAlign w:val="center"/>
          </w:tcPr>
          <w:p w14:paraId="3C5C9C82" w14:textId="77777777" w:rsidR="00215976" w:rsidRDefault="00000000">
            <w:pPr>
              <w:bidi/>
              <w:spacing w:after="20" w:line="252" w:lineRule="auto"/>
            </w:pPr>
            <w:r>
              <w:rPr>
                <w:rFonts w:cs="Arial"/>
                <w:sz w:val="21"/>
                <w:szCs w:val="21"/>
              </w:rPr>
              <w:t>رمز دورة التقديم المكوّن من السنة وحرف البداية.</w:t>
            </w:r>
          </w:p>
        </w:tc>
      </w:tr>
      <w:tr w:rsidR="00215976" w14:paraId="6439B647" w14:textId="77777777">
        <w:trPr>
          <w:cantSplit/>
          <w:jc w:val="center"/>
        </w:trPr>
        <w:tc>
          <w:tcPr>
            <w:tcW w:w="3816" w:type="dxa"/>
            <w:shd w:val="clear" w:color="auto" w:fill="FFFFFF"/>
            <w:tcMar>
              <w:top w:w="85" w:type="dxa"/>
              <w:left w:w="85" w:type="dxa"/>
              <w:bottom w:w="85" w:type="dxa"/>
              <w:right w:w="85" w:type="dxa"/>
            </w:tcMar>
            <w:vAlign w:val="center"/>
          </w:tcPr>
          <w:p w14:paraId="694646BE" w14:textId="77777777" w:rsidR="00215976" w:rsidRDefault="00000000">
            <w:pPr>
              <w:bidi/>
              <w:spacing w:after="20" w:line="252" w:lineRule="auto"/>
            </w:pPr>
            <w:r>
              <w:rPr>
                <w:rFonts w:cs="Arial"/>
                <w:sz w:val="21"/>
                <w:szCs w:val="21"/>
                <w:rtl w:val="0"/>
              </w:rPr>
              <w:t>module_presentation_length</w:t>
            </w:r>
          </w:p>
        </w:tc>
        <w:tc>
          <w:tcPr>
            <w:tcW w:w="6408" w:type="dxa"/>
            <w:shd w:val="clear" w:color="auto" w:fill="FFFFFF"/>
            <w:tcMar>
              <w:top w:w="85" w:type="dxa"/>
              <w:left w:w="85" w:type="dxa"/>
              <w:bottom w:w="85" w:type="dxa"/>
              <w:right w:w="85" w:type="dxa"/>
            </w:tcMar>
            <w:vAlign w:val="center"/>
          </w:tcPr>
          <w:p w14:paraId="4814E248" w14:textId="77777777" w:rsidR="00215976" w:rsidRDefault="00000000">
            <w:pPr>
              <w:bidi/>
              <w:spacing w:after="20" w:line="252" w:lineRule="auto"/>
            </w:pPr>
            <w:r>
              <w:rPr>
                <w:rFonts w:cs="Arial"/>
                <w:sz w:val="21"/>
                <w:szCs w:val="21"/>
              </w:rPr>
              <w:t>مدة دورة تقديم المقرر بالأيام.</w:t>
            </w:r>
          </w:p>
        </w:tc>
      </w:tr>
    </w:tbl>
    <w:p w14:paraId="15129EA2" w14:textId="77777777" w:rsidR="00215976" w:rsidRDefault="00215976">
      <w:pPr>
        <w:spacing w:after="0" w:line="60" w:lineRule="exact"/>
      </w:pPr>
    </w:p>
    <w:p w14:paraId="065C625B" w14:textId="77777777" w:rsidR="00215976" w:rsidRDefault="00000000">
      <w:pPr>
        <w:bidi/>
      </w:pPr>
      <w:r>
        <w:rPr>
          <w:rFonts w:cs="Arial"/>
        </w:rPr>
        <w:t xml:space="preserve">المفتاح الطبيعي المتوقع هو الجمع بين </w:t>
      </w:r>
      <w:r>
        <w:rPr>
          <w:rFonts w:cs="Arial"/>
          <w:rtl w:val="0"/>
        </w:rPr>
        <w:t xml:space="preserve">code_module </w:t>
      </w:r>
      <w:r>
        <w:rPr>
          <w:rFonts w:cs="Arial"/>
        </w:rPr>
        <w:t>و</w:t>
      </w:r>
      <w:r>
        <w:rPr>
          <w:rFonts w:cs="Arial"/>
          <w:rtl w:val="0"/>
        </w:rPr>
        <w:t xml:space="preserve">code_presentation. </w:t>
      </w:r>
      <w:r>
        <w:rPr>
          <w:rFonts w:cs="Arial"/>
        </w:rPr>
        <w:t>لا يكفي أي منهما بمفرده لتحديد صف المقرر.</w:t>
      </w:r>
    </w:p>
    <w:p w14:paraId="2135E4B3" w14:textId="77777777" w:rsidR="00215976" w:rsidRDefault="00000000">
      <w:pPr>
        <w:bidi/>
      </w:pPr>
      <w:r>
        <w:rPr>
          <w:rFonts w:cs="Arial"/>
        </w:rPr>
        <w:t xml:space="preserve">ملاحظة أسماء الأعمدة: التوثيق يختصر عمود المدة أحيانًا إلى </w:t>
      </w:r>
      <w:r>
        <w:rPr>
          <w:rFonts w:cs="Arial"/>
          <w:rtl w:val="0"/>
        </w:rPr>
        <w:t>length</w:t>
      </w:r>
      <w:r>
        <w:rPr>
          <w:rFonts w:cs="Arial"/>
        </w:rPr>
        <w:t xml:space="preserve">؛ الاسم المستخدم في </w:t>
      </w:r>
      <w:r>
        <w:rPr>
          <w:rFonts w:cs="Arial"/>
          <w:rtl w:val="0"/>
        </w:rPr>
        <w:t xml:space="preserve">CSV </w:t>
      </w:r>
      <w:r>
        <w:rPr>
          <w:rFonts w:cs="Arial"/>
        </w:rPr>
        <w:t xml:space="preserve">الأصلي هو </w:t>
      </w:r>
      <w:r>
        <w:rPr>
          <w:rFonts w:cs="Arial"/>
          <w:rtl w:val="0"/>
        </w:rPr>
        <w:t>module_presentation_length</w:t>
      </w:r>
      <w:r>
        <w:rPr>
          <w:rFonts w:cs="Arial"/>
        </w:rPr>
        <w:t>، وتجب مراجعة رأس الملف عند الاستيراد.</w:t>
      </w:r>
    </w:p>
    <w:p w14:paraId="2B935DE0" w14:textId="77777777" w:rsidR="00215976" w:rsidRDefault="00000000">
      <w:pPr>
        <w:pStyle w:val="Heading1"/>
        <w:bidi/>
      </w:pPr>
      <w:r>
        <w:rPr>
          <w:rFonts w:ascii="Arial" w:hAnsi="Arial" w:cs="Arial"/>
          <w:szCs w:val="30"/>
        </w:rPr>
        <w:t xml:space="preserve">قاموس جدول التسجيل </w:t>
      </w:r>
      <w:r>
        <w:rPr>
          <w:rFonts w:ascii="Arial" w:hAnsi="Arial" w:cs="Arial"/>
          <w:szCs w:val="30"/>
          <w:rtl w:val="0"/>
        </w:rPr>
        <w:t>studentRegistration</w:t>
      </w:r>
    </w:p>
    <w:p w14:paraId="4F8532B7" w14:textId="77777777" w:rsidR="00215976" w:rsidRDefault="00000000">
      <w:pPr>
        <w:bidi/>
      </w:pPr>
      <w:r>
        <w:rPr>
          <w:rFonts w:cs="Arial"/>
        </w:rPr>
        <w:t xml:space="preserve">الحجم المرجعي </w:t>
      </w:r>
      <w:r>
        <w:rPr>
          <w:rFonts w:cs="Arial"/>
          <w:rtl w:val="0"/>
        </w:rPr>
        <w:t xml:space="preserve">32,593 </w:t>
      </w:r>
      <w:r>
        <w:rPr>
          <w:rFonts w:cs="Arial"/>
        </w:rPr>
        <w:t>صفًا و</w:t>
      </w:r>
      <w:r>
        <w:rPr>
          <w:rFonts w:cs="Arial"/>
          <w:rtl w:val="0"/>
        </w:rPr>
        <w:t xml:space="preserve">5 </w:t>
      </w:r>
      <w:r>
        <w:rPr>
          <w:rFonts w:cs="Arial"/>
        </w:rPr>
        <w:t>أعمدة. يوضح متى سجل الطالب ومتى انسحب، إن وُجد تاريخ انسحاب.</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6408"/>
      </w:tblGrid>
      <w:tr w:rsidR="00215976" w14:paraId="4FF0F49E" w14:textId="77777777">
        <w:trPr>
          <w:cantSplit/>
          <w:tblHeader/>
          <w:jc w:val="center"/>
        </w:trPr>
        <w:tc>
          <w:tcPr>
            <w:tcW w:w="3816" w:type="dxa"/>
            <w:shd w:val="clear" w:color="auto" w:fill="DCE6F1"/>
            <w:tcMar>
              <w:top w:w="85" w:type="dxa"/>
              <w:left w:w="85" w:type="dxa"/>
              <w:bottom w:w="85" w:type="dxa"/>
              <w:right w:w="85" w:type="dxa"/>
            </w:tcMar>
            <w:vAlign w:val="center"/>
          </w:tcPr>
          <w:p w14:paraId="43F7763D" w14:textId="77777777" w:rsidR="00215976" w:rsidRDefault="00000000">
            <w:pPr>
              <w:bidi/>
              <w:spacing w:after="20" w:line="252" w:lineRule="auto"/>
            </w:pPr>
            <w:r>
              <w:rPr>
                <w:rFonts w:cs="Arial"/>
                <w:b/>
                <w:sz w:val="21"/>
                <w:szCs w:val="21"/>
              </w:rPr>
              <w:t>العمود</w:t>
            </w:r>
          </w:p>
        </w:tc>
        <w:tc>
          <w:tcPr>
            <w:tcW w:w="6408" w:type="dxa"/>
            <w:shd w:val="clear" w:color="auto" w:fill="DCE6F1"/>
            <w:tcMar>
              <w:top w:w="85" w:type="dxa"/>
              <w:left w:w="85" w:type="dxa"/>
              <w:bottom w:w="85" w:type="dxa"/>
              <w:right w:w="85" w:type="dxa"/>
            </w:tcMar>
            <w:vAlign w:val="center"/>
          </w:tcPr>
          <w:p w14:paraId="077FE13F" w14:textId="77777777" w:rsidR="00215976" w:rsidRDefault="00000000">
            <w:pPr>
              <w:bidi/>
              <w:spacing w:after="20" w:line="252" w:lineRule="auto"/>
            </w:pPr>
            <w:r>
              <w:rPr>
                <w:rFonts w:cs="Arial"/>
                <w:b/>
                <w:sz w:val="21"/>
                <w:szCs w:val="21"/>
              </w:rPr>
              <w:t>المعنى</w:t>
            </w:r>
          </w:p>
        </w:tc>
      </w:tr>
      <w:tr w:rsidR="00215976" w14:paraId="0135CE88" w14:textId="77777777">
        <w:trPr>
          <w:cantSplit/>
          <w:jc w:val="center"/>
        </w:trPr>
        <w:tc>
          <w:tcPr>
            <w:tcW w:w="3816" w:type="dxa"/>
            <w:shd w:val="clear" w:color="auto" w:fill="FFFFFF"/>
            <w:tcMar>
              <w:top w:w="85" w:type="dxa"/>
              <w:left w:w="85" w:type="dxa"/>
              <w:bottom w:w="85" w:type="dxa"/>
              <w:right w:w="85" w:type="dxa"/>
            </w:tcMar>
            <w:vAlign w:val="center"/>
          </w:tcPr>
          <w:p w14:paraId="69E53D38" w14:textId="77777777" w:rsidR="00215976" w:rsidRDefault="00000000">
            <w:pPr>
              <w:bidi/>
              <w:spacing w:after="20" w:line="252" w:lineRule="auto"/>
            </w:pPr>
            <w:r>
              <w:rPr>
                <w:rFonts w:cs="Arial"/>
                <w:sz w:val="21"/>
                <w:szCs w:val="21"/>
                <w:rtl w:val="0"/>
              </w:rPr>
              <w:t>code_module</w:t>
            </w:r>
          </w:p>
        </w:tc>
        <w:tc>
          <w:tcPr>
            <w:tcW w:w="6408" w:type="dxa"/>
            <w:shd w:val="clear" w:color="auto" w:fill="FFFFFF"/>
            <w:tcMar>
              <w:top w:w="85" w:type="dxa"/>
              <w:left w:w="85" w:type="dxa"/>
              <w:bottom w:w="85" w:type="dxa"/>
              <w:right w:w="85" w:type="dxa"/>
            </w:tcMar>
            <w:vAlign w:val="center"/>
          </w:tcPr>
          <w:p w14:paraId="1A6A75CC" w14:textId="77777777" w:rsidR="00215976" w:rsidRDefault="00000000">
            <w:pPr>
              <w:bidi/>
              <w:spacing w:after="20" w:line="252" w:lineRule="auto"/>
            </w:pPr>
            <w:r>
              <w:rPr>
                <w:rFonts w:cs="Arial"/>
                <w:sz w:val="21"/>
                <w:szCs w:val="21"/>
              </w:rPr>
              <w:t>رمز المقرر الذي سجل فيه الطالب.</w:t>
            </w:r>
          </w:p>
        </w:tc>
      </w:tr>
      <w:tr w:rsidR="00215976" w14:paraId="729A8D86" w14:textId="77777777">
        <w:trPr>
          <w:cantSplit/>
          <w:jc w:val="center"/>
        </w:trPr>
        <w:tc>
          <w:tcPr>
            <w:tcW w:w="3816" w:type="dxa"/>
            <w:shd w:val="clear" w:color="auto" w:fill="F5F7FA"/>
            <w:tcMar>
              <w:top w:w="85" w:type="dxa"/>
              <w:left w:w="85" w:type="dxa"/>
              <w:bottom w:w="85" w:type="dxa"/>
              <w:right w:w="85" w:type="dxa"/>
            </w:tcMar>
            <w:vAlign w:val="center"/>
          </w:tcPr>
          <w:p w14:paraId="0840EC76" w14:textId="77777777" w:rsidR="00215976" w:rsidRDefault="00000000">
            <w:pPr>
              <w:bidi/>
              <w:spacing w:after="20" w:line="252" w:lineRule="auto"/>
            </w:pPr>
            <w:r>
              <w:rPr>
                <w:rFonts w:cs="Arial"/>
                <w:sz w:val="21"/>
                <w:szCs w:val="21"/>
                <w:rtl w:val="0"/>
              </w:rPr>
              <w:t>code_presentation</w:t>
            </w:r>
          </w:p>
        </w:tc>
        <w:tc>
          <w:tcPr>
            <w:tcW w:w="6408" w:type="dxa"/>
            <w:shd w:val="clear" w:color="auto" w:fill="F5F7FA"/>
            <w:tcMar>
              <w:top w:w="85" w:type="dxa"/>
              <w:left w:w="85" w:type="dxa"/>
              <w:bottom w:w="85" w:type="dxa"/>
              <w:right w:w="85" w:type="dxa"/>
            </w:tcMar>
            <w:vAlign w:val="center"/>
          </w:tcPr>
          <w:p w14:paraId="3DBC0F0F" w14:textId="77777777" w:rsidR="00215976" w:rsidRDefault="00000000">
            <w:pPr>
              <w:bidi/>
              <w:spacing w:after="20" w:line="252" w:lineRule="auto"/>
            </w:pPr>
            <w:r>
              <w:rPr>
                <w:rFonts w:cs="Arial"/>
                <w:sz w:val="21"/>
                <w:szCs w:val="21"/>
              </w:rPr>
              <w:t>دورة تقديم المقرر.</w:t>
            </w:r>
          </w:p>
        </w:tc>
      </w:tr>
      <w:tr w:rsidR="00215976" w14:paraId="2911BF73" w14:textId="77777777">
        <w:trPr>
          <w:cantSplit/>
          <w:jc w:val="center"/>
        </w:trPr>
        <w:tc>
          <w:tcPr>
            <w:tcW w:w="3816" w:type="dxa"/>
            <w:shd w:val="clear" w:color="auto" w:fill="FFFFFF"/>
            <w:tcMar>
              <w:top w:w="85" w:type="dxa"/>
              <w:left w:w="85" w:type="dxa"/>
              <w:bottom w:w="85" w:type="dxa"/>
              <w:right w:w="85" w:type="dxa"/>
            </w:tcMar>
            <w:vAlign w:val="center"/>
          </w:tcPr>
          <w:p w14:paraId="2E343262" w14:textId="77777777" w:rsidR="00215976" w:rsidRDefault="00000000">
            <w:pPr>
              <w:bidi/>
              <w:spacing w:after="20" w:line="252" w:lineRule="auto"/>
            </w:pPr>
            <w:r>
              <w:rPr>
                <w:rFonts w:cs="Arial"/>
                <w:sz w:val="21"/>
                <w:szCs w:val="21"/>
                <w:rtl w:val="0"/>
              </w:rPr>
              <w:t>id_student</w:t>
            </w:r>
          </w:p>
        </w:tc>
        <w:tc>
          <w:tcPr>
            <w:tcW w:w="6408" w:type="dxa"/>
            <w:shd w:val="clear" w:color="auto" w:fill="FFFFFF"/>
            <w:tcMar>
              <w:top w:w="85" w:type="dxa"/>
              <w:left w:w="85" w:type="dxa"/>
              <w:bottom w:w="85" w:type="dxa"/>
              <w:right w:w="85" w:type="dxa"/>
            </w:tcMar>
            <w:vAlign w:val="center"/>
          </w:tcPr>
          <w:p w14:paraId="237DB83D" w14:textId="77777777" w:rsidR="00215976" w:rsidRDefault="00000000">
            <w:pPr>
              <w:bidi/>
              <w:spacing w:after="20" w:line="252" w:lineRule="auto"/>
            </w:pPr>
            <w:r>
              <w:rPr>
                <w:rFonts w:cs="Arial"/>
                <w:sz w:val="21"/>
                <w:szCs w:val="21"/>
              </w:rPr>
              <w:t>معرّف الطالب المجهّل.</w:t>
            </w:r>
          </w:p>
        </w:tc>
      </w:tr>
      <w:tr w:rsidR="00215976" w14:paraId="13FC1C92" w14:textId="77777777">
        <w:trPr>
          <w:cantSplit/>
          <w:jc w:val="center"/>
        </w:trPr>
        <w:tc>
          <w:tcPr>
            <w:tcW w:w="3816" w:type="dxa"/>
            <w:shd w:val="clear" w:color="auto" w:fill="F5F7FA"/>
            <w:tcMar>
              <w:top w:w="85" w:type="dxa"/>
              <w:left w:w="85" w:type="dxa"/>
              <w:bottom w:w="85" w:type="dxa"/>
              <w:right w:w="85" w:type="dxa"/>
            </w:tcMar>
            <w:vAlign w:val="center"/>
          </w:tcPr>
          <w:p w14:paraId="28EA569A" w14:textId="77777777" w:rsidR="00215976" w:rsidRDefault="00000000">
            <w:pPr>
              <w:bidi/>
              <w:spacing w:after="20" w:line="252" w:lineRule="auto"/>
            </w:pPr>
            <w:r>
              <w:rPr>
                <w:rFonts w:cs="Arial"/>
                <w:sz w:val="21"/>
                <w:szCs w:val="21"/>
                <w:rtl w:val="0"/>
              </w:rPr>
              <w:t>date_registration</w:t>
            </w:r>
          </w:p>
        </w:tc>
        <w:tc>
          <w:tcPr>
            <w:tcW w:w="6408" w:type="dxa"/>
            <w:shd w:val="clear" w:color="auto" w:fill="F5F7FA"/>
            <w:tcMar>
              <w:top w:w="85" w:type="dxa"/>
              <w:left w:w="85" w:type="dxa"/>
              <w:bottom w:w="85" w:type="dxa"/>
              <w:right w:w="85" w:type="dxa"/>
            </w:tcMar>
            <w:vAlign w:val="center"/>
          </w:tcPr>
          <w:p w14:paraId="410911C9" w14:textId="77777777" w:rsidR="00215976" w:rsidRDefault="00000000">
            <w:pPr>
              <w:bidi/>
              <w:spacing w:after="20" w:line="252" w:lineRule="auto"/>
            </w:pPr>
            <w:r>
              <w:rPr>
                <w:rFonts w:cs="Arial"/>
                <w:sz w:val="21"/>
                <w:szCs w:val="21"/>
              </w:rPr>
              <w:t>يوم التسجيل بالنسبة لبداية المقرر؛ قد يكون سالبًا عند التسجيل قبل البداية.</w:t>
            </w:r>
          </w:p>
        </w:tc>
      </w:tr>
      <w:tr w:rsidR="00215976" w14:paraId="230AFFC2" w14:textId="77777777">
        <w:trPr>
          <w:cantSplit/>
          <w:jc w:val="center"/>
        </w:trPr>
        <w:tc>
          <w:tcPr>
            <w:tcW w:w="3816" w:type="dxa"/>
            <w:shd w:val="clear" w:color="auto" w:fill="FFFFFF"/>
            <w:tcMar>
              <w:top w:w="85" w:type="dxa"/>
              <w:left w:w="85" w:type="dxa"/>
              <w:bottom w:w="85" w:type="dxa"/>
              <w:right w:w="85" w:type="dxa"/>
            </w:tcMar>
            <w:vAlign w:val="center"/>
          </w:tcPr>
          <w:p w14:paraId="49E0CAA1" w14:textId="77777777" w:rsidR="00215976" w:rsidRDefault="00000000">
            <w:pPr>
              <w:bidi/>
              <w:spacing w:after="20" w:line="252" w:lineRule="auto"/>
            </w:pPr>
            <w:r>
              <w:rPr>
                <w:rFonts w:cs="Arial"/>
                <w:sz w:val="21"/>
                <w:szCs w:val="21"/>
                <w:rtl w:val="0"/>
              </w:rPr>
              <w:t>date_unregistration</w:t>
            </w:r>
          </w:p>
        </w:tc>
        <w:tc>
          <w:tcPr>
            <w:tcW w:w="6408" w:type="dxa"/>
            <w:shd w:val="clear" w:color="auto" w:fill="FFFFFF"/>
            <w:tcMar>
              <w:top w:w="85" w:type="dxa"/>
              <w:left w:w="85" w:type="dxa"/>
              <w:bottom w:w="85" w:type="dxa"/>
              <w:right w:w="85" w:type="dxa"/>
            </w:tcMar>
            <w:vAlign w:val="center"/>
          </w:tcPr>
          <w:p w14:paraId="4FCA682A" w14:textId="77777777" w:rsidR="00215976" w:rsidRDefault="00000000">
            <w:pPr>
              <w:bidi/>
              <w:spacing w:after="20" w:line="252" w:lineRule="auto"/>
            </w:pPr>
            <w:r>
              <w:rPr>
                <w:rFonts w:cs="Arial"/>
                <w:sz w:val="21"/>
                <w:szCs w:val="21"/>
              </w:rPr>
              <w:t>يوم إلغاء التسجيل بالنسبة لبداية المقرر؛ قد يكون فارغًا عند عدم وجود انسحاب مسجل.</w:t>
            </w:r>
          </w:p>
        </w:tc>
      </w:tr>
    </w:tbl>
    <w:p w14:paraId="7802698C" w14:textId="77777777" w:rsidR="00215976" w:rsidRDefault="00215976">
      <w:pPr>
        <w:spacing w:after="0" w:line="60" w:lineRule="exact"/>
      </w:pPr>
    </w:p>
    <w:p w14:paraId="0F982948" w14:textId="77777777" w:rsidR="00215976" w:rsidRDefault="00000000">
      <w:pPr>
        <w:bidi/>
      </w:pPr>
      <w:r>
        <w:rPr>
          <w:rFonts w:cs="Arial"/>
        </w:rPr>
        <w:t xml:space="preserve">المفتاح المتوقع هو </w:t>
      </w:r>
      <w:r>
        <w:rPr>
          <w:rFonts w:cs="Arial"/>
          <w:rtl w:val="0"/>
        </w:rPr>
        <w:t>code_module + code_presentation + id_student</w:t>
      </w:r>
      <w:r>
        <w:rPr>
          <w:rFonts w:cs="Arial"/>
        </w:rPr>
        <w:t xml:space="preserve">، وهو نفسه مستوى التسجيل في </w:t>
      </w:r>
      <w:r>
        <w:rPr>
          <w:rFonts w:cs="Arial"/>
          <w:rtl w:val="0"/>
        </w:rPr>
        <w:t>studentInfo.</w:t>
      </w:r>
    </w:p>
    <w:p w14:paraId="5B7467BA" w14:textId="77777777" w:rsidR="00215976" w:rsidRDefault="00000000">
      <w:pPr>
        <w:pStyle w:val="Heading2"/>
        <w:bidi/>
      </w:pPr>
      <w:r>
        <w:rPr>
          <w:rFonts w:ascii="Arial" w:hAnsi="Arial" w:cs="Arial"/>
          <w:szCs w:val="24"/>
        </w:rPr>
        <w:t>كيف نقرأ الأيام النسبية</w:t>
      </w:r>
    </w:p>
    <w:p w14:paraId="1BBC29BB" w14:textId="77777777" w:rsidR="00215976" w:rsidRDefault="00000000">
      <w:pPr>
        <w:bidi/>
      </w:pPr>
      <w:r>
        <w:rPr>
          <w:rFonts w:cs="Arial"/>
        </w:rPr>
        <w:t xml:space="preserve">اليوم </w:t>
      </w:r>
      <w:r>
        <w:rPr>
          <w:rFonts w:cs="Arial"/>
          <w:rtl w:val="0"/>
        </w:rPr>
        <w:t xml:space="preserve">0 </w:t>
      </w:r>
      <w:r>
        <w:rPr>
          <w:rFonts w:cs="Arial"/>
        </w:rPr>
        <w:t>هو بداية دورة التقديم؛ اليوم −</w:t>
      </w:r>
      <w:r>
        <w:rPr>
          <w:rFonts w:cs="Arial"/>
          <w:rtl w:val="0"/>
        </w:rPr>
        <w:t xml:space="preserve">30 </w:t>
      </w:r>
      <w:r>
        <w:rPr>
          <w:rFonts w:cs="Arial"/>
        </w:rPr>
        <w:t xml:space="preserve">يعني قبل البداية بثلاثين يومًا، واليوم </w:t>
      </w:r>
      <w:r>
        <w:rPr>
          <w:rFonts w:cs="Arial"/>
          <w:rtl w:val="0"/>
        </w:rPr>
        <w:t xml:space="preserve">10 </w:t>
      </w:r>
      <w:r>
        <w:rPr>
          <w:rFonts w:cs="Arial"/>
        </w:rPr>
        <w:t xml:space="preserve">يعني بعد البداية بعشرة أيام. الحقول الزمنية هنا أعداد أيام نسبية، ولا تُحوّل مباشرةً إلى نوع </w:t>
      </w:r>
      <w:r>
        <w:rPr>
          <w:rFonts w:cs="Arial"/>
          <w:rtl w:val="0"/>
        </w:rPr>
        <w:t xml:space="preserve">DATE </w:t>
      </w:r>
      <w:r>
        <w:rPr>
          <w:rFonts w:cs="Arial"/>
        </w:rPr>
        <w:t>أو إلى تاريخ تقويمي مفترض.</w:t>
      </w:r>
    </w:p>
    <w:p w14:paraId="1C99B8A3" w14:textId="77777777" w:rsidR="00215976" w:rsidRDefault="00000000">
      <w:r>
        <w:br w:type="page"/>
      </w:r>
    </w:p>
    <w:p w14:paraId="504D068D" w14:textId="77777777" w:rsidR="00215976" w:rsidRDefault="00000000">
      <w:pPr>
        <w:pStyle w:val="Heading1"/>
        <w:bidi/>
      </w:pPr>
      <w:r>
        <w:rPr>
          <w:rFonts w:ascii="Arial" w:hAnsi="Arial" w:cs="Arial"/>
          <w:szCs w:val="30"/>
        </w:rPr>
        <w:lastRenderedPageBreak/>
        <w:t xml:space="preserve">قاموس بيانات الطلاب </w:t>
      </w:r>
      <w:r>
        <w:rPr>
          <w:rFonts w:ascii="Arial" w:hAnsi="Arial" w:cs="Arial"/>
          <w:szCs w:val="30"/>
          <w:rtl w:val="0"/>
        </w:rPr>
        <w:t>studentInfo</w:t>
      </w:r>
    </w:p>
    <w:p w14:paraId="3601380C" w14:textId="77777777" w:rsidR="00215976" w:rsidRDefault="00000000">
      <w:pPr>
        <w:bidi/>
      </w:pPr>
      <w:r>
        <w:rPr>
          <w:rFonts w:cs="Arial"/>
        </w:rPr>
        <w:t xml:space="preserve">الحجم المرجعي </w:t>
      </w:r>
      <w:r>
        <w:rPr>
          <w:rFonts w:cs="Arial"/>
          <w:rtl w:val="0"/>
        </w:rPr>
        <w:t xml:space="preserve">32,593 </w:t>
      </w:r>
      <w:r>
        <w:rPr>
          <w:rFonts w:cs="Arial"/>
        </w:rPr>
        <w:t>صفًا و</w:t>
      </w:r>
      <w:r>
        <w:rPr>
          <w:rFonts w:cs="Arial"/>
          <w:rtl w:val="0"/>
        </w:rPr>
        <w:t xml:space="preserve">12 </w:t>
      </w:r>
      <w:r>
        <w:rPr>
          <w:rFonts w:cs="Arial"/>
        </w:rPr>
        <w:t>عمودًا. يجمع خصائص الطالب وقت دراسة المقرر مع النتيجة النهائية لكل تسجيل.</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6408"/>
      </w:tblGrid>
      <w:tr w:rsidR="00215976" w14:paraId="78163176" w14:textId="77777777">
        <w:trPr>
          <w:cantSplit/>
          <w:tblHeader/>
          <w:jc w:val="center"/>
        </w:trPr>
        <w:tc>
          <w:tcPr>
            <w:tcW w:w="3816" w:type="dxa"/>
            <w:shd w:val="clear" w:color="auto" w:fill="DCE6F1"/>
            <w:tcMar>
              <w:top w:w="85" w:type="dxa"/>
              <w:left w:w="85" w:type="dxa"/>
              <w:bottom w:w="85" w:type="dxa"/>
              <w:right w:w="85" w:type="dxa"/>
            </w:tcMar>
            <w:vAlign w:val="center"/>
          </w:tcPr>
          <w:p w14:paraId="67D0029E" w14:textId="77777777" w:rsidR="00215976" w:rsidRDefault="00000000">
            <w:pPr>
              <w:bidi/>
              <w:spacing w:after="20" w:line="252" w:lineRule="auto"/>
            </w:pPr>
            <w:r>
              <w:rPr>
                <w:rFonts w:cs="Arial"/>
                <w:b/>
                <w:sz w:val="21"/>
                <w:szCs w:val="21"/>
              </w:rPr>
              <w:t>العمود</w:t>
            </w:r>
          </w:p>
        </w:tc>
        <w:tc>
          <w:tcPr>
            <w:tcW w:w="6408" w:type="dxa"/>
            <w:shd w:val="clear" w:color="auto" w:fill="DCE6F1"/>
            <w:tcMar>
              <w:top w:w="85" w:type="dxa"/>
              <w:left w:w="85" w:type="dxa"/>
              <w:bottom w:w="85" w:type="dxa"/>
              <w:right w:w="85" w:type="dxa"/>
            </w:tcMar>
            <w:vAlign w:val="center"/>
          </w:tcPr>
          <w:p w14:paraId="32015492" w14:textId="77777777" w:rsidR="00215976" w:rsidRDefault="00000000">
            <w:pPr>
              <w:bidi/>
              <w:spacing w:after="20" w:line="252" w:lineRule="auto"/>
            </w:pPr>
            <w:r>
              <w:rPr>
                <w:rFonts w:cs="Arial"/>
                <w:b/>
                <w:sz w:val="21"/>
                <w:szCs w:val="21"/>
              </w:rPr>
              <w:t>المعنى</w:t>
            </w:r>
          </w:p>
        </w:tc>
      </w:tr>
      <w:tr w:rsidR="00215976" w14:paraId="20D60993" w14:textId="77777777">
        <w:trPr>
          <w:cantSplit/>
          <w:jc w:val="center"/>
        </w:trPr>
        <w:tc>
          <w:tcPr>
            <w:tcW w:w="3816" w:type="dxa"/>
            <w:shd w:val="clear" w:color="auto" w:fill="FFFFFF"/>
            <w:tcMar>
              <w:top w:w="85" w:type="dxa"/>
              <w:left w:w="85" w:type="dxa"/>
              <w:bottom w:w="85" w:type="dxa"/>
              <w:right w:w="85" w:type="dxa"/>
            </w:tcMar>
            <w:vAlign w:val="center"/>
          </w:tcPr>
          <w:p w14:paraId="06748690" w14:textId="77777777" w:rsidR="00215976" w:rsidRDefault="00000000">
            <w:pPr>
              <w:bidi/>
              <w:spacing w:after="20" w:line="252" w:lineRule="auto"/>
            </w:pPr>
            <w:r>
              <w:rPr>
                <w:rFonts w:cs="Arial"/>
                <w:sz w:val="21"/>
                <w:szCs w:val="21"/>
                <w:rtl w:val="0"/>
              </w:rPr>
              <w:t>code_module</w:t>
            </w:r>
          </w:p>
        </w:tc>
        <w:tc>
          <w:tcPr>
            <w:tcW w:w="6408" w:type="dxa"/>
            <w:shd w:val="clear" w:color="auto" w:fill="FFFFFF"/>
            <w:tcMar>
              <w:top w:w="85" w:type="dxa"/>
              <w:left w:w="85" w:type="dxa"/>
              <w:bottom w:w="85" w:type="dxa"/>
              <w:right w:w="85" w:type="dxa"/>
            </w:tcMar>
            <w:vAlign w:val="center"/>
          </w:tcPr>
          <w:p w14:paraId="3F5AFE2E" w14:textId="77777777" w:rsidR="00215976" w:rsidRDefault="00000000">
            <w:pPr>
              <w:bidi/>
              <w:spacing w:after="20" w:line="252" w:lineRule="auto"/>
            </w:pPr>
            <w:r>
              <w:rPr>
                <w:rFonts w:cs="Arial"/>
                <w:sz w:val="21"/>
                <w:szCs w:val="21"/>
              </w:rPr>
              <w:t>رمز المقرر الذي يدرسه الطالب.</w:t>
            </w:r>
          </w:p>
        </w:tc>
      </w:tr>
      <w:tr w:rsidR="00215976" w14:paraId="671977F0" w14:textId="77777777">
        <w:trPr>
          <w:cantSplit/>
          <w:jc w:val="center"/>
        </w:trPr>
        <w:tc>
          <w:tcPr>
            <w:tcW w:w="3816" w:type="dxa"/>
            <w:shd w:val="clear" w:color="auto" w:fill="F5F7FA"/>
            <w:tcMar>
              <w:top w:w="85" w:type="dxa"/>
              <w:left w:w="85" w:type="dxa"/>
              <w:bottom w:w="85" w:type="dxa"/>
              <w:right w:w="85" w:type="dxa"/>
            </w:tcMar>
            <w:vAlign w:val="center"/>
          </w:tcPr>
          <w:p w14:paraId="4E39FE3B" w14:textId="77777777" w:rsidR="00215976" w:rsidRDefault="00000000">
            <w:pPr>
              <w:bidi/>
              <w:spacing w:after="20" w:line="252" w:lineRule="auto"/>
            </w:pPr>
            <w:r>
              <w:rPr>
                <w:rFonts w:cs="Arial"/>
                <w:sz w:val="21"/>
                <w:szCs w:val="21"/>
                <w:rtl w:val="0"/>
              </w:rPr>
              <w:t>code_presentation</w:t>
            </w:r>
          </w:p>
        </w:tc>
        <w:tc>
          <w:tcPr>
            <w:tcW w:w="6408" w:type="dxa"/>
            <w:shd w:val="clear" w:color="auto" w:fill="F5F7FA"/>
            <w:tcMar>
              <w:top w:w="85" w:type="dxa"/>
              <w:left w:w="85" w:type="dxa"/>
              <w:bottom w:w="85" w:type="dxa"/>
              <w:right w:w="85" w:type="dxa"/>
            </w:tcMar>
            <w:vAlign w:val="center"/>
          </w:tcPr>
          <w:p w14:paraId="21DAEF42" w14:textId="77777777" w:rsidR="00215976" w:rsidRDefault="00000000">
            <w:pPr>
              <w:bidi/>
              <w:spacing w:after="20" w:line="252" w:lineRule="auto"/>
            </w:pPr>
            <w:r>
              <w:rPr>
                <w:rFonts w:cs="Arial"/>
                <w:sz w:val="21"/>
                <w:szCs w:val="21"/>
              </w:rPr>
              <w:t>دورة تقديم المقرر.</w:t>
            </w:r>
          </w:p>
        </w:tc>
      </w:tr>
      <w:tr w:rsidR="00215976" w14:paraId="341B545D" w14:textId="77777777">
        <w:trPr>
          <w:cantSplit/>
          <w:jc w:val="center"/>
        </w:trPr>
        <w:tc>
          <w:tcPr>
            <w:tcW w:w="3816" w:type="dxa"/>
            <w:shd w:val="clear" w:color="auto" w:fill="FFFFFF"/>
            <w:tcMar>
              <w:top w:w="85" w:type="dxa"/>
              <w:left w:w="85" w:type="dxa"/>
              <w:bottom w:w="85" w:type="dxa"/>
              <w:right w:w="85" w:type="dxa"/>
            </w:tcMar>
            <w:vAlign w:val="center"/>
          </w:tcPr>
          <w:p w14:paraId="571B1E88" w14:textId="77777777" w:rsidR="00215976" w:rsidRDefault="00000000">
            <w:pPr>
              <w:bidi/>
              <w:spacing w:after="20" w:line="252" w:lineRule="auto"/>
            </w:pPr>
            <w:r>
              <w:rPr>
                <w:rFonts w:cs="Arial"/>
                <w:sz w:val="21"/>
                <w:szCs w:val="21"/>
                <w:rtl w:val="0"/>
              </w:rPr>
              <w:t>id_student</w:t>
            </w:r>
          </w:p>
        </w:tc>
        <w:tc>
          <w:tcPr>
            <w:tcW w:w="6408" w:type="dxa"/>
            <w:shd w:val="clear" w:color="auto" w:fill="FFFFFF"/>
            <w:tcMar>
              <w:top w:w="85" w:type="dxa"/>
              <w:left w:w="85" w:type="dxa"/>
              <w:bottom w:w="85" w:type="dxa"/>
              <w:right w:w="85" w:type="dxa"/>
            </w:tcMar>
            <w:vAlign w:val="center"/>
          </w:tcPr>
          <w:p w14:paraId="466F3A45" w14:textId="77777777" w:rsidR="00215976" w:rsidRDefault="00000000">
            <w:pPr>
              <w:bidi/>
              <w:spacing w:after="20" w:line="252" w:lineRule="auto"/>
            </w:pPr>
            <w:r>
              <w:rPr>
                <w:rFonts w:cs="Arial"/>
                <w:sz w:val="21"/>
                <w:szCs w:val="21"/>
              </w:rPr>
              <w:t>معرّف الطالب؛ قد يتكرر عبر مقررات أو دورات تقديم مختلفة.</w:t>
            </w:r>
          </w:p>
        </w:tc>
      </w:tr>
      <w:tr w:rsidR="00215976" w14:paraId="2CA7C961" w14:textId="77777777">
        <w:trPr>
          <w:cantSplit/>
          <w:jc w:val="center"/>
        </w:trPr>
        <w:tc>
          <w:tcPr>
            <w:tcW w:w="3816" w:type="dxa"/>
            <w:shd w:val="clear" w:color="auto" w:fill="F5F7FA"/>
            <w:tcMar>
              <w:top w:w="85" w:type="dxa"/>
              <w:left w:w="85" w:type="dxa"/>
              <w:bottom w:w="85" w:type="dxa"/>
              <w:right w:w="85" w:type="dxa"/>
            </w:tcMar>
            <w:vAlign w:val="center"/>
          </w:tcPr>
          <w:p w14:paraId="178051D3" w14:textId="77777777" w:rsidR="00215976" w:rsidRDefault="00000000">
            <w:pPr>
              <w:bidi/>
              <w:spacing w:after="20" w:line="252" w:lineRule="auto"/>
            </w:pPr>
            <w:r>
              <w:rPr>
                <w:rFonts w:cs="Arial"/>
                <w:sz w:val="21"/>
                <w:szCs w:val="21"/>
                <w:rtl w:val="0"/>
              </w:rPr>
              <w:t>gender</w:t>
            </w:r>
          </w:p>
        </w:tc>
        <w:tc>
          <w:tcPr>
            <w:tcW w:w="6408" w:type="dxa"/>
            <w:shd w:val="clear" w:color="auto" w:fill="F5F7FA"/>
            <w:tcMar>
              <w:top w:w="85" w:type="dxa"/>
              <w:left w:w="85" w:type="dxa"/>
              <w:bottom w:w="85" w:type="dxa"/>
              <w:right w:w="85" w:type="dxa"/>
            </w:tcMar>
            <w:vAlign w:val="center"/>
          </w:tcPr>
          <w:p w14:paraId="30CFBD8E" w14:textId="77777777" w:rsidR="00215976" w:rsidRDefault="00000000">
            <w:pPr>
              <w:bidi/>
              <w:spacing w:after="20" w:line="252" w:lineRule="auto"/>
            </w:pPr>
            <w:r>
              <w:rPr>
                <w:rFonts w:cs="Arial"/>
                <w:sz w:val="21"/>
                <w:szCs w:val="21"/>
              </w:rPr>
              <w:t>الجنس كما سُجل في المصدر.</w:t>
            </w:r>
          </w:p>
        </w:tc>
      </w:tr>
      <w:tr w:rsidR="00215976" w14:paraId="1143F4E5" w14:textId="77777777">
        <w:trPr>
          <w:cantSplit/>
          <w:jc w:val="center"/>
        </w:trPr>
        <w:tc>
          <w:tcPr>
            <w:tcW w:w="3816" w:type="dxa"/>
            <w:shd w:val="clear" w:color="auto" w:fill="FFFFFF"/>
            <w:tcMar>
              <w:top w:w="85" w:type="dxa"/>
              <w:left w:w="85" w:type="dxa"/>
              <w:bottom w:w="85" w:type="dxa"/>
              <w:right w:w="85" w:type="dxa"/>
            </w:tcMar>
            <w:vAlign w:val="center"/>
          </w:tcPr>
          <w:p w14:paraId="3BE54B15" w14:textId="77777777" w:rsidR="00215976" w:rsidRDefault="00000000">
            <w:pPr>
              <w:bidi/>
              <w:spacing w:after="20" w:line="252" w:lineRule="auto"/>
            </w:pPr>
            <w:r>
              <w:rPr>
                <w:rFonts w:cs="Arial"/>
                <w:sz w:val="21"/>
                <w:szCs w:val="21"/>
                <w:rtl w:val="0"/>
              </w:rPr>
              <w:t>region</w:t>
            </w:r>
          </w:p>
        </w:tc>
        <w:tc>
          <w:tcPr>
            <w:tcW w:w="6408" w:type="dxa"/>
            <w:shd w:val="clear" w:color="auto" w:fill="FFFFFF"/>
            <w:tcMar>
              <w:top w:w="85" w:type="dxa"/>
              <w:left w:w="85" w:type="dxa"/>
              <w:bottom w:w="85" w:type="dxa"/>
              <w:right w:w="85" w:type="dxa"/>
            </w:tcMar>
            <w:vAlign w:val="center"/>
          </w:tcPr>
          <w:p w14:paraId="667E2AFC" w14:textId="77777777" w:rsidR="00215976" w:rsidRDefault="00000000">
            <w:pPr>
              <w:bidi/>
              <w:spacing w:after="20" w:line="252" w:lineRule="auto"/>
            </w:pPr>
            <w:r>
              <w:rPr>
                <w:rFonts w:cs="Arial"/>
                <w:sz w:val="21"/>
                <w:szCs w:val="21"/>
              </w:rPr>
              <w:t>المنطقة الجغرافية التي يقيم بها الطالب أثناء دراسة المقرر.</w:t>
            </w:r>
          </w:p>
        </w:tc>
      </w:tr>
      <w:tr w:rsidR="00215976" w14:paraId="282CDABB" w14:textId="77777777">
        <w:trPr>
          <w:cantSplit/>
          <w:jc w:val="center"/>
        </w:trPr>
        <w:tc>
          <w:tcPr>
            <w:tcW w:w="3816" w:type="dxa"/>
            <w:shd w:val="clear" w:color="auto" w:fill="F5F7FA"/>
            <w:tcMar>
              <w:top w:w="85" w:type="dxa"/>
              <w:left w:w="85" w:type="dxa"/>
              <w:bottom w:w="85" w:type="dxa"/>
              <w:right w:w="85" w:type="dxa"/>
            </w:tcMar>
            <w:vAlign w:val="center"/>
          </w:tcPr>
          <w:p w14:paraId="7716A584" w14:textId="77777777" w:rsidR="00215976" w:rsidRDefault="00000000">
            <w:pPr>
              <w:bidi/>
              <w:spacing w:after="20" w:line="252" w:lineRule="auto"/>
            </w:pPr>
            <w:r>
              <w:rPr>
                <w:rFonts w:cs="Arial"/>
                <w:sz w:val="21"/>
                <w:szCs w:val="21"/>
                <w:rtl w:val="0"/>
              </w:rPr>
              <w:t>highest_education</w:t>
            </w:r>
          </w:p>
        </w:tc>
        <w:tc>
          <w:tcPr>
            <w:tcW w:w="6408" w:type="dxa"/>
            <w:shd w:val="clear" w:color="auto" w:fill="F5F7FA"/>
            <w:tcMar>
              <w:top w:w="85" w:type="dxa"/>
              <w:left w:w="85" w:type="dxa"/>
              <w:bottom w:w="85" w:type="dxa"/>
              <w:right w:w="85" w:type="dxa"/>
            </w:tcMar>
            <w:vAlign w:val="center"/>
          </w:tcPr>
          <w:p w14:paraId="3AD8BF3A" w14:textId="77777777" w:rsidR="00215976" w:rsidRDefault="00000000">
            <w:pPr>
              <w:bidi/>
              <w:spacing w:after="20" w:line="252" w:lineRule="auto"/>
            </w:pPr>
            <w:r>
              <w:rPr>
                <w:rFonts w:cs="Arial"/>
                <w:sz w:val="21"/>
                <w:szCs w:val="21"/>
              </w:rPr>
              <w:t>أعلى مستوى تعليمي عند الالتحاق بدورة التقديم.</w:t>
            </w:r>
          </w:p>
        </w:tc>
      </w:tr>
      <w:tr w:rsidR="00215976" w14:paraId="6FA6B53D" w14:textId="77777777">
        <w:trPr>
          <w:cantSplit/>
          <w:jc w:val="center"/>
        </w:trPr>
        <w:tc>
          <w:tcPr>
            <w:tcW w:w="3816" w:type="dxa"/>
            <w:shd w:val="clear" w:color="auto" w:fill="FFFFFF"/>
            <w:tcMar>
              <w:top w:w="85" w:type="dxa"/>
              <w:left w:w="85" w:type="dxa"/>
              <w:bottom w:w="85" w:type="dxa"/>
              <w:right w:w="85" w:type="dxa"/>
            </w:tcMar>
            <w:vAlign w:val="center"/>
          </w:tcPr>
          <w:p w14:paraId="5BCFF66C" w14:textId="77777777" w:rsidR="00215976" w:rsidRDefault="00000000">
            <w:pPr>
              <w:bidi/>
              <w:spacing w:after="20" w:line="252" w:lineRule="auto"/>
            </w:pPr>
            <w:r>
              <w:rPr>
                <w:rFonts w:cs="Arial"/>
                <w:sz w:val="21"/>
                <w:szCs w:val="21"/>
                <w:rtl w:val="0"/>
              </w:rPr>
              <w:t>imd_band</w:t>
            </w:r>
          </w:p>
        </w:tc>
        <w:tc>
          <w:tcPr>
            <w:tcW w:w="6408" w:type="dxa"/>
            <w:shd w:val="clear" w:color="auto" w:fill="FFFFFF"/>
            <w:tcMar>
              <w:top w:w="85" w:type="dxa"/>
              <w:left w:w="85" w:type="dxa"/>
              <w:bottom w:w="85" w:type="dxa"/>
              <w:right w:w="85" w:type="dxa"/>
            </w:tcMar>
            <w:vAlign w:val="center"/>
          </w:tcPr>
          <w:p w14:paraId="542D79CE" w14:textId="77777777" w:rsidR="00215976" w:rsidRDefault="00000000">
            <w:pPr>
              <w:bidi/>
              <w:spacing w:after="20" w:line="252" w:lineRule="auto"/>
            </w:pPr>
            <w:r>
              <w:rPr>
                <w:rFonts w:cs="Arial"/>
                <w:sz w:val="21"/>
                <w:szCs w:val="21"/>
              </w:rPr>
              <w:t>فئة مؤشر الحرمان المتعدد لمنطقة إقامة الطالب؛ ليست دخلًا شخصيًا مقاسًا.</w:t>
            </w:r>
          </w:p>
        </w:tc>
      </w:tr>
      <w:tr w:rsidR="00215976" w14:paraId="4AD34C54" w14:textId="77777777">
        <w:trPr>
          <w:cantSplit/>
          <w:jc w:val="center"/>
        </w:trPr>
        <w:tc>
          <w:tcPr>
            <w:tcW w:w="3816" w:type="dxa"/>
            <w:shd w:val="clear" w:color="auto" w:fill="F5F7FA"/>
            <w:tcMar>
              <w:top w:w="85" w:type="dxa"/>
              <w:left w:w="85" w:type="dxa"/>
              <w:bottom w:w="85" w:type="dxa"/>
              <w:right w:w="85" w:type="dxa"/>
            </w:tcMar>
            <w:vAlign w:val="center"/>
          </w:tcPr>
          <w:p w14:paraId="6983EA75" w14:textId="77777777" w:rsidR="00215976" w:rsidRDefault="00000000">
            <w:pPr>
              <w:bidi/>
              <w:spacing w:after="20" w:line="252" w:lineRule="auto"/>
            </w:pPr>
            <w:r>
              <w:rPr>
                <w:rFonts w:cs="Arial"/>
                <w:sz w:val="21"/>
                <w:szCs w:val="21"/>
                <w:rtl w:val="0"/>
              </w:rPr>
              <w:t>age_band</w:t>
            </w:r>
          </w:p>
        </w:tc>
        <w:tc>
          <w:tcPr>
            <w:tcW w:w="6408" w:type="dxa"/>
            <w:shd w:val="clear" w:color="auto" w:fill="F5F7FA"/>
            <w:tcMar>
              <w:top w:w="85" w:type="dxa"/>
              <w:left w:w="85" w:type="dxa"/>
              <w:bottom w:w="85" w:type="dxa"/>
              <w:right w:w="85" w:type="dxa"/>
            </w:tcMar>
            <w:vAlign w:val="center"/>
          </w:tcPr>
          <w:p w14:paraId="04C669BE" w14:textId="77777777" w:rsidR="00215976" w:rsidRDefault="00000000">
            <w:pPr>
              <w:bidi/>
              <w:spacing w:after="20" w:line="252" w:lineRule="auto"/>
            </w:pPr>
            <w:r>
              <w:rPr>
                <w:rFonts w:cs="Arial"/>
                <w:sz w:val="21"/>
                <w:szCs w:val="21"/>
              </w:rPr>
              <w:t>الفئة العمرية، وليست العمر الدقيق.</w:t>
            </w:r>
          </w:p>
        </w:tc>
      </w:tr>
      <w:tr w:rsidR="00215976" w14:paraId="2CE8351C" w14:textId="77777777">
        <w:trPr>
          <w:cantSplit/>
          <w:jc w:val="center"/>
        </w:trPr>
        <w:tc>
          <w:tcPr>
            <w:tcW w:w="3816" w:type="dxa"/>
            <w:shd w:val="clear" w:color="auto" w:fill="FFFFFF"/>
            <w:tcMar>
              <w:top w:w="85" w:type="dxa"/>
              <w:left w:w="85" w:type="dxa"/>
              <w:bottom w:w="85" w:type="dxa"/>
              <w:right w:w="85" w:type="dxa"/>
            </w:tcMar>
            <w:vAlign w:val="center"/>
          </w:tcPr>
          <w:p w14:paraId="27241619" w14:textId="77777777" w:rsidR="00215976" w:rsidRDefault="00000000">
            <w:pPr>
              <w:bidi/>
              <w:spacing w:after="20" w:line="252" w:lineRule="auto"/>
            </w:pPr>
            <w:r>
              <w:rPr>
                <w:rFonts w:cs="Arial"/>
                <w:sz w:val="21"/>
                <w:szCs w:val="21"/>
                <w:rtl w:val="0"/>
              </w:rPr>
              <w:t>num_of_prev_attempts</w:t>
            </w:r>
          </w:p>
        </w:tc>
        <w:tc>
          <w:tcPr>
            <w:tcW w:w="6408" w:type="dxa"/>
            <w:shd w:val="clear" w:color="auto" w:fill="FFFFFF"/>
            <w:tcMar>
              <w:top w:w="85" w:type="dxa"/>
              <w:left w:w="85" w:type="dxa"/>
              <w:bottom w:w="85" w:type="dxa"/>
              <w:right w:w="85" w:type="dxa"/>
            </w:tcMar>
            <w:vAlign w:val="center"/>
          </w:tcPr>
          <w:p w14:paraId="2E707FEB" w14:textId="77777777" w:rsidR="00215976" w:rsidRDefault="00000000">
            <w:pPr>
              <w:bidi/>
              <w:spacing w:after="20" w:line="252" w:lineRule="auto"/>
            </w:pPr>
            <w:r>
              <w:rPr>
                <w:rFonts w:cs="Arial"/>
                <w:sz w:val="21"/>
                <w:szCs w:val="21"/>
              </w:rPr>
              <w:t>عدد المحاولات السابقة للطالب في المقرر نفسه.</w:t>
            </w:r>
          </w:p>
        </w:tc>
      </w:tr>
      <w:tr w:rsidR="00215976" w14:paraId="57963316" w14:textId="77777777">
        <w:trPr>
          <w:cantSplit/>
          <w:jc w:val="center"/>
        </w:trPr>
        <w:tc>
          <w:tcPr>
            <w:tcW w:w="3816" w:type="dxa"/>
            <w:shd w:val="clear" w:color="auto" w:fill="F5F7FA"/>
            <w:tcMar>
              <w:top w:w="85" w:type="dxa"/>
              <w:left w:w="85" w:type="dxa"/>
              <w:bottom w:w="85" w:type="dxa"/>
              <w:right w:w="85" w:type="dxa"/>
            </w:tcMar>
            <w:vAlign w:val="center"/>
          </w:tcPr>
          <w:p w14:paraId="634A4BBC" w14:textId="77777777" w:rsidR="00215976" w:rsidRDefault="00000000">
            <w:pPr>
              <w:bidi/>
              <w:spacing w:after="20" w:line="252" w:lineRule="auto"/>
            </w:pPr>
            <w:r>
              <w:rPr>
                <w:rFonts w:cs="Arial"/>
                <w:sz w:val="21"/>
                <w:szCs w:val="21"/>
                <w:rtl w:val="0"/>
              </w:rPr>
              <w:t>studied_credits</w:t>
            </w:r>
          </w:p>
        </w:tc>
        <w:tc>
          <w:tcPr>
            <w:tcW w:w="6408" w:type="dxa"/>
            <w:shd w:val="clear" w:color="auto" w:fill="F5F7FA"/>
            <w:tcMar>
              <w:top w:w="85" w:type="dxa"/>
              <w:left w:w="85" w:type="dxa"/>
              <w:bottom w:w="85" w:type="dxa"/>
              <w:right w:w="85" w:type="dxa"/>
            </w:tcMar>
            <w:vAlign w:val="center"/>
          </w:tcPr>
          <w:p w14:paraId="34485FF6" w14:textId="77777777" w:rsidR="00215976" w:rsidRDefault="00000000">
            <w:pPr>
              <w:bidi/>
              <w:spacing w:after="20" w:line="252" w:lineRule="auto"/>
            </w:pPr>
            <w:r>
              <w:rPr>
                <w:rFonts w:cs="Arial"/>
                <w:sz w:val="21"/>
                <w:szCs w:val="21"/>
              </w:rPr>
              <w:t>إجمالي الوحدات الدراسية للمقررات التي يدرسها الطالب في ذلك الوقت.</w:t>
            </w:r>
          </w:p>
        </w:tc>
      </w:tr>
      <w:tr w:rsidR="00215976" w14:paraId="25F30360" w14:textId="77777777">
        <w:trPr>
          <w:cantSplit/>
          <w:jc w:val="center"/>
        </w:trPr>
        <w:tc>
          <w:tcPr>
            <w:tcW w:w="3816" w:type="dxa"/>
            <w:shd w:val="clear" w:color="auto" w:fill="FFFFFF"/>
            <w:tcMar>
              <w:top w:w="85" w:type="dxa"/>
              <w:left w:w="85" w:type="dxa"/>
              <w:bottom w:w="85" w:type="dxa"/>
              <w:right w:w="85" w:type="dxa"/>
            </w:tcMar>
            <w:vAlign w:val="center"/>
          </w:tcPr>
          <w:p w14:paraId="3832C136" w14:textId="77777777" w:rsidR="00215976" w:rsidRDefault="00000000">
            <w:pPr>
              <w:bidi/>
              <w:spacing w:after="20" w:line="252" w:lineRule="auto"/>
            </w:pPr>
            <w:r>
              <w:rPr>
                <w:rFonts w:cs="Arial"/>
                <w:sz w:val="21"/>
                <w:szCs w:val="21"/>
                <w:rtl w:val="0"/>
              </w:rPr>
              <w:t>disability</w:t>
            </w:r>
          </w:p>
        </w:tc>
        <w:tc>
          <w:tcPr>
            <w:tcW w:w="6408" w:type="dxa"/>
            <w:shd w:val="clear" w:color="auto" w:fill="FFFFFF"/>
            <w:tcMar>
              <w:top w:w="85" w:type="dxa"/>
              <w:left w:w="85" w:type="dxa"/>
              <w:bottom w:w="85" w:type="dxa"/>
              <w:right w:w="85" w:type="dxa"/>
            </w:tcMar>
            <w:vAlign w:val="center"/>
          </w:tcPr>
          <w:p w14:paraId="0E2B15E1" w14:textId="77777777" w:rsidR="00215976" w:rsidRDefault="00000000">
            <w:pPr>
              <w:bidi/>
              <w:spacing w:after="20" w:line="252" w:lineRule="auto"/>
            </w:pPr>
            <w:r>
              <w:rPr>
                <w:rFonts w:cs="Arial"/>
                <w:sz w:val="21"/>
                <w:szCs w:val="21"/>
              </w:rPr>
              <w:t>ما إذا كان الطالب قد أفصح عن إعاقة، وفق بيانات المصدر.</w:t>
            </w:r>
          </w:p>
        </w:tc>
      </w:tr>
      <w:tr w:rsidR="00215976" w14:paraId="159F78D3" w14:textId="77777777">
        <w:trPr>
          <w:cantSplit/>
          <w:jc w:val="center"/>
        </w:trPr>
        <w:tc>
          <w:tcPr>
            <w:tcW w:w="3816" w:type="dxa"/>
            <w:shd w:val="clear" w:color="auto" w:fill="F5F7FA"/>
            <w:tcMar>
              <w:top w:w="85" w:type="dxa"/>
              <w:left w:w="85" w:type="dxa"/>
              <w:bottom w:w="85" w:type="dxa"/>
              <w:right w:w="85" w:type="dxa"/>
            </w:tcMar>
            <w:vAlign w:val="center"/>
          </w:tcPr>
          <w:p w14:paraId="76D53AE9" w14:textId="77777777" w:rsidR="00215976" w:rsidRDefault="00000000">
            <w:pPr>
              <w:bidi/>
              <w:spacing w:after="20" w:line="252" w:lineRule="auto"/>
            </w:pPr>
            <w:r>
              <w:rPr>
                <w:rFonts w:cs="Arial"/>
                <w:sz w:val="21"/>
                <w:szCs w:val="21"/>
                <w:rtl w:val="0"/>
              </w:rPr>
              <w:t>final_result</w:t>
            </w:r>
          </w:p>
        </w:tc>
        <w:tc>
          <w:tcPr>
            <w:tcW w:w="6408" w:type="dxa"/>
            <w:shd w:val="clear" w:color="auto" w:fill="F5F7FA"/>
            <w:tcMar>
              <w:top w:w="85" w:type="dxa"/>
              <w:left w:w="85" w:type="dxa"/>
              <w:bottom w:w="85" w:type="dxa"/>
              <w:right w:w="85" w:type="dxa"/>
            </w:tcMar>
            <w:vAlign w:val="center"/>
          </w:tcPr>
          <w:p w14:paraId="6D41EFF5" w14:textId="77777777" w:rsidR="00215976" w:rsidRDefault="00000000">
            <w:pPr>
              <w:bidi/>
              <w:spacing w:after="20" w:line="252" w:lineRule="auto"/>
            </w:pPr>
            <w:r>
              <w:rPr>
                <w:rFonts w:cs="Arial"/>
                <w:sz w:val="21"/>
                <w:szCs w:val="21"/>
              </w:rPr>
              <w:t xml:space="preserve">النتيجة النهائية للتسجيل: </w:t>
            </w:r>
            <w:r>
              <w:rPr>
                <w:rFonts w:cs="Arial"/>
                <w:sz w:val="21"/>
                <w:szCs w:val="21"/>
                <w:rtl w:val="0"/>
              </w:rPr>
              <w:t xml:space="preserve">Pass </w:t>
            </w:r>
            <w:r>
              <w:rPr>
                <w:rFonts w:cs="Arial"/>
                <w:sz w:val="21"/>
                <w:szCs w:val="21"/>
              </w:rPr>
              <w:t xml:space="preserve">أو </w:t>
            </w:r>
            <w:r>
              <w:rPr>
                <w:rFonts w:cs="Arial"/>
                <w:sz w:val="21"/>
                <w:szCs w:val="21"/>
                <w:rtl w:val="0"/>
              </w:rPr>
              <w:t xml:space="preserve">Distinction </w:t>
            </w:r>
            <w:r>
              <w:rPr>
                <w:rFonts w:cs="Arial"/>
                <w:sz w:val="21"/>
                <w:szCs w:val="21"/>
              </w:rPr>
              <w:t xml:space="preserve">أو </w:t>
            </w:r>
            <w:r>
              <w:rPr>
                <w:rFonts w:cs="Arial"/>
                <w:sz w:val="21"/>
                <w:szCs w:val="21"/>
                <w:rtl w:val="0"/>
              </w:rPr>
              <w:t xml:space="preserve">Fail </w:t>
            </w:r>
            <w:r>
              <w:rPr>
                <w:rFonts w:cs="Arial"/>
                <w:sz w:val="21"/>
                <w:szCs w:val="21"/>
              </w:rPr>
              <w:t xml:space="preserve">أو </w:t>
            </w:r>
            <w:r>
              <w:rPr>
                <w:rFonts w:cs="Arial"/>
                <w:sz w:val="21"/>
                <w:szCs w:val="21"/>
                <w:rtl w:val="0"/>
              </w:rPr>
              <w:t>Withdrawn.</w:t>
            </w:r>
          </w:p>
        </w:tc>
      </w:tr>
    </w:tbl>
    <w:p w14:paraId="21EB0302" w14:textId="77777777" w:rsidR="00215976" w:rsidRDefault="00215976">
      <w:pPr>
        <w:spacing w:after="0" w:line="60" w:lineRule="exact"/>
      </w:pPr>
    </w:p>
    <w:p w14:paraId="4FDF1AB9" w14:textId="77777777" w:rsidR="00215976" w:rsidRDefault="00000000">
      <w:pPr>
        <w:bidi/>
      </w:pPr>
      <w:r>
        <w:rPr>
          <w:rFonts w:cs="Arial"/>
        </w:rPr>
        <w:t xml:space="preserve">مفتاح التسجيل المتوقع هو </w:t>
      </w:r>
      <w:r>
        <w:rPr>
          <w:rFonts w:cs="Arial"/>
          <w:rtl w:val="0"/>
        </w:rPr>
        <w:t xml:space="preserve">code_module + code_presentation + id_student. </w:t>
      </w:r>
      <w:r>
        <w:rPr>
          <w:rFonts w:cs="Arial"/>
        </w:rPr>
        <w:t>يجب الاحتفاظ بسياق التسجيل عند استخدام الخصائص التي يمكن أن تتغير بمرور الوقت.</w:t>
      </w:r>
    </w:p>
    <w:p w14:paraId="3D11117C" w14:textId="77777777" w:rsidR="00215976" w:rsidRDefault="00000000">
      <w:pPr>
        <w:pStyle w:val="Heading2"/>
        <w:bidi/>
      </w:pPr>
      <w:r>
        <w:rPr>
          <w:rFonts w:ascii="Arial" w:hAnsi="Arial" w:cs="Arial"/>
          <w:szCs w:val="24"/>
        </w:rPr>
        <w:t>تفسير النتيجة النهائية</w:t>
      </w:r>
    </w:p>
    <w:p w14:paraId="52D89990" w14:textId="77777777" w:rsidR="00215976" w:rsidRDefault="00000000">
      <w:pPr>
        <w:bidi/>
      </w:pPr>
      <w:r>
        <w:rPr>
          <w:rFonts w:cs="Arial"/>
          <w:rtl w:val="0"/>
        </w:rPr>
        <w:t xml:space="preserve">Pass </w:t>
      </w:r>
      <w:r>
        <w:rPr>
          <w:rFonts w:cs="Arial"/>
        </w:rPr>
        <w:t>تعني نجاحًا، و</w:t>
      </w:r>
      <w:r>
        <w:rPr>
          <w:rFonts w:cs="Arial"/>
          <w:rtl w:val="0"/>
        </w:rPr>
        <w:t xml:space="preserve">Distinction </w:t>
      </w:r>
      <w:r>
        <w:rPr>
          <w:rFonts w:cs="Arial"/>
        </w:rPr>
        <w:t>نجاحًا بتميز، و</w:t>
      </w:r>
      <w:r>
        <w:rPr>
          <w:rFonts w:cs="Arial"/>
          <w:rtl w:val="0"/>
        </w:rPr>
        <w:t xml:space="preserve">Fail </w:t>
      </w:r>
      <w:r>
        <w:rPr>
          <w:rFonts w:cs="Arial"/>
        </w:rPr>
        <w:t>رسوبًا، و</w:t>
      </w:r>
      <w:r>
        <w:rPr>
          <w:rFonts w:cs="Arial"/>
          <w:rtl w:val="0"/>
        </w:rPr>
        <w:t xml:space="preserve">Withdrawn </w:t>
      </w:r>
      <w:r>
        <w:rPr>
          <w:rFonts w:cs="Arial"/>
        </w:rPr>
        <w:t xml:space="preserve">انسحابًا. عند تعريف معدل النجاح لاحقًا، نحدد صراحةً ما إذا كان يجمع </w:t>
      </w:r>
      <w:r>
        <w:rPr>
          <w:rFonts w:cs="Arial"/>
          <w:rtl w:val="0"/>
        </w:rPr>
        <w:t xml:space="preserve">Pass </w:t>
      </w:r>
      <w:r>
        <w:rPr>
          <w:rFonts w:cs="Arial"/>
        </w:rPr>
        <w:t>و</w:t>
      </w:r>
      <w:r>
        <w:rPr>
          <w:rFonts w:cs="Arial"/>
          <w:rtl w:val="0"/>
        </w:rPr>
        <w:t>Distinction</w:t>
      </w:r>
      <w:r>
        <w:rPr>
          <w:rFonts w:cs="Arial"/>
        </w:rPr>
        <w:t>، ونوثق مجتمع التسجيلات المستخدم في المقام.</w:t>
      </w:r>
    </w:p>
    <w:p w14:paraId="5A880925" w14:textId="77777777" w:rsidR="00215976" w:rsidRDefault="00000000">
      <w:pPr>
        <w:bidi/>
      </w:pPr>
      <w:r>
        <w:rPr>
          <w:rFonts w:cs="Arial"/>
        </w:rPr>
        <w:t xml:space="preserve">نستخدم </w:t>
      </w:r>
      <w:r>
        <w:rPr>
          <w:rFonts w:cs="Arial"/>
          <w:rtl w:val="0"/>
        </w:rPr>
        <w:t xml:space="preserve">studentInfo </w:t>
      </w:r>
      <w:r>
        <w:rPr>
          <w:rFonts w:cs="Arial"/>
        </w:rPr>
        <w:t xml:space="preserve">كأساس لمجتمع التسجيلات في مؤشرات النتائج. الاعتماد على </w:t>
      </w:r>
      <w:r>
        <w:rPr>
          <w:rFonts w:cs="Arial"/>
          <w:rtl w:val="0"/>
        </w:rPr>
        <w:t xml:space="preserve">studentVle </w:t>
      </w:r>
      <w:r>
        <w:rPr>
          <w:rFonts w:cs="Arial"/>
        </w:rPr>
        <w:t>وحده يستبعد التسجيلات التي لا تملك سجلات تفاعل، وقد يغيّر نسب النجاح والانسحاب.</w:t>
      </w:r>
    </w:p>
    <w:p w14:paraId="2FD3B67F" w14:textId="77777777" w:rsidR="00215976" w:rsidRDefault="00000000">
      <w:r>
        <w:br w:type="page"/>
      </w:r>
    </w:p>
    <w:p w14:paraId="680CE8BF" w14:textId="77777777" w:rsidR="00215976" w:rsidRDefault="00000000">
      <w:pPr>
        <w:pStyle w:val="Heading1"/>
        <w:bidi/>
      </w:pPr>
      <w:r>
        <w:rPr>
          <w:rFonts w:ascii="Arial" w:hAnsi="Arial" w:cs="Arial"/>
          <w:szCs w:val="30"/>
        </w:rPr>
        <w:lastRenderedPageBreak/>
        <w:t xml:space="preserve">قاموس التقييمات </w:t>
      </w:r>
      <w:r>
        <w:rPr>
          <w:rFonts w:ascii="Arial" w:hAnsi="Arial" w:cs="Arial"/>
          <w:szCs w:val="30"/>
          <w:rtl w:val="0"/>
        </w:rPr>
        <w:t>assessments</w:t>
      </w:r>
    </w:p>
    <w:p w14:paraId="5249D395" w14:textId="77777777" w:rsidR="00215976" w:rsidRDefault="00000000">
      <w:pPr>
        <w:bidi/>
      </w:pPr>
      <w:r>
        <w:rPr>
          <w:rFonts w:cs="Arial"/>
        </w:rPr>
        <w:t xml:space="preserve">الحجم المرجعي </w:t>
      </w:r>
      <w:r>
        <w:rPr>
          <w:rFonts w:cs="Arial"/>
          <w:rtl w:val="0"/>
        </w:rPr>
        <w:t xml:space="preserve">206 </w:t>
      </w:r>
      <w:r>
        <w:rPr>
          <w:rFonts w:cs="Arial"/>
        </w:rPr>
        <w:t>صفوف و</w:t>
      </w:r>
      <w:r>
        <w:rPr>
          <w:rFonts w:cs="Arial"/>
          <w:rtl w:val="0"/>
        </w:rPr>
        <w:t xml:space="preserve">6 </w:t>
      </w:r>
      <w:r>
        <w:rPr>
          <w:rFonts w:cs="Arial"/>
        </w:rPr>
        <w:t>أعمدة. يصف التقييمات المطلوبة؛ كل تقييم ينتمي إلى مقرر ودورة تقديم محددة.</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6912"/>
      </w:tblGrid>
      <w:tr w:rsidR="00215976" w14:paraId="336A1390" w14:textId="77777777">
        <w:trPr>
          <w:cantSplit/>
          <w:tblHeader/>
          <w:jc w:val="center"/>
        </w:trPr>
        <w:tc>
          <w:tcPr>
            <w:tcW w:w="3312" w:type="dxa"/>
            <w:shd w:val="clear" w:color="auto" w:fill="DCE6F1"/>
            <w:tcMar>
              <w:top w:w="85" w:type="dxa"/>
              <w:left w:w="85" w:type="dxa"/>
              <w:bottom w:w="85" w:type="dxa"/>
              <w:right w:w="85" w:type="dxa"/>
            </w:tcMar>
            <w:vAlign w:val="center"/>
          </w:tcPr>
          <w:p w14:paraId="7546E00E" w14:textId="77777777" w:rsidR="00215976" w:rsidRDefault="00000000">
            <w:pPr>
              <w:bidi/>
              <w:spacing w:after="20" w:line="252" w:lineRule="auto"/>
            </w:pPr>
            <w:r>
              <w:rPr>
                <w:rFonts w:cs="Arial"/>
                <w:b/>
                <w:sz w:val="21"/>
                <w:szCs w:val="21"/>
              </w:rPr>
              <w:t>العمود</w:t>
            </w:r>
          </w:p>
        </w:tc>
        <w:tc>
          <w:tcPr>
            <w:tcW w:w="6912" w:type="dxa"/>
            <w:shd w:val="clear" w:color="auto" w:fill="DCE6F1"/>
            <w:tcMar>
              <w:top w:w="85" w:type="dxa"/>
              <w:left w:w="85" w:type="dxa"/>
              <w:bottom w:w="85" w:type="dxa"/>
              <w:right w:w="85" w:type="dxa"/>
            </w:tcMar>
            <w:vAlign w:val="center"/>
          </w:tcPr>
          <w:p w14:paraId="3B0E6CA0" w14:textId="77777777" w:rsidR="00215976" w:rsidRDefault="00000000">
            <w:pPr>
              <w:bidi/>
              <w:spacing w:after="20" w:line="252" w:lineRule="auto"/>
            </w:pPr>
            <w:r>
              <w:rPr>
                <w:rFonts w:cs="Arial"/>
                <w:b/>
                <w:sz w:val="21"/>
                <w:szCs w:val="21"/>
              </w:rPr>
              <w:t>المعنى</w:t>
            </w:r>
          </w:p>
        </w:tc>
      </w:tr>
      <w:tr w:rsidR="00215976" w14:paraId="0E9C8D29" w14:textId="77777777">
        <w:trPr>
          <w:cantSplit/>
          <w:jc w:val="center"/>
        </w:trPr>
        <w:tc>
          <w:tcPr>
            <w:tcW w:w="3312" w:type="dxa"/>
            <w:shd w:val="clear" w:color="auto" w:fill="FFFFFF"/>
            <w:tcMar>
              <w:top w:w="85" w:type="dxa"/>
              <w:left w:w="85" w:type="dxa"/>
              <w:bottom w:w="85" w:type="dxa"/>
              <w:right w:w="85" w:type="dxa"/>
            </w:tcMar>
            <w:vAlign w:val="center"/>
          </w:tcPr>
          <w:p w14:paraId="077D4233" w14:textId="77777777" w:rsidR="00215976" w:rsidRDefault="00000000">
            <w:pPr>
              <w:bidi/>
              <w:spacing w:after="20" w:line="252" w:lineRule="auto"/>
            </w:pPr>
            <w:r>
              <w:rPr>
                <w:rFonts w:cs="Arial"/>
                <w:sz w:val="21"/>
                <w:szCs w:val="21"/>
                <w:rtl w:val="0"/>
              </w:rPr>
              <w:t>code_module</w:t>
            </w:r>
          </w:p>
        </w:tc>
        <w:tc>
          <w:tcPr>
            <w:tcW w:w="6912" w:type="dxa"/>
            <w:shd w:val="clear" w:color="auto" w:fill="FFFFFF"/>
            <w:tcMar>
              <w:top w:w="85" w:type="dxa"/>
              <w:left w:w="85" w:type="dxa"/>
              <w:bottom w:w="85" w:type="dxa"/>
              <w:right w:w="85" w:type="dxa"/>
            </w:tcMar>
            <w:vAlign w:val="center"/>
          </w:tcPr>
          <w:p w14:paraId="6B614B8F" w14:textId="77777777" w:rsidR="00215976" w:rsidRDefault="00000000">
            <w:pPr>
              <w:bidi/>
              <w:spacing w:after="20" w:line="252" w:lineRule="auto"/>
            </w:pPr>
            <w:r>
              <w:rPr>
                <w:rFonts w:cs="Arial"/>
                <w:sz w:val="21"/>
                <w:szCs w:val="21"/>
              </w:rPr>
              <w:t>المقرر التابع له التقييم.</w:t>
            </w:r>
          </w:p>
        </w:tc>
      </w:tr>
      <w:tr w:rsidR="00215976" w14:paraId="115E4EC9" w14:textId="77777777">
        <w:trPr>
          <w:cantSplit/>
          <w:jc w:val="center"/>
        </w:trPr>
        <w:tc>
          <w:tcPr>
            <w:tcW w:w="3312" w:type="dxa"/>
            <w:shd w:val="clear" w:color="auto" w:fill="F5F7FA"/>
            <w:tcMar>
              <w:top w:w="85" w:type="dxa"/>
              <w:left w:w="85" w:type="dxa"/>
              <w:bottom w:w="85" w:type="dxa"/>
              <w:right w:w="85" w:type="dxa"/>
            </w:tcMar>
            <w:vAlign w:val="center"/>
          </w:tcPr>
          <w:p w14:paraId="26E01A10" w14:textId="77777777" w:rsidR="00215976" w:rsidRDefault="00000000">
            <w:pPr>
              <w:bidi/>
              <w:spacing w:after="20" w:line="252" w:lineRule="auto"/>
            </w:pPr>
            <w:r>
              <w:rPr>
                <w:rFonts w:cs="Arial"/>
                <w:sz w:val="21"/>
                <w:szCs w:val="21"/>
                <w:rtl w:val="0"/>
              </w:rPr>
              <w:t>code_presentation</w:t>
            </w:r>
          </w:p>
        </w:tc>
        <w:tc>
          <w:tcPr>
            <w:tcW w:w="6912" w:type="dxa"/>
            <w:shd w:val="clear" w:color="auto" w:fill="F5F7FA"/>
            <w:tcMar>
              <w:top w:w="85" w:type="dxa"/>
              <w:left w:w="85" w:type="dxa"/>
              <w:bottom w:w="85" w:type="dxa"/>
              <w:right w:w="85" w:type="dxa"/>
            </w:tcMar>
            <w:vAlign w:val="center"/>
          </w:tcPr>
          <w:p w14:paraId="7E54AC2E" w14:textId="77777777" w:rsidR="00215976" w:rsidRDefault="00000000">
            <w:pPr>
              <w:bidi/>
              <w:spacing w:after="20" w:line="252" w:lineRule="auto"/>
            </w:pPr>
            <w:r>
              <w:rPr>
                <w:rFonts w:cs="Arial"/>
                <w:sz w:val="21"/>
                <w:szCs w:val="21"/>
              </w:rPr>
              <w:t>دورة تقديم المقرر.</w:t>
            </w:r>
          </w:p>
        </w:tc>
      </w:tr>
      <w:tr w:rsidR="00215976" w14:paraId="11BC88FF" w14:textId="77777777">
        <w:trPr>
          <w:cantSplit/>
          <w:jc w:val="center"/>
        </w:trPr>
        <w:tc>
          <w:tcPr>
            <w:tcW w:w="3312" w:type="dxa"/>
            <w:shd w:val="clear" w:color="auto" w:fill="FFFFFF"/>
            <w:tcMar>
              <w:top w:w="85" w:type="dxa"/>
              <w:left w:w="85" w:type="dxa"/>
              <w:bottom w:w="85" w:type="dxa"/>
              <w:right w:w="85" w:type="dxa"/>
            </w:tcMar>
            <w:vAlign w:val="center"/>
          </w:tcPr>
          <w:p w14:paraId="6A01220D" w14:textId="77777777" w:rsidR="00215976" w:rsidRDefault="00000000">
            <w:pPr>
              <w:bidi/>
              <w:spacing w:after="20" w:line="252" w:lineRule="auto"/>
            </w:pPr>
            <w:r>
              <w:rPr>
                <w:rFonts w:cs="Arial"/>
                <w:sz w:val="21"/>
                <w:szCs w:val="21"/>
                <w:rtl w:val="0"/>
              </w:rPr>
              <w:t>id_assessment</w:t>
            </w:r>
          </w:p>
        </w:tc>
        <w:tc>
          <w:tcPr>
            <w:tcW w:w="6912" w:type="dxa"/>
            <w:shd w:val="clear" w:color="auto" w:fill="FFFFFF"/>
            <w:tcMar>
              <w:top w:w="85" w:type="dxa"/>
              <w:left w:w="85" w:type="dxa"/>
              <w:bottom w:w="85" w:type="dxa"/>
              <w:right w:w="85" w:type="dxa"/>
            </w:tcMar>
            <w:vAlign w:val="center"/>
          </w:tcPr>
          <w:p w14:paraId="48842CEE" w14:textId="77777777" w:rsidR="00215976" w:rsidRDefault="00000000">
            <w:pPr>
              <w:bidi/>
              <w:spacing w:after="20" w:line="252" w:lineRule="auto"/>
            </w:pPr>
            <w:r>
              <w:rPr>
                <w:rFonts w:cs="Arial"/>
                <w:sz w:val="21"/>
                <w:szCs w:val="21"/>
              </w:rPr>
              <w:t>معرّف التقييم، وهو المفتاح المتوقع للجدول.</w:t>
            </w:r>
          </w:p>
        </w:tc>
      </w:tr>
      <w:tr w:rsidR="00215976" w14:paraId="4D233CA0" w14:textId="77777777">
        <w:trPr>
          <w:cantSplit/>
          <w:jc w:val="center"/>
        </w:trPr>
        <w:tc>
          <w:tcPr>
            <w:tcW w:w="3312" w:type="dxa"/>
            <w:shd w:val="clear" w:color="auto" w:fill="F5F7FA"/>
            <w:tcMar>
              <w:top w:w="85" w:type="dxa"/>
              <w:left w:w="85" w:type="dxa"/>
              <w:bottom w:w="85" w:type="dxa"/>
              <w:right w:w="85" w:type="dxa"/>
            </w:tcMar>
            <w:vAlign w:val="center"/>
          </w:tcPr>
          <w:p w14:paraId="08E04CA5" w14:textId="77777777" w:rsidR="00215976" w:rsidRDefault="00000000">
            <w:pPr>
              <w:bidi/>
              <w:spacing w:after="20" w:line="252" w:lineRule="auto"/>
            </w:pPr>
            <w:r>
              <w:rPr>
                <w:rFonts w:cs="Arial"/>
                <w:sz w:val="21"/>
                <w:szCs w:val="21"/>
                <w:rtl w:val="0"/>
              </w:rPr>
              <w:t>assessment_type</w:t>
            </w:r>
          </w:p>
        </w:tc>
        <w:tc>
          <w:tcPr>
            <w:tcW w:w="6912" w:type="dxa"/>
            <w:shd w:val="clear" w:color="auto" w:fill="F5F7FA"/>
            <w:tcMar>
              <w:top w:w="85" w:type="dxa"/>
              <w:left w:w="85" w:type="dxa"/>
              <w:bottom w:w="85" w:type="dxa"/>
              <w:right w:w="85" w:type="dxa"/>
            </w:tcMar>
            <w:vAlign w:val="center"/>
          </w:tcPr>
          <w:p w14:paraId="1FE91DA6" w14:textId="77777777" w:rsidR="00215976" w:rsidRDefault="00000000">
            <w:pPr>
              <w:bidi/>
              <w:spacing w:after="20" w:line="252" w:lineRule="auto"/>
            </w:pPr>
            <w:r>
              <w:rPr>
                <w:rFonts w:cs="Arial"/>
                <w:sz w:val="21"/>
                <w:szCs w:val="21"/>
              </w:rPr>
              <w:t xml:space="preserve">نوع التقييم: </w:t>
            </w:r>
            <w:r>
              <w:rPr>
                <w:rFonts w:cs="Arial"/>
                <w:sz w:val="21"/>
                <w:szCs w:val="21"/>
                <w:rtl w:val="0"/>
              </w:rPr>
              <w:t xml:space="preserve">TMA </w:t>
            </w:r>
            <w:r>
              <w:rPr>
                <w:rFonts w:cs="Arial"/>
                <w:sz w:val="21"/>
                <w:szCs w:val="21"/>
              </w:rPr>
              <w:t xml:space="preserve">يصححه المدرس، </w:t>
            </w:r>
            <w:r>
              <w:rPr>
                <w:rFonts w:cs="Arial"/>
                <w:sz w:val="21"/>
                <w:szCs w:val="21"/>
                <w:rtl w:val="0"/>
              </w:rPr>
              <w:t xml:space="preserve">CMA </w:t>
            </w:r>
            <w:r>
              <w:rPr>
                <w:rFonts w:cs="Arial"/>
                <w:sz w:val="21"/>
                <w:szCs w:val="21"/>
              </w:rPr>
              <w:t xml:space="preserve">يصححه الحاسوب، أو </w:t>
            </w:r>
            <w:r>
              <w:rPr>
                <w:rFonts w:cs="Arial"/>
                <w:sz w:val="21"/>
                <w:szCs w:val="21"/>
                <w:rtl w:val="0"/>
              </w:rPr>
              <w:t xml:space="preserve">Exam </w:t>
            </w:r>
            <w:r>
              <w:rPr>
                <w:rFonts w:cs="Arial"/>
                <w:sz w:val="21"/>
                <w:szCs w:val="21"/>
              </w:rPr>
              <w:t>امتحان نهائي.</w:t>
            </w:r>
          </w:p>
        </w:tc>
      </w:tr>
      <w:tr w:rsidR="00215976" w14:paraId="58E231AE" w14:textId="77777777">
        <w:trPr>
          <w:cantSplit/>
          <w:jc w:val="center"/>
        </w:trPr>
        <w:tc>
          <w:tcPr>
            <w:tcW w:w="3312" w:type="dxa"/>
            <w:shd w:val="clear" w:color="auto" w:fill="FFFFFF"/>
            <w:tcMar>
              <w:top w:w="85" w:type="dxa"/>
              <w:left w:w="85" w:type="dxa"/>
              <w:bottom w:w="85" w:type="dxa"/>
              <w:right w:w="85" w:type="dxa"/>
            </w:tcMar>
            <w:vAlign w:val="center"/>
          </w:tcPr>
          <w:p w14:paraId="5BD99F5D" w14:textId="77777777" w:rsidR="00215976" w:rsidRDefault="00000000">
            <w:pPr>
              <w:bidi/>
              <w:spacing w:after="20" w:line="252" w:lineRule="auto"/>
            </w:pPr>
            <w:r>
              <w:rPr>
                <w:rFonts w:cs="Arial"/>
                <w:sz w:val="21"/>
                <w:szCs w:val="21"/>
                <w:rtl w:val="0"/>
              </w:rPr>
              <w:t>date</w:t>
            </w:r>
          </w:p>
        </w:tc>
        <w:tc>
          <w:tcPr>
            <w:tcW w:w="6912" w:type="dxa"/>
            <w:shd w:val="clear" w:color="auto" w:fill="FFFFFF"/>
            <w:tcMar>
              <w:top w:w="85" w:type="dxa"/>
              <w:left w:w="85" w:type="dxa"/>
              <w:bottom w:w="85" w:type="dxa"/>
              <w:right w:w="85" w:type="dxa"/>
            </w:tcMar>
            <w:vAlign w:val="center"/>
          </w:tcPr>
          <w:p w14:paraId="46C39970" w14:textId="77777777" w:rsidR="00215976" w:rsidRDefault="00000000">
            <w:pPr>
              <w:bidi/>
              <w:spacing w:after="20" w:line="252" w:lineRule="auto"/>
            </w:pPr>
            <w:r>
              <w:rPr>
                <w:rFonts w:cs="Arial"/>
                <w:sz w:val="21"/>
                <w:szCs w:val="21"/>
              </w:rPr>
              <w:t>آخر يوم مقرر للتسليم بالنسبة لبداية دورة التقديم؛ قد يفتقد بعض الامتحانات.</w:t>
            </w:r>
          </w:p>
        </w:tc>
      </w:tr>
      <w:tr w:rsidR="00215976" w14:paraId="64FE597E" w14:textId="77777777">
        <w:trPr>
          <w:cantSplit/>
          <w:jc w:val="center"/>
        </w:trPr>
        <w:tc>
          <w:tcPr>
            <w:tcW w:w="3312" w:type="dxa"/>
            <w:shd w:val="clear" w:color="auto" w:fill="F5F7FA"/>
            <w:tcMar>
              <w:top w:w="85" w:type="dxa"/>
              <w:left w:w="85" w:type="dxa"/>
              <w:bottom w:w="85" w:type="dxa"/>
              <w:right w:w="85" w:type="dxa"/>
            </w:tcMar>
            <w:vAlign w:val="center"/>
          </w:tcPr>
          <w:p w14:paraId="7898D1CD" w14:textId="77777777" w:rsidR="00215976" w:rsidRDefault="00000000">
            <w:pPr>
              <w:bidi/>
              <w:spacing w:after="20" w:line="252" w:lineRule="auto"/>
            </w:pPr>
            <w:r>
              <w:rPr>
                <w:rFonts w:cs="Arial"/>
                <w:sz w:val="21"/>
                <w:szCs w:val="21"/>
                <w:rtl w:val="0"/>
              </w:rPr>
              <w:t>weight</w:t>
            </w:r>
          </w:p>
        </w:tc>
        <w:tc>
          <w:tcPr>
            <w:tcW w:w="6912" w:type="dxa"/>
            <w:shd w:val="clear" w:color="auto" w:fill="F5F7FA"/>
            <w:tcMar>
              <w:top w:w="85" w:type="dxa"/>
              <w:left w:w="85" w:type="dxa"/>
              <w:bottom w:w="85" w:type="dxa"/>
              <w:right w:w="85" w:type="dxa"/>
            </w:tcMar>
            <w:vAlign w:val="center"/>
          </w:tcPr>
          <w:p w14:paraId="19B58D67" w14:textId="77777777" w:rsidR="00215976" w:rsidRDefault="00000000">
            <w:pPr>
              <w:bidi/>
              <w:spacing w:after="20" w:line="252" w:lineRule="auto"/>
            </w:pPr>
            <w:r>
              <w:rPr>
                <w:rFonts w:cs="Arial"/>
                <w:sz w:val="21"/>
                <w:szCs w:val="21"/>
              </w:rPr>
              <w:t>الوزن النسبي للتقييم بالنسبة المئوية.</w:t>
            </w:r>
          </w:p>
        </w:tc>
      </w:tr>
    </w:tbl>
    <w:p w14:paraId="0CBC3601" w14:textId="77777777" w:rsidR="00215976" w:rsidRDefault="00215976">
      <w:pPr>
        <w:spacing w:after="0" w:line="60" w:lineRule="exact"/>
      </w:pPr>
    </w:p>
    <w:p w14:paraId="2B70882D" w14:textId="77777777" w:rsidR="00215976" w:rsidRDefault="00000000">
      <w:pPr>
        <w:bidi/>
      </w:pPr>
      <w:r>
        <w:rPr>
          <w:rFonts w:cs="Arial"/>
        </w:rPr>
        <w:t>تُعامل أوزان الامتحانات عادةً بصورة منفصلة عن بقية التقييمات. لذلك لا نجمع جميع الأوزان أو نكوّن متوسطًا موزونًا قبل تحديد قاعدة الحساب لكل دورة تقديم.</w:t>
      </w:r>
    </w:p>
    <w:p w14:paraId="1724E896" w14:textId="77777777" w:rsidR="00215976" w:rsidRDefault="00000000">
      <w:pPr>
        <w:pStyle w:val="Heading1"/>
        <w:bidi/>
      </w:pPr>
      <w:r>
        <w:rPr>
          <w:rFonts w:ascii="Arial" w:hAnsi="Arial" w:cs="Arial"/>
          <w:szCs w:val="30"/>
        </w:rPr>
        <w:t xml:space="preserve">قاموس نتائج التقييم </w:t>
      </w:r>
      <w:r>
        <w:rPr>
          <w:rFonts w:ascii="Arial" w:hAnsi="Arial" w:cs="Arial"/>
          <w:szCs w:val="30"/>
          <w:rtl w:val="0"/>
        </w:rPr>
        <w:t>studentAssessment</w:t>
      </w:r>
    </w:p>
    <w:p w14:paraId="7DFB8BD8" w14:textId="77777777" w:rsidR="00215976" w:rsidRDefault="00000000">
      <w:pPr>
        <w:bidi/>
      </w:pPr>
      <w:r>
        <w:rPr>
          <w:rFonts w:cs="Arial"/>
        </w:rPr>
        <w:t xml:space="preserve">الحجم المرجعي </w:t>
      </w:r>
      <w:r>
        <w:rPr>
          <w:rFonts w:cs="Arial"/>
          <w:rtl w:val="0"/>
        </w:rPr>
        <w:t xml:space="preserve">173,912 </w:t>
      </w:r>
      <w:r>
        <w:rPr>
          <w:rFonts w:cs="Arial"/>
        </w:rPr>
        <w:t>صفًا و</w:t>
      </w:r>
      <w:r>
        <w:rPr>
          <w:rFonts w:cs="Arial"/>
          <w:rtl w:val="0"/>
        </w:rPr>
        <w:t xml:space="preserve">5 </w:t>
      </w:r>
      <w:r>
        <w:rPr>
          <w:rFonts w:cs="Arial"/>
        </w:rPr>
        <w:t>أعمدة. يسجل نتائج الطلاب في التقييمات المتاحة في المصدر.</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6912"/>
      </w:tblGrid>
      <w:tr w:rsidR="00215976" w14:paraId="5EB98464" w14:textId="77777777">
        <w:trPr>
          <w:cantSplit/>
          <w:tblHeader/>
          <w:jc w:val="center"/>
        </w:trPr>
        <w:tc>
          <w:tcPr>
            <w:tcW w:w="3312" w:type="dxa"/>
            <w:shd w:val="clear" w:color="auto" w:fill="DCE6F1"/>
            <w:tcMar>
              <w:top w:w="85" w:type="dxa"/>
              <w:left w:w="85" w:type="dxa"/>
              <w:bottom w:w="85" w:type="dxa"/>
              <w:right w:w="85" w:type="dxa"/>
            </w:tcMar>
            <w:vAlign w:val="center"/>
          </w:tcPr>
          <w:p w14:paraId="3630D701" w14:textId="77777777" w:rsidR="00215976" w:rsidRDefault="00000000">
            <w:pPr>
              <w:bidi/>
              <w:spacing w:after="20" w:line="252" w:lineRule="auto"/>
            </w:pPr>
            <w:r>
              <w:rPr>
                <w:rFonts w:cs="Arial"/>
                <w:b/>
                <w:sz w:val="21"/>
                <w:szCs w:val="21"/>
              </w:rPr>
              <w:t>العمود</w:t>
            </w:r>
          </w:p>
        </w:tc>
        <w:tc>
          <w:tcPr>
            <w:tcW w:w="6912" w:type="dxa"/>
            <w:shd w:val="clear" w:color="auto" w:fill="DCE6F1"/>
            <w:tcMar>
              <w:top w:w="85" w:type="dxa"/>
              <w:left w:w="85" w:type="dxa"/>
              <w:bottom w:w="85" w:type="dxa"/>
              <w:right w:w="85" w:type="dxa"/>
            </w:tcMar>
            <w:vAlign w:val="center"/>
          </w:tcPr>
          <w:p w14:paraId="0AB50CD2" w14:textId="77777777" w:rsidR="00215976" w:rsidRDefault="00000000">
            <w:pPr>
              <w:bidi/>
              <w:spacing w:after="20" w:line="252" w:lineRule="auto"/>
            </w:pPr>
            <w:r>
              <w:rPr>
                <w:rFonts w:cs="Arial"/>
                <w:b/>
                <w:sz w:val="21"/>
                <w:szCs w:val="21"/>
              </w:rPr>
              <w:t>المعنى</w:t>
            </w:r>
          </w:p>
        </w:tc>
      </w:tr>
      <w:tr w:rsidR="00215976" w14:paraId="23FFE94E" w14:textId="77777777">
        <w:trPr>
          <w:cantSplit/>
          <w:jc w:val="center"/>
        </w:trPr>
        <w:tc>
          <w:tcPr>
            <w:tcW w:w="3312" w:type="dxa"/>
            <w:shd w:val="clear" w:color="auto" w:fill="FFFFFF"/>
            <w:tcMar>
              <w:top w:w="85" w:type="dxa"/>
              <w:left w:w="85" w:type="dxa"/>
              <w:bottom w:w="85" w:type="dxa"/>
              <w:right w:w="85" w:type="dxa"/>
            </w:tcMar>
            <w:vAlign w:val="center"/>
          </w:tcPr>
          <w:p w14:paraId="0E18E1B3" w14:textId="77777777" w:rsidR="00215976" w:rsidRDefault="00000000">
            <w:pPr>
              <w:bidi/>
              <w:spacing w:after="20" w:line="252" w:lineRule="auto"/>
            </w:pPr>
            <w:r>
              <w:rPr>
                <w:rFonts w:cs="Arial"/>
                <w:sz w:val="21"/>
                <w:szCs w:val="21"/>
                <w:rtl w:val="0"/>
              </w:rPr>
              <w:t>id_assessment</w:t>
            </w:r>
          </w:p>
        </w:tc>
        <w:tc>
          <w:tcPr>
            <w:tcW w:w="6912" w:type="dxa"/>
            <w:shd w:val="clear" w:color="auto" w:fill="FFFFFF"/>
            <w:tcMar>
              <w:top w:w="85" w:type="dxa"/>
              <w:left w:w="85" w:type="dxa"/>
              <w:bottom w:w="85" w:type="dxa"/>
              <w:right w:w="85" w:type="dxa"/>
            </w:tcMar>
            <w:vAlign w:val="center"/>
          </w:tcPr>
          <w:p w14:paraId="6B973CAF" w14:textId="77777777" w:rsidR="00215976" w:rsidRDefault="00000000">
            <w:pPr>
              <w:bidi/>
              <w:spacing w:after="20" w:line="252" w:lineRule="auto"/>
            </w:pPr>
            <w:r>
              <w:rPr>
                <w:rFonts w:cs="Arial"/>
                <w:sz w:val="21"/>
                <w:szCs w:val="21"/>
              </w:rPr>
              <w:t xml:space="preserve">معرّف التقييم، للربط بجدول </w:t>
            </w:r>
            <w:r>
              <w:rPr>
                <w:rFonts w:cs="Arial"/>
                <w:sz w:val="21"/>
                <w:szCs w:val="21"/>
                <w:rtl w:val="0"/>
              </w:rPr>
              <w:t>assessments.</w:t>
            </w:r>
          </w:p>
        </w:tc>
      </w:tr>
      <w:tr w:rsidR="00215976" w14:paraId="2EB52D54" w14:textId="77777777">
        <w:trPr>
          <w:cantSplit/>
          <w:jc w:val="center"/>
        </w:trPr>
        <w:tc>
          <w:tcPr>
            <w:tcW w:w="3312" w:type="dxa"/>
            <w:shd w:val="clear" w:color="auto" w:fill="F5F7FA"/>
            <w:tcMar>
              <w:top w:w="85" w:type="dxa"/>
              <w:left w:w="85" w:type="dxa"/>
              <w:bottom w:w="85" w:type="dxa"/>
              <w:right w:w="85" w:type="dxa"/>
            </w:tcMar>
            <w:vAlign w:val="center"/>
          </w:tcPr>
          <w:p w14:paraId="2BA6262F" w14:textId="77777777" w:rsidR="00215976" w:rsidRDefault="00000000">
            <w:pPr>
              <w:bidi/>
              <w:spacing w:after="20" w:line="252" w:lineRule="auto"/>
            </w:pPr>
            <w:r>
              <w:rPr>
                <w:rFonts w:cs="Arial"/>
                <w:sz w:val="21"/>
                <w:szCs w:val="21"/>
                <w:rtl w:val="0"/>
              </w:rPr>
              <w:t>id_student</w:t>
            </w:r>
          </w:p>
        </w:tc>
        <w:tc>
          <w:tcPr>
            <w:tcW w:w="6912" w:type="dxa"/>
            <w:shd w:val="clear" w:color="auto" w:fill="F5F7FA"/>
            <w:tcMar>
              <w:top w:w="85" w:type="dxa"/>
              <w:left w:w="85" w:type="dxa"/>
              <w:bottom w:w="85" w:type="dxa"/>
              <w:right w:w="85" w:type="dxa"/>
            </w:tcMar>
            <w:vAlign w:val="center"/>
          </w:tcPr>
          <w:p w14:paraId="2013B28A" w14:textId="77777777" w:rsidR="00215976" w:rsidRDefault="00000000">
            <w:pPr>
              <w:bidi/>
              <w:spacing w:after="20" w:line="252" w:lineRule="auto"/>
            </w:pPr>
            <w:r>
              <w:rPr>
                <w:rFonts w:cs="Arial"/>
                <w:sz w:val="21"/>
                <w:szCs w:val="21"/>
              </w:rPr>
              <w:t>معرّف الطالب الذي تخصه النتيجة.</w:t>
            </w:r>
          </w:p>
        </w:tc>
      </w:tr>
      <w:tr w:rsidR="00215976" w14:paraId="5E8150F7" w14:textId="77777777">
        <w:trPr>
          <w:cantSplit/>
          <w:jc w:val="center"/>
        </w:trPr>
        <w:tc>
          <w:tcPr>
            <w:tcW w:w="3312" w:type="dxa"/>
            <w:shd w:val="clear" w:color="auto" w:fill="FFFFFF"/>
            <w:tcMar>
              <w:top w:w="85" w:type="dxa"/>
              <w:left w:w="85" w:type="dxa"/>
              <w:bottom w:w="85" w:type="dxa"/>
              <w:right w:w="85" w:type="dxa"/>
            </w:tcMar>
            <w:vAlign w:val="center"/>
          </w:tcPr>
          <w:p w14:paraId="7798B725" w14:textId="77777777" w:rsidR="00215976" w:rsidRDefault="00000000">
            <w:pPr>
              <w:bidi/>
              <w:spacing w:after="20" w:line="252" w:lineRule="auto"/>
            </w:pPr>
            <w:r>
              <w:rPr>
                <w:rFonts w:cs="Arial"/>
                <w:sz w:val="21"/>
                <w:szCs w:val="21"/>
                <w:rtl w:val="0"/>
              </w:rPr>
              <w:t>date_submitted</w:t>
            </w:r>
          </w:p>
        </w:tc>
        <w:tc>
          <w:tcPr>
            <w:tcW w:w="6912" w:type="dxa"/>
            <w:shd w:val="clear" w:color="auto" w:fill="FFFFFF"/>
            <w:tcMar>
              <w:top w:w="85" w:type="dxa"/>
              <w:left w:w="85" w:type="dxa"/>
              <w:bottom w:w="85" w:type="dxa"/>
              <w:right w:w="85" w:type="dxa"/>
            </w:tcMar>
            <w:vAlign w:val="center"/>
          </w:tcPr>
          <w:p w14:paraId="38B6F928" w14:textId="77777777" w:rsidR="00215976" w:rsidRDefault="00000000">
            <w:pPr>
              <w:bidi/>
              <w:spacing w:after="20" w:line="252" w:lineRule="auto"/>
            </w:pPr>
            <w:r>
              <w:rPr>
                <w:rFonts w:cs="Arial"/>
                <w:sz w:val="21"/>
                <w:szCs w:val="21"/>
              </w:rPr>
              <w:t>يوم تسليم التقييم بالنسبة لبداية دورة التقديم.</w:t>
            </w:r>
          </w:p>
        </w:tc>
      </w:tr>
      <w:tr w:rsidR="00215976" w14:paraId="0AC20031" w14:textId="77777777">
        <w:trPr>
          <w:cantSplit/>
          <w:jc w:val="center"/>
        </w:trPr>
        <w:tc>
          <w:tcPr>
            <w:tcW w:w="3312" w:type="dxa"/>
            <w:shd w:val="clear" w:color="auto" w:fill="F5F7FA"/>
            <w:tcMar>
              <w:top w:w="85" w:type="dxa"/>
              <w:left w:w="85" w:type="dxa"/>
              <w:bottom w:w="85" w:type="dxa"/>
              <w:right w:w="85" w:type="dxa"/>
            </w:tcMar>
            <w:vAlign w:val="center"/>
          </w:tcPr>
          <w:p w14:paraId="220C00FA" w14:textId="77777777" w:rsidR="00215976" w:rsidRDefault="00000000">
            <w:pPr>
              <w:bidi/>
              <w:spacing w:after="20" w:line="252" w:lineRule="auto"/>
            </w:pPr>
            <w:r>
              <w:rPr>
                <w:rFonts w:cs="Arial"/>
                <w:sz w:val="21"/>
                <w:szCs w:val="21"/>
                <w:rtl w:val="0"/>
              </w:rPr>
              <w:t>is_banked</w:t>
            </w:r>
          </w:p>
        </w:tc>
        <w:tc>
          <w:tcPr>
            <w:tcW w:w="6912" w:type="dxa"/>
            <w:shd w:val="clear" w:color="auto" w:fill="F5F7FA"/>
            <w:tcMar>
              <w:top w:w="85" w:type="dxa"/>
              <w:left w:w="85" w:type="dxa"/>
              <w:bottom w:w="85" w:type="dxa"/>
              <w:right w:w="85" w:type="dxa"/>
            </w:tcMar>
            <w:vAlign w:val="center"/>
          </w:tcPr>
          <w:p w14:paraId="418E4A37" w14:textId="77777777" w:rsidR="00215976" w:rsidRDefault="00000000">
            <w:pPr>
              <w:bidi/>
              <w:spacing w:after="20" w:line="252" w:lineRule="auto"/>
            </w:pPr>
            <w:r>
              <w:rPr>
                <w:rFonts w:cs="Arial"/>
                <w:sz w:val="21"/>
                <w:szCs w:val="21"/>
              </w:rPr>
              <w:t xml:space="preserve">مؤشر ترحيل نتيجة من دورة تقديم سابقة؛ </w:t>
            </w:r>
            <w:r>
              <w:rPr>
                <w:rFonts w:cs="Arial"/>
                <w:sz w:val="21"/>
                <w:szCs w:val="21"/>
                <w:rtl w:val="0"/>
              </w:rPr>
              <w:t xml:space="preserve">1 </w:t>
            </w:r>
            <w:r>
              <w:rPr>
                <w:rFonts w:cs="Arial"/>
                <w:sz w:val="21"/>
                <w:szCs w:val="21"/>
              </w:rPr>
              <w:t>يعني نتيجة مرحّلة و</w:t>
            </w:r>
            <w:r>
              <w:rPr>
                <w:rFonts w:cs="Arial"/>
                <w:sz w:val="21"/>
                <w:szCs w:val="21"/>
                <w:rtl w:val="0"/>
              </w:rPr>
              <w:t xml:space="preserve">0 </w:t>
            </w:r>
            <w:r>
              <w:rPr>
                <w:rFonts w:cs="Arial"/>
                <w:sz w:val="21"/>
                <w:szCs w:val="21"/>
              </w:rPr>
              <w:t>غير مرحّلة.</w:t>
            </w:r>
          </w:p>
        </w:tc>
      </w:tr>
      <w:tr w:rsidR="00215976" w14:paraId="6F8FCDEF" w14:textId="77777777">
        <w:trPr>
          <w:cantSplit/>
          <w:jc w:val="center"/>
        </w:trPr>
        <w:tc>
          <w:tcPr>
            <w:tcW w:w="3312" w:type="dxa"/>
            <w:shd w:val="clear" w:color="auto" w:fill="FFFFFF"/>
            <w:tcMar>
              <w:top w:w="85" w:type="dxa"/>
              <w:left w:w="85" w:type="dxa"/>
              <w:bottom w:w="85" w:type="dxa"/>
              <w:right w:w="85" w:type="dxa"/>
            </w:tcMar>
            <w:vAlign w:val="center"/>
          </w:tcPr>
          <w:p w14:paraId="4F8E13F8" w14:textId="77777777" w:rsidR="00215976" w:rsidRDefault="00000000">
            <w:pPr>
              <w:bidi/>
              <w:spacing w:after="20" w:line="252" w:lineRule="auto"/>
            </w:pPr>
            <w:r>
              <w:rPr>
                <w:rFonts w:cs="Arial"/>
                <w:sz w:val="21"/>
                <w:szCs w:val="21"/>
                <w:rtl w:val="0"/>
              </w:rPr>
              <w:t>score</w:t>
            </w:r>
          </w:p>
        </w:tc>
        <w:tc>
          <w:tcPr>
            <w:tcW w:w="6912" w:type="dxa"/>
            <w:shd w:val="clear" w:color="auto" w:fill="FFFFFF"/>
            <w:tcMar>
              <w:top w:w="85" w:type="dxa"/>
              <w:left w:w="85" w:type="dxa"/>
              <w:bottom w:w="85" w:type="dxa"/>
              <w:right w:w="85" w:type="dxa"/>
            </w:tcMar>
            <w:vAlign w:val="center"/>
          </w:tcPr>
          <w:p w14:paraId="18A0E577" w14:textId="77777777" w:rsidR="00215976" w:rsidRDefault="00000000">
            <w:pPr>
              <w:bidi/>
              <w:spacing w:after="20" w:line="252" w:lineRule="auto"/>
            </w:pPr>
            <w:r>
              <w:rPr>
                <w:rFonts w:cs="Arial"/>
                <w:sz w:val="21"/>
                <w:szCs w:val="21"/>
              </w:rPr>
              <w:t xml:space="preserve">درجة التقييم من </w:t>
            </w:r>
            <w:r>
              <w:rPr>
                <w:rFonts w:cs="Arial"/>
                <w:sz w:val="21"/>
                <w:szCs w:val="21"/>
                <w:rtl w:val="0"/>
              </w:rPr>
              <w:t xml:space="preserve">0 </w:t>
            </w:r>
            <w:r>
              <w:rPr>
                <w:rFonts w:cs="Arial"/>
                <w:sz w:val="21"/>
                <w:szCs w:val="21"/>
              </w:rPr>
              <w:t xml:space="preserve">إلى </w:t>
            </w:r>
            <w:r>
              <w:rPr>
                <w:rFonts w:cs="Arial"/>
                <w:sz w:val="21"/>
                <w:szCs w:val="21"/>
                <w:rtl w:val="0"/>
              </w:rPr>
              <w:t>100</w:t>
            </w:r>
            <w:r>
              <w:rPr>
                <w:rFonts w:cs="Arial"/>
                <w:sz w:val="21"/>
                <w:szCs w:val="21"/>
              </w:rPr>
              <w:t xml:space="preserve">؛ أقل من </w:t>
            </w:r>
            <w:r>
              <w:rPr>
                <w:rFonts w:cs="Arial"/>
                <w:sz w:val="21"/>
                <w:szCs w:val="21"/>
                <w:rtl w:val="0"/>
              </w:rPr>
              <w:t xml:space="preserve">40 </w:t>
            </w:r>
            <w:r>
              <w:rPr>
                <w:rFonts w:cs="Arial"/>
                <w:sz w:val="21"/>
                <w:szCs w:val="21"/>
              </w:rPr>
              <w:t>يمثل رسوبًا في التقييم وفق التوثيق.</w:t>
            </w:r>
          </w:p>
        </w:tc>
      </w:tr>
    </w:tbl>
    <w:p w14:paraId="7ADC4381" w14:textId="77777777" w:rsidR="00215976" w:rsidRDefault="00215976">
      <w:pPr>
        <w:spacing w:after="0" w:line="60" w:lineRule="exact"/>
      </w:pPr>
    </w:p>
    <w:p w14:paraId="6F16AB77" w14:textId="77777777" w:rsidR="00215976" w:rsidRDefault="00000000">
      <w:pPr>
        <w:bidi/>
      </w:pPr>
      <w:r>
        <w:rPr>
          <w:rFonts w:cs="Arial"/>
        </w:rPr>
        <w:t xml:space="preserve">المفتاح المتوقع هو </w:t>
      </w:r>
      <w:r>
        <w:rPr>
          <w:rFonts w:cs="Arial"/>
          <w:rtl w:val="0"/>
        </w:rPr>
        <w:t xml:space="preserve">id_assessment + id_student. </w:t>
      </w:r>
      <w:r>
        <w:rPr>
          <w:rFonts w:cs="Arial"/>
        </w:rPr>
        <w:t xml:space="preserve">نستخرج المقرر ودورة التقديم من </w:t>
      </w:r>
      <w:r>
        <w:rPr>
          <w:rFonts w:cs="Arial"/>
          <w:rtl w:val="0"/>
        </w:rPr>
        <w:t xml:space="preserve">assessments </w:t>
      </w:r>
      <w:r>
        <w:rPr>
          <w:rFonts w:cs="Arial"/>
        </w:rPr>
        <w:t>أولًا، ثم نربط الطالب بتسجيله الصحيح باستخدام المفتاح المركب.</w:t>
      </w:r>
    </w:p>
    <w:p w14:paraId="53BCDAF5" w14:textId="77777777" w:rsidR="00215976" w:rsidRDefault="00000000">
      <w:pPr>
        <w:bidi/>
      </w:pPr>
      <w:r>
        <w:rPr>
          <w:rFonts w:cs="Arial"/>
        </w:rPr>
        <w:t>لا يحتوي الجدول بالضرورة على صف لكل تقييم متوقع لكل طالب، وبعض نتائج الامتحانات غير متاحة. غياب الصف يحتاج إلى تفسير قبل اعتباره عدم تسليم؛ كما ينبغي تمييز النتائج المرحّلة عند تحليل التأخير.</w:t>
      </w:r>
    </w:p>
    <w:p w14:paraId="0F28C40C" w14:textId="77777777" w:rsidR="00215976" w:rsidRDefault="00000000">
      <w:r>
        <w:br w:type="page"/>
      </w:r>
    </w:p>
    <w:p w14:paraId="29F5A813" w14:textId="77777777" w:rsidR="00215976" w:rsidRDefault="00000000">
      <w:pPr>
        <w:pStyle w:val="Heading1"/>
        <w:bidi/>
      </w:pPr>
      <w:r>
        <w:rPr>
          <w:rFonts w:ascii="Arial" w:hAnsi="Arial" w:cs="Arial"/>
          <w:szCs w:val="30"/>
        </w:rPr>
        <w:lastRenderedPageBreak/>
        <w:t xml:space="preserve">قاموس الموارد التعليمية </w:t>
      </w:r>
      <w:r>
        <w:rPr>
          <w:rFonts w:ascii="Arial" w:hAnsi="Arial" w:cs="Arial"/>
          <w:szCs w:val="30"/>
          <w:rtl w:val="0"/>
        </w:rPr>
        <w:t>vle</w:t>
      </w:r>
    </w:p>
    <w:p w14:paraId="503D9EB8" w14:textId="77777777" w:rsidR="00215976" w:rsidRDefault="00000000">
      <w:pPr>
        <w:bidi/>
      </w:pPr>
      <w:r>
        <w:rPr>
          <w:rFonts w:cs="Arial"/>
        </w:rPr>
        <w:t xml:space="preserve">الحجم المرجعي </w:t>
      </w:r>
      <w:r>
        <w:rPr>
          <w:rFonts w:cs="Arial"/>
          <w:rtl w:val="0"/>
        </w:rPr>
        <w:t xml:space="preserve">6,364 </w:t>
      </w:r>
      <w:r>
        <w:rPr>
          <w:rFonts w:cs="Arial"/>
        </w:rPr>
        <w:t>صفًا و</w:t>
      </w:r>
      <w:r>
        <w:rPr>
          <w:rFonts w:cs="Arial"/>
          <w:rtl w:val="0"/>
        </w:rPr>
        <w:t xml:space="preserve">6 </w:t>
      </w:r>
      <w:r>
        <w:rPr>
          <w:rFonts w:cs="Arial"/>
        </w:rPr>
        <w:t>أعمدة. يصف الموارد التعليمية الموجودة على المنصة.</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272"/>
      </w:tblGrid>
      <w:tr w:rsidR="00215976" w14:paraId="2263257B" w14:textId="77777777">
        <w:trPr>
          <w:cantSplit/>
          <w:tblHeader/>
          <w:jc w:val="center"/>
        </w:trPr>
        <w:tc>
          <w:tcPr>
            <w:tcW w:w="2952" w:type="dxa"/>
            <w:shd w:val="clear" w:color="auto" w:fill="DCE6F1"/>
            <w:tcMar>
              <w:top w:w="85" w:type="dxa"/>
              <w:left w:w="85" w:type="dxa"/>
              <w:bottom w:w="85" w:type="dxa"/>
              <w:right w:w="85" w:type="dxa"/>
            </w:tcMar>
            <w:vAlign w:val="center"/>
          </w:tcPr>
          <w:p w14:paraId="66FECD10" w14:textId="77777777" w:rsidR="00215976" w:rsidRDefault="00000000">
            <w:pPr>
              <w:bidi/>
              <w:spacing w:after="20" w:line="252" w:lineRule="auto"/>
            </w:pPr>
            <w:r>
              <w:rPr>
                <w:rFonts w:cs="Arial"/>
                <w:b/>
                <w:sz w:val="21"/>
                <w:szCs w:val="21"/>
              </w:rPr>
              <w:t>العمود</w:t>
            </w:r>
          </w:p>
        </w:tc>
        <w:tc>
          <w:tcPr>
            <w:tcW w:w="7272" w:type="dxa"/>
            <w:shd w:val="clear" w:color="auto" w:fill="DCE6F1"/>
            <w:tcMar>
              <w:top w:w="85" w:type="dxa"/>
              <w:left w:w="85" w:type="dxa"/>
              <w:bottom w:w="85" w:type="dxa"/>
              <w:right w:w="85" w:type="dxa"/>
            </w:tcMar>
            <w:vAlign w:val="center"/>
          </w:tcPr>
          <w:p w14:paraId="580DBEF2" w14:textId="77777777" w:rsidR="00215976" w:rsidRDefault="00000000">
            <w:pPr>
              <w:bidi/>
              <w:spacing w:after="20" w:line="252" w:lineRule="auto"/>
            </w:pPr>
            <w:r>
              <w:rPr>
                <w:rFonts w:cs="Arial"/>
                <w:b/>
                <w:sz w:val="21"/>
                <w:szCs w:val="21"/>
              </w:rPr>
              <w:t>المعنى</w:t>
            </w:r>
          </w:p>
        </w:tc>
      </w:tr>
      <w:tr w:rsidR="00215976" w14:paraId="45F9EB09" w14:textId="77777777">
        <w:trPr>
          <w:cantSplit/>
          <w:jc w:val="center"/>
        </w:trPr>
        <w:tc>
          <w:tcPr>
            <w:tcW w:w="2952" w:type="dxa"/>
            <w:shd w:val="clear" w:color="auto" w:fill="FFFFFF"/>
            <w:tcMar>
              <w:top w:w="85" w:type="dxa"/>
              <w:left w:w="85" w:type="dxa"/>
              <w:bottom w:w="85" w:type="dxa"/>
              <w:right w:w="85" w:type="dxa"/>
            </w:tcMar>
            <w:vAlign w:val="center"/>
          </w:tcPr>
          <w:p w14:paraId="50A191CF" w14:textId="77777777" w:rsidR="00215976" w:rsidRDefault="00000000">
            <w:pPr>
              <w:bidi/>
              <w:spacing w:after="20" w:line="252" w:lineRule="auto"/>
            </w:pPr>
            <w:r>
              <w:rPr>
                <w:rFonts w:cs="Arial"/>
                <w:sz w:val="21"/>
                <w:szCs w:val="21"/>
                <w:rtl w:val="0"/>
              </w:rPr>
              <w:t>id_site</w:t>
            </w:r>
          </w:p>
        </w:tc>
        <w:tc>
          <w:tcPr>
            <w:tcW w:w="7272" w:type="dxa"/>
            <w:shd w:val="clear" w:color="auto" w:fill="FFFFFF"/>
            <w:tcMar>
              <w:top w:w="85" w:type="dxa"/>
              <w:left w:w="85" w:type="dxa"/>
              <w:bottom w:w="85" w:type="dxa"/>
              <w:right w:w="85" w:type="dxa"/>
            </w:tcMar>
            <w:vAlign w:val="center"/>
          </w:tcPr>
          <w:p w14:paraId="61639FE4" w14:textId="77777777" w:rsidR="00215976" w:rsidRDefault="00000000">
            <w:pPr>
              <w:bidi/>
              <w:spacing w:after="20" w:line="252" w:lineRule="auto"/>
            </w:pPr>
            <w:r>
              <w:rPr>
                <w:rFonts w:cs="Arial"/>
                <w:sz w:val="21"/>
                <w:szCs w:val="21"/>
              </w:rPr>
              <w:t>معرّف المورد التعليمي، وليس موقعًا جغرافيًا.</w:t>
            </w:r>
          </w:p>
        </w:tc>
      </w:tr>
      <w:tr w:rsidR="00215976" w14:paraId="02B099A6" w14:textId="77777777">
        <w:trPr>
          <w:cantSplit/>
          <w:jc w:val="center"/>
        </w:trPr>
        <w:tc>
          <w:tcPr>
            <w:tcW w:w="2952" w:type="dxa"/>
            <w:shd w:val="clear" w:color="auto" w:fill="F5F7FA"/>
            <w:tcMar>
              <w:top w:w="85" w:type="dxa"/>
              <w:left w:w="85" w:type="dxa"/>
              <w:bottom w:w="85" w:type="dxa"/>
              <w:right w:w="85" w:type="dxa"/>
            </w:tcMar>
            <w:vAlign w:val="center"/>
          </w:tcPr>
          <w:p w14:paraId="1FBA7FC1" w14:textId="77777777" w:rsidR="00215976" w:rsidRDefault="00000000">
            <w:pPr>
              <w:bidi/>
              <w:spacing w:after="20" w:line="252" w:lineRule="auto"/>
            </w:pPr>
            <w:r>
              <w:rPr>
                <w:rFonts w:cs="Arial"/>
                <w:sz w:val="21"/>
                <w:szCs w:val="21"/>
                <w:rtl w:val="0"/>
              </w:rPr>
              <w:t>code_module</w:t>
            </w:r>
          </w:p>
        </w:tc>
        <w:tc>
          <w:tcPr>
            <w:tcW w:w="7272" w:type="dxa"/>
            <w:shd w:val="clear" w:color="auto" w:fill="F5F7FA"/>
            <w:tcMar>
              <w:top w:w="85" w:type="dxa"/>
              <w:left w:w="85" w:type="dxa"/>
              <w:bottom w:w="85" w:type="dxa"/>
              <w:right w:w="85" w:type="dxa"/>
            </w:tcMar>
            <w:vAlign w:val="center"/>
          </w:tcPr>
          <w:p w14:paraId="50C3CD87" w14:textId="77777777" w:rsidR="00215976" w:rsidRDefault="00000000">
            <w:pPr>
              <w:bidi/>
              <w:spacing w:after="20" w:line="252" w:lineRule="auto"/>
            </w:pPr>
            <w:r>
              <w:rPr>
                <w:rFonts w:cs="Arial"/>
                <w:sz w:val="21"/>
                <w:szCs w:val="21"/>
              </w:rPr>
              <w:t>المقرر الذي يتبعه المورد.</w:t>
            </w:r>
          </w:p>
        </w:tc>
      </w:tr>
      <w:tr w:rsidR="00215976" w14:paraId="618BD7DA" w14:textId="77777777">
        <w:trPr>
          <w:cantSplit/>
          <w:jc w:val="center"/>
        </w:trPr>
        <w:tc>
          <w:tcPr>
            <w:tcW w:w="2952" w:type="dxa"/>
            <w:shd w:val="clear" w:color="auto" w:fill="FFFFFF"/>
            <w:tcMar>
              <w:top w:w="85" w:type="dxa"/>
              <w:left w:w="85" w:type="dxa"/>
              <w:bottom w:w="85" w:type="dxa"/>
              <w:right w:w="85" w:type="dxa"/>
            </w:tcMar>
            <w:vAlign w:val="center"/>
          </w:tcPr>
          <w:p w14:paraId="4C033478" w14:textId="77777777" w:rsidR="00215976" w:rsidRDefault="00000000">
            <w:pPr>
              <w:bidi/>
              <w:spacing w:after="20" w:line="252" w:lineRule="auto"/>
            </w:pPr>
            <w:r>
              <w:rPr>
                <w:rFonts w:cs="Arial"/>
                <w:sz w:val="21"/>
                <w:szCs w:val="21"/>
                <w:rtl w:val="0"/>
              </w:rPr>
              <w:t>code_presentation</w:t>
            </w:r>
          </w:p>
        </w:tc>
        <w:tc>
          <w:tcPr>
            <w:tcW w:w="7272" w:type="dxa"/>
            <w:shd w:val="clear" w:color="auto" w:fill="FFFFFF"/>
            <w:tcMar>
              <w:top w:w="85" w:type="dxa"/>
              <w:left w:w="85" w:type="dxa"/>
              <w:bottom w:w="85" w:type="dxa"/>
              <w:right w:w="85" w:type="dxa"/>
            </w:tcMar>
            <w:vAlign w:val="center"/>
          </w:tcPr>
          <w:p w14:paraId="3200BE28" w14:textId="77777777" w:rsidR="00215976" w:rsidRDefault="00000000">
            <w:pPr>
              <w:bidi/>
              <w:spacing w:after="20" w:line="252" w:lineRule="auto"/>
            </w:pPr>
            <w:r>
              <w:rPr>
                <w:rFonts w:cs="Arial"/>
                <w:sz w:val="21"/>
                <w:szCs w:val="21"/>
              </w:rPr>
              <w:t>دورة تقديم المقرر.</w:t>
            </w:r>
          </w:p>
        </w:tc>
      </w:tr>
      <w:tr w:rsidR="00215976" w14:paraId="210089D1" w14:textId="77777777">
        <w:trPr>
          <w:cantSplit/>
          <w:jc w:val="center"/>
        </w:trPr>
        <w:tc>
          <w:tcPr>
            <w:tcW w:w="2952" w:type="dxa"/>
            <w:shd w:val="clear" w:color="auto" w:fill="F5F7FA"/>
            <w:tcMar>
              <w:top w:w="85" w:type="dxa"/>
              <w:left w:w="85" w:type="dxa"/>
              <w:bottom w:w="85" w:type="dxa"/>
              <w:right w:w="85" w:type="dxa"/>
            </w:tcMar>
            <w:vAlign w:val="center"/>
          </w:tcPr>
          <w:p w14:paraId="4CE49F6F" w14:textId="77777777" w:rsidR="00215976" w:rsidRDefault="00000000">
            <w:pPr>
              <w:bidi/>
              <w:spacing w:after="20" w:line="252" w:lineRule="auto"/>
            </w:pPr>
            <w:r>
              <w:rPr>
                <w:rFonts w:cs="Arial"/>
                <w:sz w:val="21"/>
                <w:szCs w:val="21"/>
                <w:rtl w:val="0"/>
              </w:rPr>
              <w:t>activity_type</w:t>
            </w:r>
          </w:p>
        </w:tc>
        <w:tc>
          <w:tcPr>
            <w:tcW w:w="7272" w:type="dxa"/>
            <w:shd w:val="clear" w:color="auto" w:fill="F5F7FA"/>
            <w:tcMar>
              <w:top w:w="85" w:type="dxa"/>
              <w:left w:w="85" w:type="dxa"/>
              <w:bottom w:w="85" w:type="dxa"/>
              <w:right w:w="85" w:type="dxa"/>
            </w:tcMar>
            <w:vAlign w:val="center"/>
          </w:tcPr>
          <w:p w14:paraId="79C54BF9" w14:textId="77777777" w:rsidR="00215976" w:rsidRDefault="00000000">
            <w:pPr>
              <w:bidi/>
              <w:spacing w:after="20" w:line="252" w:lineRule="auto"/>
            </w:pPr>
            <w:r>
              <w:rPr>
                <w:rFonts w:cs="Arial"/>
                <w:sz w:val="21"/>
                <w:szCs w:val="21"/>
              </w:rPr>
              <w:t>نوع النشاط المرتبط بالمورد، مثل منتدى أو محتوى تعليمي.</w:t>
            </w:r>
          </w:p>
        </w:tc>
      </w:tr>
      <w:tr w:rsidR="00215976" w14:paraId="2CBD0BFA" w14:textId="77777777">
        <w:trPr>
          <w:cantSplit/>
          <w:jc w:val="center"/>
        </w:trPr>
        <w:tc>
          <w:tcPr>
            <w:tcW w:w="2952" w:type="dxa"/>
            <w:shd w:val="clear" w:color="auto" w:fill="FFFFFF"/>
            <w:tcMar>
              <w:top w:w="85" w:type="dxa"/>
              <w:left w:w="85" w:type="dxa"/>
              <w:bottom w:w="85" w:type="dxa"/>
              <w:right w:w="85" w:type="dxa"/>
            </w:tcMar>
            <w:vAlign w:val="center"/>
          </w:tcPr>
          <w:p w14:paraId="2CB3E23B" w14:textId="77777777" w:rsidR="00215976" w:rsidRDefault="00000000">
            <w:pPr>
              <w:bidi/>
              <w:spacing w:after="20" w:line="252" w:lineRule="auto"/>
            </w:pPr>
            <w:r>
              <w:rPr>
                <w:rFonts w:cs="Arial"/>
                <w:sz w:val="21"/>
                <w:szCs w:val="21"/>
                <w:rtl w:val="0"/>
              </w:rPr>
              <w:t>week_from</w:t>
            </w:r>
          </w:p>
        </w:tc>
        <w:tc>
          <w:tcPr>
            <w:tcW w:w="7272" w:type="dxa"/>
            <w:shd w:val="clear" w:color="auto" w:fill="FFFFFF"/>
            <w:tcMar>
              <w:top w:w="85" w:type="dxa"/>
              <w:left w:w="85" w:type="dxa"/>
              <w:bottom w:w="85" w:type="dxa"/>
              <w:right w:w="85" w:type="dxa"/>
            </w:tcMar>
            <w:vAlign w:val="center"/>
          </w:tcPr>
          <w:p w14:paraId="0BFAB9F8" w14:textId="77777777" w:rsidR="00215976" w:rsidRDefault="00000000">
            <w:pPr>
              <w:bidi/>
              <w:spacing w:after="20" w:line="252" w:lineRule="auto"/>
            </w:pPr>
            <w:r>
              <w:rPr>
                <w:rFonts w:cs="Arial"/>
                <w:sz w:val="21"/>
                <w:szCs w:val="21"/>
              </w:rPr>
              <w:t>أول أسبوع مخطط لاستخدام المورد.</w:t>
            </w:r>
          </w:p>
        </w:tc>
      </w:tr>
      <w:tr w:rsidR="00215976" w14:paraId="707B16AE" w14:textId="77777777">
        <w:trPr>
          <w:cantSplit/>
          <w:jc w:val="center"/>
        </w:trPr>
        <w:tc>
          <w:tcPr>
            <w:tcW w:w="2952" w:type="dxa"/>
            <w:shd w:val="clear" w:color="auto" w:fill="F5F7FA"/>
            <w:tcMar>
              <w:top w:w="85" w:type="dxa"/>
              <w:left w:w="85" w:type="dxa"/>
              <w:bottom w:w="85" w:type="dxa"/>
              <w:right w:w="85" w:type="dxa"/>
            </w:tcMar>
            <w:vAlign w:val="center"/>
          </w:tcPr>
          <w:p w14:paraId="6B814817" w14:textId="77777777" w:rsidR="00215976" w:rsidRDefault="00000000">
            <w:pPr>
              <w:bidi/>
              <w:spacing w:after="20" w:line="252" w:lineRule="auto"/>
            </w:pPr>
            <w:r>
              <w:rPr>
                <w:rFonts w:cs="Arial"/>
                <w:sz w:val="21"/>
                <w:szCs w:val="21"/>
                <w:rtl w:val="0"/>
              </w:rPr>
              <w:t>week_to</w:t>
            </w:r>
          </w:p>
        </w:tc>
        <w:tc>
          <w:tcPr>
            <w:tcW w:w="7272" w:type="dxa"/>
            <w:shd w:val="clear" w:color="auto" w:fill="F5F7FA"/>
            <w:tcMar>
              <w:top w:w="85" w:type="dxa"/>
              <w:left w:w="85" w:type="dxa"/>
              <w:bottom w:w="85" w:type="dxa"/>
              <w:right w:w="85" w:type="dxa"/>
            </w:tcMar>
            <w:vAlign w:val="center"/>
          </w:tcPr>
          <w:p w14:paraId="59B78521" w14:textId="77777777" w:rsidR="00215976" w:rsidRDefault="00000000">
            <w:pPr>
              <w:bidi/>
              <w:spacing w:after="20" w:line="252" w:lineRule="auto"/>
            </w:pPr>
            <w:r>
              <w:rPr>
                <w:rFonts w:cs="Arial"/>
                <w:sz w:val="21"/>
                <w:szCs w:val="21"/>
              </w:rPr>
              <w:t>آخر أسبوع مخطط لاستخدام المورد.</w:t>
            </w:r>
          </w:p>
        </w:tc>
      </w:tr>
    </w:tbl>
    <w:p w14:paraId="3D220D4B" w14:textId="77777777" w:rsidR="00215976" w:rsidRDefault="00215976">
      <w:pPr>
        <w:spacing w:after="0" w:line="60" w:lineRule="exact"/>
      </w:pPr>
    </w:p>
    <w:p w14:paraId="5E64C84B" w14:textId="77777777" w:rsidR="00215976" w:rsidRDefault="00000000">
      <w:pPr>
        <w:bidi/>
      </w:pPr>
      <w:r>
        <w:rPr>
          <w:rFonts w:cs="Arial"/>
        </w:rPr>
        <w:t xml:space="preserve">المفتاح المتوقع هو </w:t>
      </w:r>
      <w:r>
        <w:rPr>
          <w:rFonts w:cs="Arial"/>
          <w:rtl w:val="0"/>
        </w:rPr>
        <w:t>id_site</w:t>
      </w:r>
      <w:r>
        <w:rPr>
          <w:rFonts w:cs="Arial"/>
        </w:rPr>
        <w:t>؛ يجب فحص تفرّده واتساق المقرر ودورة التقديم عند الربط. أسابيع الاستخدام المخططة لا تمثل بالضرورة الأسابيع الفعلية لتفاعل الطالب.</w:t>
      </w:r>
    </w:p>
    <w:p w14:paraId="5B64BB1D" w14:textId="77777777" w:rsidR="00215976" w:rsidRDefault="00000000">
      <w:pPr>
        <w:pStyle w:val="Heading1"/>
        <w:bidi/>
      </w:pPr>
      <w:r>
        <w:rPr>
          <w:rFonts w:ascii="Arial" w:hAnsi="Arial" w:cs="Arial"/>
          <w:szCs w:val="30"/>
        </w:rPr>
        <w:t xml:space="preserve">قاموس التفاعل اليومي </w:t>
      </w:r>
      <w:r>
        <w:rPr>
          <w:rFonts w:ascii="Arial" w:hAnsi="Arial" w:cs="Arial"/>
          <w:szCs w:val="30"/>
          <w:rtl w:val="0"/>
        </w:rPr>
        <w:t>studentVle</w:t>
      </w:r>
    </w:p>
    <w:p w14:paraId="426B2785" w14:textId="77777777" w:rsidR="00215976" w:rsidRDefault="00000000">
      <w:pPr>
        <w:bidi/>
      </w:pPr>
      <w:r>
        <w:rPr>
          <w:rFonts w:cs="Arial"/>
        </w:rPr>
        <w:t xml:space="preserve">الحجم المرجعي </w:t>
      </w:r>
      <w:r>
        <w:rPr>
          <w:rFonts w:cs="Arial"/>
          <w:rtl w:val="0"/>
        </w:rPr>
        <w:t xml:space="preserve">10,655,280 </w:t>
      </w:r>
      <w:r>
        <w:rPr>
          <w:rFonts w:cs="Arial"/>
        </w:rPr>
        <w:t>صفًا و</w:t>
      </w:r>
      <w:r>
        <w:rPr>
          <w:rFonts w:cs="Arial"/>
          <w:rtl w:val="0"/>
        </w:rPr>
        <w:t xml:space="preserve">6 </w:t>
      </w:r>
      <w:r>
        <w:rPr>
          <w:rFonts w:cs="Arial"/>
        </w:rPr>
        <w:t>أعمدة. هذا الجدول محور تحليل سلوك التفاعل، وسنستخدم نسخته الكاملة.</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272"/>
      </w:tblGrid>
      <w:tr w:rsidR="00215976" w14:paraId="64E9931A" w14:textId="77777777">
        <w:trPr>
          <w:cantSplit/>
          <w:tblHeader/>
          <w:jc w:val="center"/>
        </w:trPr>
        <w:tc>
          <w:tcPr>
            <w:tcW w:w="2952" w:type="dxa"/>
            <w:shd w:val="clear" w:color="auto" w:fill="DCE6F1"/>
            <w:tcMar>
              <w:top w:w="85" w:type="dxa"/>
              <w:left w:w="85" w:type="dxa"/>
              <w:bottom w:w="85" w:type="dxa"/>
              <w:right w:w="85" w:type="dxa"/>
            </w:tcMar>
            <w:vAlign w:val="center"/>
          </w:tcPr>
          <w:p w14:paraId="23D7E6F2" w14:textId="77777777" w:rsidR="00215976" w:rsidRDefault="00000000">
            <w:pPr>
              <w:bidi/>
              <w:spacing w:after="20" w:line="252" w:lineRule="auto"/>
            </w:pPr>
            <w:r>
              <w:rPr>
                <w:rFonts w:cs="Arial"/>
                <w:b/>
                <w:sz w:val="21"/>
                <w:szCs w:val="21"/>
              </w:rPr>
              <w:t>العمود</w:t>
            </w:r>
          </w:p>
        </w:tc>
        <w:tc>
          <w:tcPr>
            <w:tcW w:w="7272" w:type="dxa"/>
            <w:shd w:val="clear" w:color="auto" w:fill="DCE6F1"/>
            <w:tcMar>
              <w:top w:w="85" w:type="dxa"/>
              <w:left w:w="85" w:type="dxa"/>
              <w:bottom w:w="85" w:type="dxa"/>
              <w:right w:w="85" w:type="dxa"/>
            </w:tcMar>
            <w:vAlign w:val="center"/>
          </w:tcPr>
          <w:p w14:paraId="2CC38C49" w14:textId="77777777" w:rsidR="00215976" w:rsidRDefault="00000000">
            <w:pPr>
              <w:bidi/>
              <w:spacing w:after="20" w:line="252" w:lineRule="auto"/>
            </w:pPr>
            <w:r>
              <w:rPr>
                <w:rFonts w:cs="Arial"/>
                <w:b/>
                <w:sz w:val="21"/>
                <w:szCs w:val="21"/>
              </w:rPr>
              <w:t>المعنى</w:t>
            </w:r>
          </w:p>
        </w:tc>
      </w:tr>
      <w:tr w:rsidR="00215976" w14:paraId="76ECD748" w14:textId="77777777">
        <w:trPr>
          <w:cantSplit/>
          <w:jc w:val="center"/>
        </w:trPr>
        <w:tc>
          <w:tcPr>
            <w:tcW w:w="2952" w:type="dxa"/>
            <w:shd w:val="clear" w:color="auto" w:fill="FFFFFF"/>
            <w:tcMar>
              <w:top w:w="85" w:type="dxa"/>
              <w:left w:w="85" w:type="dxa"/>
              <w:bottom w:w="85" w:type="dxa"/>
              <w:right w:w="85" w:type="dxa"/>
            </w:tcMar>
            <w:vAlign w:val="center"/>
          </w:tcPr>
          <w:p w14:paraId="6FBD2A54" w14:textId="77777777" w:rsidR="00215976" w:rsidRDefault="00000000">
            <w:pPr>
              <w:bidi/>
              <w:spacing w:after="20" w:line="252" w:lineRule="auto"/>
            </w:pPr>
            <w:r>
              <w:rPr>
                <w:rFonts w:cs="Arial"/>
                <w:sz w:val="21"/>
                <w:szCs w:val="21"/>
                <w:rtl w:val="0"/>
              </w:rPr>
              <w:t>code_module</w:t>
            </w:r>
          </w:p>
        </w:tc>
        <w:tc>
          <w:tcPr>
            <w:tcW w:w="7272" w:type="dxa"/>
            <w:shd w:val="clear" w:color="auto" w:fill="FFFFFF"/>
            <w:tcMar>
              <w:top w:w="85" w:type="dxa"/>
              <w:left w:w="85" w:type="dxa"/>
              <w:bottom w:w="85" w:type="dxa"/>
              <w:right w:w="85" w:type="dxa"/>
            </w:tcMar>
            <w:vAlign w:val="center"/>
          </w:tcPr>
          <w:p w14:paraId="470DC935" w14:textId="77777777" w:rsidR="00215976" w:rsidRDefault="00000000">
            <w:pPr>
              <w:bidi/>
              <w:spacing w:after="20" w:line="252" w:lineRule="auto"/>
            </w:pPr>
            <w:r>
              <w:rPr>
                <w:rFonts w:cs="Arial"/>
                <w:sz w:val="21"/>
                <w:szCs w:val="21"/>
              </w:rPr>
              <w:t>المقرر المرتبط بسجل التفاعل.</w:t>
            </w:r>
          </w:p>
        </w:tc>
      </w:tr>
      <w:tr w:rsidR="00215976" w14:paraId="0BCBDF5B" w14:textId="77777777">
        <w:trPr>
          <w:cantSplit/>
          <w:jc w:val="center"/>
        </w:trPr>
        <w:tc>
          <w:tcPr>
            <w:tcW w:w="2952" w:type="dxa"/>
            <w:shd w:val="clear" w:color="auto" w:fill="F5F7FA"/>
            <w:tcMar>
              <w:top w:w="85" w:type="dxa"/>
              <w:left w:w="85" w:type="dxa"/>
              <w:bottom w:w="85" w:type="dxa"/>
              <w:right w:w="85" w:type="dxa"/>
            </w:tcMar>
            <w:vAlign w:val="center"/>
          </w:tcPr>
          <w:p w14:paraId="770BEDF9" w14:textId="77777777" w:rsidR="00215976" w:rsidRDefault="00000000">
            <w:pPr>
              <w:bidi/>
              <w:spacing w:after="20" w:line="252" w:lineRule="auto"/>
            </w:pPr>
            <w:r>
              <w:rPr>
                <w:rFonts w:cs="Arial"/>
                <w:sz w:val="21"/>
                <w:szCs w:val="21"/>
                <w:rtl w:val="0"/>
              </w:rPr>
              <w:t>code_presentation</w:t>
            </w:r>
          </w:p>
        </w:tc>
        <w:tc>
          <w:tcPr>
            <w:tcW w:w="7272" w:type="dxa"/>
            <w:shd w:val="clear" w:color="auto" w:fill="F5F7FA"/>
            <w:tcMar>
              <w:top w:w="85" w:type="dxa"/>
              <w:left w:w="85" w:type="dxa"/>
              <w:bottom w:w="85" w:type="dxa"/>
              <w:right w:w="85" w:type="dxa"/>
            </w:tcMar>
            <w:vAlign w:val="center"/>
          </w:tcPr>
          <w:p w14:paraId="1FB55D60" w14:textId="77777777" w:rsidR="00215976" w:rsidRDefault="00000000">
            <w:pPr>
              <w:bidi/>
              <w:spacing w:after="20" w:line="252" w:lineRule="auto"/>
            </w:pPr>
            <w:r>
              <w:rPr>
                <w:rFonts w:cs="Arial"/>
                <w:sz w:val="21"/>
                <w:szCs w:val="21"/>
              </w:rPr>
              <w:t>دورة تقديم المقرر.</w:t>
            </w:r>
          </w:p>
        </w:tc>
      </w:tr>
      <w:tr w:rsidR="00215976" w14:paraId="26D4E85C" w14:textId="77777777">
        <w:trPr>
          <w:cantSplit/>
          <w:jc w:val="center"/>
        </w:trPr>
        <w:tc>
          <w:tcPr>
            <w:tcW w:w="2952" w:type="dxa"/>
            <w:shd w:val="clear" w:color="auto" w:fill="FFFFFF"/>
            <w:tcMar>
              <w:top w:w="85" w:type="dxa"/>
              <w:left w:w="85" w:type="dxa"/>
              <w:bottom w:w="85" w:type="dxa"/>
              <w:right w:w="85" w:type="dxa"/>
            </w:tcMar>
            <w:vAlign w:val="center"/>
          </w:tcPr>
          <w:p w14:paraId="2744515E" w14:textId="77777777" w:rsidR="00215976" w:rsidRDefault="00000000">
            <w:pPr>
              <w:bidi/>
              <w:spacing w:after="20" w:line="252" w:lineRule="auto"/>
            </w:pPr>
            <w:r>
              <w:rPr>
                <w:rFonts w:cs="Arial"/>
                <w:sz w:val="21"/>
                <w:szCs w:val="21"/>
                <w:rtl w:val="0"/>
              </w:rPr>
              <w:t>id_student</w:t>
            </w:r>
          </w:p>
        </w:tc>
        <w:tc>
          <w:tcPr>
            <w:tcW w:w="7272" w:type="dxa"/>
            <w:shd w:val="clear" w:color="auto" w:fill="FFFFFF"/>
            <w:tcMar>
              <w:top w:w="85" w:type="dxa"/>
              <w:left w:w="85" w:type="dxa"/>
              <w:bottom w:w="85" w:type="dxa"/>
              <w:right w:w="85" w:type="dxa"/>
            </w:tcMar>
            <w:vAlign w:val="center"/>
          </w:tcPr>
          <w:p w14:paraId="02F25C8B" w14:textId="77777777" w:rsidR="00215976" w:rsidRDefault="00000000">
            <w:pPr>
              <w:bidi/>
              <w:spacing w:after="20" w:line="252" w:lineRule="auto"/>
            </w:pPr>
            <w:r>
              <w:rPr>
                <w:rFonts w:cs="Arial"/>
                <w:sz w:val="21"/>
                <w:szCs w:val="21"/>
              </w:rPr>
              <w:t>معرّف الطالب المتفاعل.</w:t>
            </w:r>
          </w:p>
        </w:tc>
      </w:tr>
      <w:tr w:rsidR="00215976" w14:paraId="3D697055" w14:textId="77777777">
        <w:trPr>
          <w:cantSplit/>
          <w:jc w:val="center"/>
        </w:trPr>
        <w:tc>
          <w:tcPr>
            <w:tcW w:w="2952" w:type="dxa"/>
            <w:shd w:val="clear" w:color="auto" w:fill="F5F7FA"/>
            <w:tcMar>
              <w:top w:w="85" w:type="dxa"/>
              <w:left w:w="85" w:type="dxa"/>
              <w:bottom w:w="85" w:type="dxa"/>
              <w:right w:w="85" w:type="dxa"/>
            </w:tcMar>
            <w:vAlign w:val="center"/>
          </w:tcPr>
          <w:p w14:paraId="50E2DD2D" w14:textId="77777777" w:rsidR="00215976" w:rsidRDefault="00000000">
            <w:pPr>
              <w:bidi/>
              <w:spacing w:after="20" w:line="252" w:lineRule="auto"/>
            </w:pPr>
            <w:r>
              <w:rPr>
                <w:rFonts w:cs="Arial"/>
                <w:sz w:val="21"/>
                <w:szCs w:val="21"/>
                <w:rtl w:val="0"/>
              </w:rPr>
              <w:t>id_site</w:t>
            </w:r>
          </w:p>
        </w:tc>
        <w:tc>
          <w:tcPr>
            <w:tcW w:w="7272" w:type="dxa"/>
            <w:shd w:val="clear" w:color="auto" w:fill="F5F7FA"/>
            <w:tcMar>
              <w:top w:w="85" w:type="dxa"/>
              <w:left w:w="85" w:type="dxa"/>
              <w:bottom w:w="85" w:type="dxa"/>
              <w:right w:w="85" w:type="dxa"/>
            </w:tcMar>
            <w:vAlign w:val="center"/>
          </w:tcPr>
          <w:p w14:paraId="2A4BEA54" w14:textId="77777777" w:rsidR="00215976" w:rsidRDefault="00000000">
            <w:pPr>
              <w:bidi/>
              <w:spacing w:after="20" w:line="252" w:lineRule="auto"/>
            </w:pPr>
            <w:r>
              <w:rPr>
                <w:rFonts w:cs="Arial"/>
                <w:sz w:val="21"/>
                <w:szCs w:val="21"/>
              </w:rPr>
              <w:t xml:space="preserve">معرّف المورد الذي تفاعل معه الطالب، للربط بجدول </w:t>
            </w:r>
            <w:r>
              <w:rPr>
                <w:rFonts w:cs="Arial"/>
                <w:sz w:val="21"/>
                <w:szCs w:val="21"/>
                <w:rtl w:val="0"/>
              </w:rPr>
              <w:t>vle.</w:t>
            </w:r>
          </w:p>
        </w:tc>
      </w:tr>
      <w:tr w:rsidR="00215976" w14:paraId="168819E8" w14:textId="77777777">
        <w:trPr>
          <w:cantSplit/>
          <w:jc w:val="center"/>
        </w:trPr>
        <w:tc>
          <w:tcPr>
            <w:tcW w:w="2952" w:type="dxa"/>
            <w:shd w:val="clear" w:color="auto" w:fill="FFFFFF"/>
            <w:tcMar>
              <w:top w:w="85" w:type="dxa"/>
              <w:left w:w="85" w:type="dxa"/>
              <w:bottom w:w="85" w:type="dxa"/>
              <w:right w:w="85" w:type="dxa"/>
            </w:tcMar>
            <w:vAlign w:val="center"/>
          </w:tcPr>
          <w:p w14:paraId="1107423A" w14:textId="77777777" w:rsidR="00215976" w:rsidRDefault="00000000">
            <w:pPr>
              <w:bidi/>
              <w:spacing w:after="20" w:line="252" w:lineRule="auto"/>
            </w:pPr>
            <w:r>
              <w:rPr>
                <w:rFonts w:cs="Arial"/>
                <w:sz w:val="21"/>
                <w:szCs w:val="21"/>
                <w:rtl w:val="0"/>
              </w:rPr>
              <w:t>date</w:t>
            </w:r>
          </w:p>
        </w:tc>
        <w:tc>
          <w:tcPr>
            <w:tcW w:w="7272" w:type="dxa"/>
            <w:shd w:val="clear" w:color="auto" w:fill="FFFFFF"/>
            <w:tcMar>
              <w:top w:w="85" w:type="dxa"/>
              <w:left w:w="85" w:type="dxa"/>
              <w:bottom w:w="85" w:type="dxa"/>
              <w:right w:w="85" w:type="dxa"/>
            </w:tcMar>
            <w:vAlign w:val="center"/>
          </w:tcPr>
          <w:p w14:paraId="5E845A46" w14:textId="77777777" w:rsidR="00215976" w:rsidRDefault="00000000">
            <w:pPr>
              <w:bidi/>
              <w:spacing w:after="20" w:line="252" w:lineRule="auto"/>
            </w:pPr>
            <w:r>
              <w:rPr>
                <w:rFonts w:cs="Arial"/>
                <w:sz w:val="21"/>
                <w:szCs w:val="21"/>
              </w:rPr>
              <w:t>يوم التفاعل بالنسبة لبداية دورة التقديم.</w:t>
            </w:r>
          </w:p>
        </w:tc>
      </w:tr>
      <w:tr w:rsidR="00215976" w14:paraId="4A1FDF09" w14:textId="77777777">
        <w:trPr>
          <w:cantSplit/>
          <w:jc w:val="center"/>
        </w:trPr>
        <w:tc>
          <w:tcPr>
            <w:tcW w:w="2952" w:type="dxa"/>
            <w:shd w:val="clear" w:color="auto" w:fill="F5F7FA"/>
            <w:tcMar>
              <w:top w:w="85" w:type="dxa"/>
              <w:left w:w="85" w:type="dxa"/>
              <w:bottom w:w="85" w:type="dxa"/>
              <w:right w:w="85" w:type="dxa"/>
            </w:tcMar>
            <w:vAlign w:val="center"/>
          </w:tcPr>
          <w:p w14:paraId="7E569106" w14:textId="77777777" w:rsidR="00215976" w:rsidRDefault="00000000">
            <w:pPr>
              <w:bidi/>
              <w:spacing w:after="20" w:line="252" w:lineRule="auto"/>
            </w:pPr>
            <w:r>
              <w:rPr>
                <w:rFonts w:cs="Arial"/>
                <w:sz w:val="21"/>
                <w:szCs w:val="21"/>
                <w:rtl w:val="0"/>
              </w:rPr>
              <w:t>sum_click</w:t>
            </w:r>
          </w:p>
        </w:tc>
        <w:tc>
          <w:tcPr>
            <w:tcW w:w="7272" w:type="dxa"/>
            <w:shd w:val="clear" w:color="auto" w:fill="F5F7FA"/>
            <w:tcMar>
              <w:top w:w="85" w:type="dxa"/>
              <w:left w:w="85" w:type="dxa"/>
              <w:bottom w:w="85" w:type="dxa"/>
              <w:right w:w="85" w:type="dxa"/>
            </w:tcMar>
            <w:vAlign w:val="center"/>
          </w:tcPr>
          <w:p w14:paraId="5A0698C7" w14:textId="77777777" w:rsidR="00215976" w:rsidRDefault="00000000">
            <w:pPr>
              <w:bidi/>
              <w:spacing w:after="20" w:line="252" w:lineRule="auto"/>
            </w:pPr>
            <w:r>
              <w:rPr>
                <w:rFonts w:cs="Arial"/>
                <w:sz w:val="21"/>
                <w:szCs w:val="21"/>
              </w:rPr>
              <w:t>عدد التفاعلات مع هذا المورد في ذلك اليوم.</w:t>
            </w:r>
          </w:p>
        </w:tc>
      </w:tr>
    </w:tbl>
    <w:p w14:paraId="43BC46D1" w14:textId="77777777" w:rsidR="00215976" w:rsidRDefault="00215976">
      <w:pPr>
        <w:spacing w:after="0" w:line="60" w:lineRule="exact"/>
      </w:pPr>
    </w:p>
    <w:p w14:paraId="28F5A501" w14:textId="77777777" w:rsidR="00215976" w:rsidRDefault="00000000">
      <w:pPr>
        <w:bidi/>
      </w:pPr>
      <w:r>
        <w:rPr>
          <w:rFonts w:cs="Arial"/>
        </w:rPr>
        <w:t xml:space="preserve">مفتاح مستوى التفاصيل المتوقع هو </w:t>
      </w:r>
      <w:r>
        <w:rPr>
          <w:rFonts w:cs="Arial"/>
          <w:rtl w:val="0"/>
        </w:rPr>
        <w:t xml:space="preserve">code_module + code_presentation + id_student + id_site + date. </w:t>
      </w:r>
      <w:r>
        <w:rPr>
          <w:rFonts w:cs="Arial"/>
        </w:rPr>
        <w:t xml:space="preserve">يجب فحص تكراره قبل حذف صفوف أو تجميعها؛ لا نفترض وجود مفتاح أساسي مفروض داخل </w:t>
      </w:r>
      <w:r>
        <w:rPr>
          <w:rFonts w:cs="Arial"/>
          <w:rtl w:val="0"/>
        </w:rPr>
        <w:t>CSV.</w:t>
      </w:r>
    </w:p>
    <w:p w14:paraId="72C7F279" w14:textId="77777777" w:rsidR="00215976" w:rsidRDefault="00000000">
      <w:pPr>
        <w:bidi/>
      </w:pPr>
      <w:r>
        <w:rPr>
          <w:rFonts w:cs="Arial"/>
        </w:rPr>
        <w:t xml:space="preserve">مثال افتراضي: طالب </w:t>
      </w:r>
      <w:r>
        <w:rPr>
          <w:rFonts w:cs="Arial"/>
          <w:rtl w:val="0"/>
        </w:rPr>
        <w:t xml:space="preserve">1001 </w:t>
      </w:r>
      <w:r>
        <w:rPr>
          <w:rFonts w:cs="Arial"/>
        </w:rPr>
        <w:t xml:space="preserve">في </w:t>
      </w:r>
      <w:r>
        <w:rPr>
          <w:rFonts w:cs="Arial"/>
          <w:rtl w:val="0"/>
        </w:rPr>
        <w:t xml:space="preserve">AAA </w:t>
      </w:r>
      <w:r>
        <w:rPr>
          <w:rFonts w:cs="Arial"/>
        </w:rPr>
        <w:t>و</w:t>
      </w:r>
      <w:r>
        <w:rPr>
          <w:rFonts w:cs="Arial"/>
          <w:rtl w:val="0"/>
        </w:rPr>
        <w:t>2013J</w:t>
      </w:r>
      <w:r>
        <w:rPr>
          <w:rFonts w:cs="Arial"/>
        </w:rPr>
        <w:t xml:space="preserve">، تفاعل مع المورد </w:t>
      </w:r>
      <w:r>
        <w:rPr>
          <w:rFonts w:cs="Arial"/>
          <w:rtl w:val="0"/>
        </w:rPr>
        <w:t xml:space="preserve">500 </w:t>
      </w:r>
      <w:r>
        <w:rPr>
          <w:rFonts w:cs="Arial"/>
        </w:rPr>
        <w:t xml:space="preserve">في اليوم </w:t>
      </w:r>
      <w:r>
        <w:rPr>
          <w:rFonts w:cs="Arial"/>
          <w:rtl w:val="0"/>
        </w:rPr>
        <w:t xml:space="preserve">10 </w:t>
      </w:r>
      <w:r>
        <w:rPr>
          <w:rFonts w:cs="Arial"/>
        </w:rPr>
        <w:t xml:space="preserve">وكانت </w:t>
      </w:r>
      <w:r>
        <w:rPr>
          <w:rFonts w:cs="Arial"/>
          <w:rtl w:val="0"/>
        </w:rPr>
        <w:t xml:space="preserve">sum_click </w:t>
      </w:r>
      <w:r>
        <w:rPr>
          <w:rFonts w:cs="Arial"/>
        </w:rPr>
        <w:t xml:space="preserve">تساوي </w:t>
      </w:r>
      <w:r>
        <w:rPr>
          <w:rFonts w:cs="Arial"/>
          <w:rtl w:val="0"/>
        </w:rPr>
        <w:t xml:space="preserve">7. </w:t>
      </w:r>
      <w:r>
        <w:rPr>
          <w:rFonts w:cs="Arial"/>
        </w:rPr>
        <w:t>هذا صف واحد يمثل سبعة تفاعلات، ولا يحدد مدة الدراسة أو عدد جلسات الدخول.</w:t>
      </w:r>
    </w:p>
    <w:p w14:paraId="7BAE075C" w14:textId="77777777" w:rsidR="00215976" w:rsidRDefault="00000000">
      <w:r>
        <w:br w:type="page"/>
      </w:r>
    </w:p>
    <w:p w14:paraId="5E5D5AEB" w14:textId="77777777" w:rsidR="00215976" w:rsidRDefault="00000000">
      <w:pPr>
        <w:pStyle w:val="Heading1"/>
        <w:bidi/>
      </w:pPr>
      <w:r>
        <w:rPr>
          <w:rFonts w:ascii="Arial" w:hAnsi="Arial" w:cs="Arial"/>
          <w:szCs w:val="30"/>
        </w:rPr>
        <w:lastRenderedPageBreak/>
        <w:t>العلاقات المنطقية ومفاتيح الربط</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5832"/>
      </w:tblGrid>
      <w:tr w:rsidR="00215976" w14:paraId="5B4D9DA6" w14:textId="77777777">
        <w:trPr>
          <w:cantSplit/>
          <w:tblHeader/>
          <w:jc w:val="center"/>
        </w:trPr>
        <w:tc>
          <w:tcPr>
            <w:tcW w:w="4392" w:type="dxa"/>
            <w:shd w:val="clear" w:color="auto" w:fill="DCE6F1"/>
            <w:tcMar>
              <w:top w:w="85" w:type="dxa"/>
              <w:left w:w="85" w:type="dxa"/>
              <w:bottom w:w="85" w:type="dxa"/>
              <w:right w:w="85" w:type="dxa"/>
            </w:tcMar>
            <w:vAlign w:val="center"/>
          </w:tcPr>
          <w:p w14:paraId="3E75C502" w14:textId="77777777" w:rsidR="00215976" w:rsidRDefault="00000000">
            <w:pPr>
              <w:bidi/>
              <w:spacing w:after="20" w:line="252" w:lineRule="auto"/>
            </w:pPr>
            <w:r>
              <w:rPr>
                <w:rFonts w:cs="Arial"/>
                <w:b/>
                <w:sz w:val="21"/>
                <w:szCs w:val="21"/>
              </w:rPr>
              <w:t>الربط</w:t>
            </w:r>
          </w:p>
        </w:tc>
        <w:tc>
          <w:tcPr>
            <w:tcW w:w="5832" w:type="dxa"/>
            <w:shd w:val="clear" w:color="auto" w:fill="DCE6F1"/>
            <w:tcMar>
              <w:top w:w="85" w:type="dxa"/>
              <w:left w:w="85" w:type="dxa"/>
              <w:bottom w:w="85" w:type="dxa"/>
              <w:right w:w="85" w:type="dxa"/>
            </w:tcMar>
            <w:vAlign w:val="center"/>
          </w:tcPr>
          <w:p w14:paraId="4713BD2F" w14:textId="77777777" w:rsidR="00215976" w:rsidRDefault="00000000">
            <w:pPr>
              <w:bidi/>
              <w:spacing w:after="20" w:line="252" w:lineRule="auto"/>
            </w:pPr>
            <w:r>
              <w:rPr>
                <w:rFonts w:cs="Arial"/>
                <w:b/>
                <w:sz w:val="21"/>
                <w:szCs w:val="21"/>
              </w:rPr>
              <w:t>الأعمدة المستخدمة</w:t>
            </w:r>
          </w:p>
        </w:tc>
      </w:tr>
      <w:tr w:rsidR="00215976" w14:paraId="5A079BC0" w14:textId="77777777">
        <w:trPr>
          <w:cantSplit/>
          <w:jc w:val="center"/>
        </w:trPr>
        <w:tc>
          <w:tcPr>
            <w:tcW w:w="4392" w:type="dxa"/>
            <w:shd w:val="clear" w:color="auto" w:fill="FFFFFF"/>
            <w:tcMar>
              <w:top w:w="85" w:type="dxa"/>
              <w:left w:w="85" w:type="dxa"/>
              <w:bottom w:w="85" w:type="dxa"/>
              <w:right w:w="85" w:type="dxa"/>
            </w:tcMar>
            <w:vAlign w:val="center"/>
          </w:tcPr>
          <w:p w14:paraId="4BA5C085" w14:textId="77777777" w:rsidR="00215976" w:rsidRDefault="00000000">
            <w:pPr>
              <w:bidi/>
              <w:spacing w:after="20" w:line="252" w:lineRule="auto"/>
            </w:pPr>
            <w:r>
              <w:rPr>
                <w:rFonts w:cs="Arial"/>
                <w:sz w:val="21"/>
                <w:szCs w:val="21"/>
                <w:rtl w:val="0"/>
              </w:rPr>
              <w:t xml:space="preserve">courses </w:t>
            </w:r>
            <w:r>
              <w:rPr>
                <w:rFonts w:cs="Arial"/>
                <w:sz w:val="21"/>
                <w:szCs w:val="21"/>
              </w:rPr>
              <w:t xml:space="preserve">← </w:t>
            </w:r>
            <w:r>
              <w:rPr>
                <w:rFonts w:cs="Arial"/>
                <w:sz w:val="21"/>
                <w:szCs w:val="21"/>
                <w:rtl w:val="0"/>
              </w:rPr>
              <w:t xml:space="preserve">studentInfo </w:t>
            </w:r>
            <w:r>
              <w:rPr>
                <w:rFonts w:cs="Arial"/>
                <w:sz w:val="21"/>
                <w:szCs w:val="21"/>
              </w:rPr>
              <w:t>و</w:t>
            </w:r>
            <w:r>
              <w:rPr>
                <w:rFonts w:cs="Arial"/>
                <w:sz w:val="21"/>
                <w:szCs w:val="21"/>
                <w:rtl w:val="0"/>
              </w:rPr>
              <w:t xml:space="preserve">studentRegistration </w:t>
            </w:r>
            <w:r>
              <w:rPr>
                <w:rFonts w:cs="Arial"/>
                <w:sz w:val="21"/>
                <w:szCs w:val="21"/>
              </w:rPr>
              <w:t>و</w:t>
            </w:r>
            <w:r>
              <w:rPr>
                <w:rFonts w:cs="Arial"/>
                <w:sz w:val="21"/>
                <w:szCs w:val="21"/>
                <w:rtl w:val="0"/>
              </w:rPr>
              <w:t xml:space="preserve">assessments </w:t>
            </w:r>
            <w:r>
              <w:rPr>
                <w:rFonts w:cs="Arial"/>
                <w:sz w:val="21"/>
                <w:szCs w:val="21"/>
              </w:rPr>
              <w:t>و</w:t>
            </w:r>
            <w:r>
              <w:rPr>
                <w:rFonts w:cs="Arial"/>
                <w:sz w:val="21"/>
                <w:szCs w:val="21"/>
                <w:rtl w:val="0"/>
              </w:rPr>
              <w:t>vle</w:t>
            </w:r>
          </w:p>
        </w:tc>
        <w:tc>
          <w:tcPr>
            <w:tcW w:w="5832" w:type="dxa"/>
            <w:shd w:val="clear" w:color="auto" w:fill="FFFFFF"/>
            <w:tcMar>
              <w:top w:w="85" w:type="dxa"/>
              <w:left w:w="85" w:type="dxa"/>
              <w:bottom w:w="85" w:type="dxa"/>
              <w:right w:w="85" w:type="dxa"/>
            </w:tcMar>
            <w:vAlign w:val="center"/>
          </w:tcPr>
          <w:p w14:paraId="30D798A4" w14:textId="77777777" w:rsidR="00215976" w:rsidRDefault="00000000">
            <w:pPr>
              <w:bidi/>
              <w:spacing w:after="20" w:line="252" w:lineRule="auto"/>
            </w:pPr>
            <w:r>
              <w:rPr>
                <w:rFonts w:cs="Arial"/>
                <w:sz w:val="21"/>
                <w:szCs w:val="21"/>
                <w:rtl w:val="0"/>
              </w:rPr>
              <w:t>code_module + code_presentation</w:t>
            </w:r>
          </w:p>
        </w:tc>
      </w:tr>
      <w:tr w:rsidR="00215976" w14:paraId="434BA489" w14:textId="77777777">
        <w:trPr>
          <w:cantSplit/>
          <w:jc w:val="center"/>
        </w:trPr>
        <w:tc>
          <w:tcPr>
            <w:tcW w:w="4392" w:type="dxa"/>
            <w:shd w:val="clear" w:color="auto" w:fill="F5F7FA"/>
            <w:tcMar>
              <w:top w:w="85" w:type="dxa"/>
              <w:left w:w="85" w:type="dxa"/>
              <w:bottom w:w="85" w:type="dxa"/>
              <w:right w:w="85" w:type="dxa"/>
            </w:tcMar>
            <w:vAlign w:val="center"/>
          </w:tcPr>
          <w:p w14:paraId="70EEFC39" w14:textId="77777777" w:rsidR="00215976" w:rsidRDefault="00000000">
            <w:pPr>
              <w:bidi/>
              <w:spacing w:after="20" w:line="252" w:lineRule="auto"/>
            </w:pPr>
            <w:r>
              <w:rPr>
                <w:rFonts w:cs="Arial"/>
                <w:sz w:val="21"/>
                <w:szCs w:val="21"/>
                <w:rtl w:val="0"/>
              </w:rPr>
              <w:t xml:space="preserve">studentInfo </w:t>
            </w:r>
            <w:r>
              <w:rPr>
                <w:rFonts w:cs="Arial"/>
                <w:sz w:val="21"/>
                <w:szCs w:val="21"/>
              </w:rPr>
              <w:t xml:space="preserve">↔ </w:t>
            </w:r>
            <w:r>
              <w:rPr>
                <w:rFonts w:cs="Arial"/>
                <w:sz w:val="21"/>
                <w:szCs w:val="21"/>
                <w:rtl w:val="0"/>
              </w:rPr>
              <w:t>studentRegistration</w:t>
            </w:r>
          </w:p>
        </w:tc>
        <w:tc>
          <w:tcPr>
            <w:tcW w:w="5832" w:type="dxa"/>
            <w:shd w:val="clear" w:color="auto" w:fill="F5F7FA"/>
            <w:tcMar>
              <w:top w:w="85" w:type="dxa"/>
              <w:left w:w="85" w:type="dxa"/>
              <w:bottom w:w="85" w:type="dxa"/>
              <w:right w:w="85" w:type="dxa"/>
            </w:tcMar>
            <w:vAlign w:val="center"/>
          </w:tcPr>
          <w:p w14:paraId="1B4F10FE" w14:textId="77777777" w:rsidR="00215976" w:rsidRDefault="00000000">
            <w:pPr>
              <w:bidi/>
              <w:spacing w:after="20" w:line="252" w:lineRule="auto"/>
            </w:pPr>
            <w:r>
              <w:rPr>
                <w:rFonts w:cs="Arial"/>
                <w:sz w:val="21"/>
                <w:szCs w:val="21"/>
                <w:rtl w:val="0"/>
              </w:rPr>
              <w:t>code_module + code_presentation + id_student</w:t>
            </w:r>
          </w:p>
        </w:tc>
      </w:tr>
      <w:tr w:rsidR="00215976" w14:paraId="5C1B4BC5" w14:textId="77777777">
        <w:trPr>
          <w:cantSplit/>
          <w:jc w:val="center"/>
        </w:trPr>
        <w:tc>
          <w:tcPr>
            <w:tcW w:w="4392" w:type="dxa"/>
            <w:shd w:val="clear" w:color="auto" w:fill="FFFFFF"/>
            <w:tcMar>
              <w:top w:w="85" w:type="dxa"/>
              <w:left w:w="85" w:type="dxa"/>
              <w:bottom w:w="85" w:type="dxa"/>
              <w:right w:w="85" w:type="dxa"/>
            </w:tcMar>
            <w:vAlign w:val="center"/>
          </w:tcPr>
          <w:p w14:paraId="47F3E174" w14:textId="77777777" w:rsidR="00215976" w:rsidRDefault="00000000">
            <w:pPr>
              <w:bidi/>
              <w:spacing w:after="20" w:line="252" w:lineRule="auto"/>
            </w:pPr>
            <w:r>
              <w:rPr>
                <w:rFonts w:cs="Arial"/>
                <w:sz w:val="21"/>
                <w:szCs w:val="21"/>
                <w:rtl w:val="0"/>
              </w:rPr>
              <w:t xml:space="preserve">studentInfo </w:t>
            </w:r>
            <w:r>
              <w:rPr>
                <w:rFonts w:cs="Arial"/>
                <w:sz w:val="21"/>
                <w:szCs w:val="21"/>
              </w:rPr>
              <w:t xml:space="preserve">← </w:t>
            </w:r>
            <w:r>
              <w:rPr>
                <w:rFonts w:cs="Arial"/>
                <w:sz w:val="21"/>
                <w:szCs w:val="21"/>
                <w:rtl w:val="0"/>
              </w:rPr>
              <w:t>studentVle</w:t>
            </w:r>
          </w:p>
        </w:tc>
        <w:tc>
          <w:tcPr>
            <w:tcW w:w="5832" w:type="dxa"/>
            <w:shd w:val="clear" w:color="auto" w:fill="FFFFFF"/>
            <w:tcMar>
              <w:top w:w="85" w:type="dxa"/>
              <w:left w:w="85" w:type="dxa"/>
              <w:bottom w:w="85" w:type="dxa"/>
              <w:right w:w="85" w:type="dxa"/>
            </w:tcMar>
            <w:vAlign w:val="center"/>
          </w:tcPr>
          <w:p w14:paraId="721CF621" w14:textId="77777777" w:rsidR="00215976" w:rsidRDefault="00000000">
            <w:pPr>
              <w:bidi/>
              <w:spacing w:after="20" w:line="252" w:lineRule="auto"/>
            </w:pPr>
            <w:r>
              <w:rPr>
                <w:rFonts w:cs="Arial"/>
                <w:sz w:val="21"/>
                <w:szCs w:val="21"/>
                <w:rtl w:val="0"/>
              </w:rPr>
              <w:t>code_module + code_presentation + id_student</w:t>
            </w:r>
          </w:p>
        </w:tc>
      </w:tr>
      <w:tr w:rsidR="00215976" w14:paraId="1B289899" w14:textId="77777777">
        <w:trPr>
          <w:cantSplit/>
          <w:jc w:val="center"/>
        </w:trPr>
        <w:tc>
          <w:tcPr>
            <w:tcW w:w="4392" w:type="dxa"/>
            <w:shd w:val="clear" w:color="auto" w:fill="F5F7FA"/>
            <w:tcMar>
              <w:top w:w="85" w:type="dxa"/>
              <w:left w:w="85" w:type="dxa"/>
              <w:bottom w:w="85" w:type="dxa"/>
              <w:right w:w="85" w:type="dxa"/>
            </w:tcMar>
            <w:vAlign w:val="center"/>
          </w:tcPr>
          <w:p w14:paraId="1E36A11B" w14:textId="77777777" w:rsidR="00215976" w:rsidRDefault="00000000">
            <w:pPr>
              <w:bidi/>
              <w:spacing w:after="20" w:line="252" w:lineRule="auto"/>
            </w:pPr>
            <w:r>
              <w:rPr>
                <w:rFonts w:cs="Arial"/>
                <w:sz w:val="21"/>
                <w:szCs w:val="21"/>
                <w:rtl w:val="0"/>
              </w:rPr>
              <w:t xml:space="preserve">assessments </w:t>
            </w:r>
            <w:r>
              <w:rPr>
                <w:rFonts w:cs="Arial"/>
                <w:sz w:val="21"/>
                <w:szCs w:val="21"/>
              </w:rPr>
              <w:t xml:space="preserve">← </w:t>
            </w:r>
            <w:r>
              <w:rPr>
                <w:rFonts w:cs="Arial"/>
                <w:sz w:val="21"/>
                <w:szCs w:val="21"/>
                <w:rtl w:val="0"/>
              </w:rPr>
              <w:t>studentAssessment</w:t>
            </w:r>
          </w:p>
        </w:tc>
        <w:tc>
          <w:tcPr>
            <w:tcW w:w="5832" w:type="dxa"/>
            <w:shd w:val="clear" w:color="auto" w:fill="F5F7FA"/>
            <w:tcMar>
              <w:top w:w="85" w:type="dxa"/>
              <w:left w:w="85" w:type="dxa"/>
              <w:bottom w:w="85" w:type="dxa"/>
              <w:right w:w="85" w:type="dxa"/>
            </w:tcMar>
            <w:vAlign w:val="center"/>
          </w:tcPr>
          <w:p w14:paraId="30CF48CC" w14:textId="77777777" w:rsidR="00215976" w:rsidRDefault="00000000">
            <w:pPr>
              <w:bidi/>
              <w:spacing w:after="20" w:line="252" w:lineRule="auto"/>
            </w:pPr>
            <w:r>
              <w:rPr>
                <w:rFonts w:cs="Arial"/>
                <w:sz w:val="21"/>
                <w:szCs w:val="21"/>
                <w:rtl w:val="0"/>
              </w:rPr>
              <w:t>id_assessment</w:t>
            </w:r>
          </w:p>
        </w:tc>
      </w:tr>
      <w:tr w:rsidR="00215976" w14:paraId="335263FE" w14:textId="77777777">
        <w:trPr>
          <w:cantSplit/>
          <w:jc w:val="center"/>
        </w:trPr>
        <w:tc>
          <w:tcPr>
            <w:tcW w:w="4392" w:type="dxa"/>
            <w:shd w:val="clear" w:color="auto" w:fill="FFFFFF"/>
            <w:tcMar>
              <w:top w:w="85" w:type="dxa"/>
              <w:left w:w="85" w:type="dxa"/>
              <w:bottom w:w="85" w:type="dxa"/>
              <w:right w:w="85" w:type="dxa"/>
            </w:tcMar>
            <w:vAlign w:val="center"/>
          </w:tcPr>
          <w:p w14:paraId="7F72DAED" w14:textId="77777777" w:rsidR="00215976" w:rsidRDefault="00000000">
            <w:pPr>
              <w:bidi/>
              <w:spacing w:after="20" w:line="252" w:lineRule="auto"/>
            </w:pPr>
            <w:r>
              <w:rPr>
                <w:rFonts w:cs="Arial"/>
                <w:sz w:val="21"/>
                <w:szCs w:val="21"/>
                <w:rtl w:val="0"/>
              </w:rPr>
              <w:t xml:space="preserve">vle </w:t>
            </w:r>
            <w:r>
              <w:rPr>
                <w:rFonts w:cs="Arial"/>
                <w:sz w:val="21"/>
                <w:szCs w:val="21"/>
              </w:rPr>
              <w:t xml:space="preserve">← </w:t>
            </w:r>
            <w:r>
              <w:rPr>
                <w:rFonts w:cs="Arial"/>
                <w:sz w:val="21"/>
                <w:szCs w:val="21"/>
                <w:rtl w:val="0"/>
              </w:rPr>
              <w:t>studentVle</w:t>
            </w:r>
          </w:p>
        </w:tc>
        <w:tc>
          <w:tcPr>
            <w:tcW w:w="5832" w:type="dxa"/>
            <w:shd w:val="clear" w:color="auto" w:fill="FFFFFF"/>
            <w:tcMar>
              <w:top w:w="85" w:type="dxa"/>
              <w:left w:w="85" w:type="dxa"/>
              <w:bottom w:w="85" w:type="dxa"/>
              <w:right w:w="85" w:type="dxa"/>
            </w:tcMar>
            <w:vAlign w:val="center"/>
          </w:tcPr>
          <w:p w14:paraId="7445C2E3" w14:textId="77777777" w:rsidR="00215976" w:rsidRDefault="00000000">
            <w:pPr>
              <w:bidi/>
              <w:spacing w:after="20" w:line="252" w:lineRule="auto"/>
            </w:pPr>
            <w:r>
              <w:rPr>
                <w:rFonts w:cs="Arial"/>
                <w:sz w:val="21"/>
                <w:szCs w:val="21"/>
                <w:rtl w:val="0"/>
              </w:rPr>
              <w:t xml:space="preserve">id_site </w:t>
            </w:r>
            <w:r>
              <w:rPr>
                <w:rFonts w:cs="Arial"/>
                <w:sz w:val="21"/>
                <w:szCs w:val="21"/>
              </w:rPr>
              <w:t>مع التحقق من اتساق المقرر ودورة التقديم</w:t>
            </w:r>
          </w:p>
        </w:tc>
      </w:tr>
      <w:tr w:rsidR="00215976" w14:paraId="0CD72ECD" w14:textId="77777777">
        <w:trPr>
          <w:cantSplit/>
          <w:jc w:val="center"/>
        </w:trPr>
        <w:tc>
          <w:tcPr>
            <w:tcW w:w="4392" w:type="dxa"/>
            <w:shd w:val="clear" w:color="auto" w:fill="F5F7FA"/>
            <w:tcMar>
              <w:top w:w="85" w:type="dxa"/>
              <w:left w:w="85" w:type="dxa"/>
              <w:bottom w:w="85" w:type="dxa"/>
              <w:right w:w="85" w:type="dxa"/>
            </w:tcMar>
            <w:vAlign w:val="center"/>
          </w:tcPr>
          <w:p w14:paraId="7AD2E5E8" w14:textId="77777777" w:rsidR="00215976" w:rsidRDefault="00000000">
            <w:pPr>
              <w:bidi/>
              <w:spacing w:after="20" w:line="252" w:lineRule="auto"/>
            </w:pPr>
            <w:r>
              <w:rPr>
                <w:rFonts w:cs="Arial"/>
                <w:sz w:val="21"/>
                <w:szCs w:val="21"/>
                <w:rtl w:val="0"/>
              </w:rPr>
              <w:t xml:space="preserve">studentInfo </w:t>
            </w:r>
            <w:r>
              <w:rPr>
                <w:rFonts w:cs="Arial"/>
                <w:sz w:val="21"/>
                <w:szCs w:val="21"/>
              </w:rPr>
              <w:t xml:space="preserve">← </w:t>
            </w:r>
            <w:r>
              <w:rPr>
                <w:rFonts w:cs="Arial"/>
                <w:sz w:val="21"/>
                <w:szCs w:val="21"/>
                <w:rtl w:val="0"/>
              </w:rPr>
              <w:t>studentAssessment</w:t>
            </w:r>
          </w:p>
        </w:tc>
        <w:tc>
          <w:tcPr>
            <w:tcW w:w="5832" w:type="dxa"/>
            <w:shd w:val="clear" w:color="auto" w:fill="F5F7FA"/>
            <w:tcMar>
              <w:top w:w="85" w:type="dxa"/>
              <w:left w:w="85" w:type="dxa"/>
              <w:bottom w:w="85" w:type="dxa"/>
              <w:right w:w="85" w:type="dxa"/>
            </w:tcMar>
            <w:vAlign w:val="center"/>
          </w:tcPr>
          <w:p w14:paraId="07CADEEF" w14:textId="77777777" w:rsidR="00215976" w:rsidRDefault="00000000">
            <w:pPr>
              <w:bidi/>
              <w:spacing w:after="20" w:line="252" w:lineRule="auto"/>
            </w:pPr>
            <w:r>
              <w:rPr>
                <w:rFonts w:cs="Arial"/>
                <w:sz w:val="21"/>
                <w:szCs w:val="21"/>
                <w:rtl w:val="0"/>
              </w:rPr>
              <w:t xml:space="preserve">id_student </w:t>
            </w:r>
            <w:r>
              <w:rPr>
                <w:rFonts w:cs="Arial"/>
                <w:sz w:val="21"/>
                <w:szCs w:val="21"/>
              </w:rPr>
              <w:t xml:space="preserve">مع </w:t>
            </w:r>
            <w:r>
              <w:rPr>
                <w:rFonts w:cs="Arial"/>
                <w:sz w:val="21"/>
                <w:szCs w:val="21"/>
                <w:rtl w:val="0"/>
              </w:rPr>
              <w:t xml:space="preserve">code_module </w:t>
            </w:r>
            <w:r>
              <w:rPr>
                <w:rFonts w:cs="Arial"/>
                <w:sz w:val="21"/>
                <w:szCs w:val="21"/>
              </w:rPr>
              <w:t>و</w:t>
            </w:r>
            <w:r>
              <w:rPr>
                <w:rFonts w:cs="Arial"/>
                <w:sz w:val="21"/>
                <w:szCs w:val="21"/>
                <w:rtl w:val="0"/>
              </w:rPr>
              <w:t xml:space="preserve">code_presentation </w:t>
            </w:r>
            <w:r>
              <w:rPr>
                <w:rFonts w:cs="Arial"/>
                <w:sz w:val="21"/>
                <w:szCs w:val="21"/>
              </w:rPr>
              <w:t xml:space="preserve">المستخرَجين من </w:t>
            </w:r>
            <w:r>
              <w:rPr>
                <w:rFonts w:cs="Arial"/>
                <w:sz w:val="21"/>
                <w:szCs w:val="21"/>
                <w:rtl w:val="0"/>
              </w:rPr>
              <w:t>assessments</w:t>
            </w:r>
          </w:p>
        </w:tc>
      </w:tr>
    </w:tbl>
    <w:p w14:paraId="362B15E3" w14:textId="77777777" w:rsidR="00215976" w:rsidRDefault="00215976">
      <w:pPr>
        <w:spacing w:after="0" w:line="60" w:lineRule="exact"/>
      </w:pPr>
    </w:p>
    <w:p w14:paraId="2DF36DC6" w14:textId="77777777" w:rsidR="00215976" w:rsidRDefault="00000000">
      <w:pPr>
        <w:bidi/>
      </w:pPr>
      <w:r>
        <w:rPr>
          <w:rFonts w:cs="Arial"/>
        </w:rPr>
        <w:t xml:space="preserve">هذه علاقات للمصدر وليست تصميم </w:t>
      </w:r>
      <w:r>
        <w:rPr>
          <w:rFonts w:cs="Arial"/>
          <w:rtl w:val="0"/>
        </w:rPr>
        <w:t xml:space="preserve">Star Schema </w:t>
      </w:r>
      <w:r>
        <w:rPr>
          <w:rFonts w:cs="Arial"/>
        </w:rPr>
        <w:t>نهائيًا. العلاقات المتوقعة غالبًا واحد إلى متعدد، وبين جدولي خصائص التسجيل وتوقيته واحد إلى واحد، ويجب إثباتها بفحوص التفرّد وسلامة الربط.</w:t>
      </w:r>
    </w:p>
    <w:p w14:paraId="6EC70344" w14:textId="77777777" w:rsidR="00215976" w:rsidRDefault="00000000">
      <w:pPr>
        <w:pStyle w:val="Heading1"/>
        <w:bidi/>
      </w:pPr>
      <w:r>
        <w:rPr>
          <w:rFonts w:ascii="Arial" w:hAnsi="Arial" w:cs="Arial"/>
          <w:szCs w:val="30"/>
        </w:rPr>
        <w:t>قواعد فهم يجب أن يلتزم بها الفريق</w:t>
      </w:r>
    </w:p>
    <w:p w14:paraId="63D54CB3" w14:textId="77777777" w:rsidR="00215976" w:rsidRDefault="00000000">
      <w:pPr>
        <w:bidi/>
      </w:pPr>
      <w:r>
        <w:rPr>
          <w:rFonts w:cs="Arial"/>
        </w:rPr>
        <w:t xml:space="preserve">• عدم الربط بين تسجيلات الطلاب باستخدام </w:t>
      </w:r>
      <w:r>
        <w:rPr>
          <w:rFonts w:cs="Arial"/>
          <w:rtl w:val="0"/>
        </w:rPr>
        <w:t xml:space="preserve">id_student </w:t>
      </w:r>
      <w:r>
        <w:rPr>
          <w:rFonts w:cs="Arial"/>
        </w:rPr>
        <w:t>وحده؛ فقد يربط مقررات مختلفة ويضاعف السجلات.</w:t>
      </w:r>
    </w:p>
    <w:p w14:paraId="08EC58C1" w14:textId="77777777" w:rsidR="00215976" w:rsidRDefault="00000000">
      <w:pPr>
        <w:bidi/>
      </w:pPr>
      <w:r>
        <w:rPr>
          <w:rFonts w:cs="Arial"/>
        </w:rPr>
        <w:t xml:space="preserve">• عدم دمج تفاصيل </w:t>
      </w:r>
      <w:r>
        <w:rPr>
          <w:rFonts w:cs="Arial"/>
          <w:rtl w:val="0"/>
        </w:rPr>
        <w:t xml:space="preserve">studentVle </w:t>
      </w:r>
      <w:r>
        <w:rPr>
          <w:rFonts w:cs="Arial"/>
        </w:rPr>
        <w:t>و</w:t>
      </w:r>
      <w:r>
        <w:rPr>
          <w:rFonts w:cs="Arial"/>
          <w:rtl w:val="0"/>
        </w:rPr>
        <w:t xml:space="preserve">studentAssessment </w:t>
      </w:r>
      <w:r>
        <w:rPr>
          <w:rFonts w:cs="Arial"/>
        </w:rPr>
        <w:t>مباشرةً على مستوى التسجيل؛ تعدد السجلات في الطرفين قد يضاعف النقرات والدرجات. نحدد مستوى التحليل والتجميع أولًا.</w:t>
      </w:r>
    </w:p>
    <w:p w14:paraId="6E15A2E7" w14:textId="77777777" w:rsidR="00215976" w:rsidRDefault="00000000">
      <w:pPr>
        <w:bidi/>
      </w:pPr>
      <w:r>
        <w:rPr>
          <w:rFonts w:cs="Arial"/>
        </w:rPr>
        <w:t>• النقرات مؤشر نشاط مسجل، ولا تقيس وحدها فهم المحتوى أو مدة التعلم. والأيام السالبة قد تكون نشاطًا صحيحًا قبل بداية المقرر.</w:t>
      </w:r>
    </w:p>
    <w:p w14:paraId="4F175A00" w14:textId="77777777" w:rsidR="00215976" w:rsidRDefault="00000000">
      <w:pPr>
        <w:bidi/>
      </w:pPr>
      <w:r>
        <w:rPr>
          <w:rFonts w:cs="Arial"/>
        </w:rPr>
        <w:t xml:space="preserve">• اختلاف بنية دورات </w:t>
      </w:r>
      <w:r>
        <w:rPr>
          <w:rFonts w:cs="Arial"/>
          <w:rtl w:val="0"/>
        </w:rPr>
        <w:t xml:space="preserve">B </w:t>
      </w:r>
      <w:r>
        <w:rPr>
          <w:rFonts w:cs="Arial"/>
        </w:rPr>
        <w:t>و</w:t>
      </w:r>
      <w:r>
        <w:rPr>
          <w:rFonts w:cs="Arial"/>
          <w:rtl w:val="0"/>
        </w:rPr>
        <w:t xml:space="preserve">J </w:t>
      </w:r>
      <w:r>
        <w:rPr>
          <w:rFonts w:cs="Arial"/>
        </w:rPr>
        <w:t>ومدد المقررات يستدعي مراعاة دورة التقديم عند المقارنة. والعلاقات الإحصائية لا تثبت السببية.</w:t>
      </w:r>
    </w:p>
    <w:p w14:paraId="4DE482FF" w14:textId="77777777" w:rsidR="00215976" w:rsidRDefault="00000000">
      <w:pPr>
        <w:bidi/>
      </w:pPr>
      <w:r>
        <w:rPr>
          <w:rFonts w:cs="Arial"/>
        </w:rPr>
        <w:t>• القيم الناقصة ليست كلها أخطاء. سنميز بين بيانات اختيارية، ومعلومات غير متاحة، وتسجيلات بلا تفاعل، قبل اعتماد قواعد التنظيف.</w:t>
      </w:r>
    </w:p>
    <w:p w14:paraId="52825809" w14:textId="77777777" w:rsidR="00215976" w:rsidRDefault="00000000">
      <w:pPr>
        <w:pStyle w:val="Heading1"/>
        <w:bidi/>
      </w:pPr>
      <w:r>
        <w:rPr>
          <w:rFonts w:ascii="Arial" w:hAnsi="Arial" w:cs="Arial"/>
          <w:szCs w:val="30"/>
        </w:rPr>
        <w:t>مخرجات المرحلة وتسليمها للفريق</w:t>
      </w:r>
    </w:p>
    <w:p w14:paraId="6D784495" w14:textId="77777777" w:rsidR="00215976" w:rsidRDefault="00000000">
      <w:pPr>
        <w:bidi/>
      </w:pPr>
      <w:r>
        <w:rPr>
          <w:rFonts w:cs="Arial"/>
        </w:rPr>
        <w:t xml:space="preserve">توفر هذه الوثيقة حصرًا مرجعيًا للجداول، وقاموس الأعمدة، ومستويات التفاصيل، ومفاتيح الربط وقواعد التفسير. قبل اعتماد الحصر الفعلي، يستورد الفريق الملفات الأصلية في </w:t>
      </w:r>
      <w:r>
        <w:rPr>
          <w:rFonts w:cs="Arial"/>
          <w:rtl w:val="0"/>
        </w:rPr>
        <w:t xml:space="preserve">SQL Server </w:t>
      </w:r>
      <w:r>
        <w:rPr>
          <w:rFonts w:cs="Arial"/>
        </w:rPr>
        <w:t xml:space="preserve">ويطابق عدد الصفوف والأعمدة، ثم يسجل اختلافات المخطط أو الحجم. بعد ذلك نحدد </w:t>
      </w:r>
      <w:r>
        <w:rPr>
          <w:rFonts w:cs="Arial"/>
          <w:rtl w:val="0"/>
        </w:rPr>
        <w:t xml:space="preserve">Business Case </w:t>
      </w:r>
      <w:r>
        <w:rPr>
          <w:rFonts w:cs="Arial"/>
        </w:rPr>
        <w:t>والأسئلة و</w:t>
      </w:r>
      <w:r>
        <w:rPr>
          <w:rFonts w:cs="Arial"/>
          <w:rtl w:val="0"/>
        </w:rPr>
        <w:t>KPIs</w:t>
      </w:r>
      <w:r>
        <w:rPr>
          <w:rFonts w:cs="Arial"/>
        </w:rPr>
        <w:t>، ونفحص جودة البيانات قبل بناء النموذج.</w:t>
      </w:r>
    </w:p>
    <w:p w14:paraId="39EBF6E0" w14:textId="77777777" w:rsidR="00215976" w:rsidRDefault="00000000">
      <w:pPr>
        <w:pStyle w:val="Heading2"/>
        <w:bidi/>
      </w:pPr>
      <w:r>
        <w:rPr>
          <w:rFonts w:ascii="Arial" w:hAnsi="Arial" w:cs="Arial"/>
          <w:szCs w:val="24"/>
        </w:rPr>
        <w:t>المراجع</w:t>
      </w:r>
    </w:p>
    <w:p w14:paraId="2C6AB4D6" w14:textId="77777777" w:rsidR="00215976" w:rsidRDefault="00000000">
      <w:pPr>
        <w:bidi/>
      </w:pPr>
      <w:r>
        <w:rPr>
          <w:rFonts w:cs="Arial"/>
        </w:rPr>
        <w:t>[</w:t>
      </w:r>
      <w:r>
        <w:rPr>
          <w:rFonts w:cs="Arial"/>
          <w:rtl w:val="0"/>
        </w:rPr>
        <w:t>1</w:t>
      </w:r>
      <w:r>
        <w:rPr>
          <w:rFonts w:cs="Arial"/>
        </w:rPr>
        <w:t xml:space="preserve">] </w:t>
      </w:r>
      <w:r>
        <w:rPr>
          <w:rFonts w:cs="Arial"/>
          <w:rtl w:val="0"/>
        </w:rPr>
        <w:t xml:space="preserve">Kuzilek J, Hlosta M, Zdrahal Z. Open University Learning Analytics dataset. Scientific Data 4, 170171 (2017). DOI 10.1038/sdata.2017.171. </w:t>
      </w:r>
      <w:r>
        <w:rPr>
          <w:rFonts w:cs="Arial"/>
        </w:rPr>
        <w:t>مرجع أحجام الجداول والسياق التاريخي.</w:t>
      </w:r>
    </w:p>
    <w:p w14:paraId="14A837D5" w14:textId="77777777" w:rsidR="00215976" w:rsidRDefault="00000000">
      <w:pPr>
        <w:bidi/>
      </w:pPr>
      <w:r>
        <w:rPr>
          <w:rFonts w:cs="Arial"/>
          <w:rtl w:val="0"/>
        </w:rPr>
        <w:t>https://www.nature.com/articles/sdata2017171</w:t>
      </w:r>
    </w:p>
    <w:p w14:paraId="1472A1CD" w14:textId="77777777" w:rsidR="00215976" w:rsidRDefault="00000000">
      <w:pPr>
        <w:bidi/>
      </w:pPr>
      <w:r>
        <w:rPr>
          <w:rFonts w:cs="Arial"/>
        </w:rPr>
        <w:t>[</w:t>
      </w:r>
      <w:r>
        <w:rPr>
          <w:rFonts w:cs="Arial"/>
          <w:rtl w:val="0"/>
        </w:rPr>
        <w:t>2</w:t>
      </w:r>
      <w:r>
        <w:rPr>
          <w:rFonts w:cs="Arial"/>
        </w:rPr>
        <w:t xml:space="preserve">] </w:t>
      </w:r>
      <w:r>
        <w:rPr>
          <w:rFonts w:cs="Arial"/>
          <w:rtl w:val="0"/>
        </w:rPr>
        <w:t xml:space="preserve">Open University — OULAD Data Description. </w:t>
      </w:r>
      <w:r>
        <w:rPr>
          <w:rFonts w:cs="Arial"/>
        </w:rPr>
        <w:t>مرجع تعريف الأعمدة والتواريخ والأوزان والترخيص.</w:t>
      </w:r>
    </w:p>
    <w:p w14:paraId="0CB5EA86" w14:textId="77777777" w:rsidR="00215976" w:rsidRDefault="00000000">
      <w:pPr>
        <w:bidi/>
      </w:pPr>
      <w:r>
        <w:rPr>
          <w:rFonts w:cs="Arial"/>
          <w:rtl w:val="0"/>
        </w:rPr>
        <w:t>https://research.stem.open.ac.uk/ouanalyse/open-dataset-more/</w:t>
      </w:r>
    </w:p>
    <w:p w14:paraId="39F2E13C" w14:textId="77777777" w:rsidR="00215976" w:rsidRDefault="00000000">
      <w:pPr>
        <w:bidi/>
      </w:pPr>
      <w:r>
        <w:rPr>
          <w:rFonts w:cs="Arial"/>
        </w:rPr>
        <w:t xml:space="preserve">تاريخ مراجعة التوثيق </w:t>
      </w:r>
      <w:r>
        <w:rPr>
          <w:rFonts w:cs="Arial"/>
          <w:rtl w:val="0"/>
        </w:rPr>
        <w:t xml:space="preserve">9 </w:t>
      </w:r>
      <w:r>
        <w:rPr>
          <w:rFonts w:cs="Arial"/>
        </w:rPr>
        <w:t xml:space="preserve">أكتوبر </w:t>
      </w:r>
      <w:r>
        <w:rPr>
          <w:rFonts w:cs="Arial"/>
          <w:rtl w:val="0"/>
        </w:rPr>
        <w:t xml:space="preserve">2026. </w:t>
      </w:r>
      <w:r>
        <w:rPr>
          <w:rFonts w:cs="Arial"/>
        </w:rPr>
        <w:t xml:space="preserve">حالة التحقق من ملفات الفريق: مطابقة أعداد </w:t>
      </w:r>
      <w:r>
        <w:rPr>
          <w:rFonts w:cs="Arial"/>
          <w:rtl w:val="0"/>
        </w:rPr>
        <w:t xml:space="preserve">CSV </w:t>
      </w:r>
      <w:r>
        <w:rPr>
          <w:rFonts w:cs="Arial"/>
        </w:rPr>
        <w:t>المحلية لم تُنفَّذ بعد.</w:t>
      </w:r>
    </w:p>
    <w:sectPr w:rsidR="00215976" w:rsidSect="001A096C">
      <w:headerReference w:type="default" r:id="rId8"/>
      <w:footerReference w:type="defaul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2C4F" w14:textId="77777777" w:rsidR="00664A30" w:rsidRDefault="00664A30">
      <w:pPr>
        <w:spacing w:after="0" w:line="240" w:lineRule="auto"/>
      </w:pPr>
      <w:r>
        <w:separator/>
      </w:r>
    </w:p>
  </w:endnote>
  <w:endnote w:type="continuationSeparator" w:id="0">
    <w:p w14:paraId="3DB5F78E" w14:textId="77777777" w:rsidR="00664A30" w:rsidRDefault="00664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B65A" w14:textId="77777777" w:rsidR="00215976" w:rsidRDefault="00000000">
    <w:pPr>
      <w:pStyle w:val="Footer"/>
      <w:bidi/>
    </w:pPr>
    <w:r>
      <w:rPr>
        <w:rFonts w:cs="Arial"/>
        <w:sz w:val="18"/>
        <w:szCs w:val="18"/>
      </w:rPr>
      <w:t xml:space="preserve">المرحلة الأولى   •   الإصدار </w:t>
    </w:r>
    <w:r>
      <w:rPr>
        <w:rFonts w:cs="Arial"/>
        <w:sz w:val="18"/>
        <w:szCs w:val="18"/>
        <w:rtl w:val="0"/>
      </w:rPr>
      <w:t xml:space="preserve">1.0   </w:t>
    </w:r>
    <w:r>
      <w:rPr>
        <w:rFonts w:cs="Arial"/>
        <w:sz w:val="18"/>
        <w:szCs w:val="18"/>
      </w:rPr>
      <w:t xml:space="preserve">•   صفحة </w:t>
    </w:r>
    <w:r>
      <w:fldChar w:fldCharType="begin"/>
    </w:r>
    <w:r>
      <w:rPr>
        <w:rtl w:val="0"/>
      </w:rPr>
      <w:instrText>PAGE</w:instrText>
    </w:r>
    <w:r>
      <w:fldChar w:fldCharType="separate"/>
    </w:r>
    <w:r w:rsidR="001A09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26082" w14:textId="77777777" w:rsidR="00664A30" w:rsidRDefault="00664A30">
      <w:pPr>
        <w:spacing w:after="0" w:line="240" w:lineRule="auto"/>
      </w:pPr>
      <w:r>
        <w:separator/>
      </w:r>
    </w:p>
  </w:footnote>
  <w:footnote w:type="continuationSeparator" w:id="0">
    <w:p w14:paraId="322A0AAD" w14:textId="77777777" w:rsidR="00664A30" w:rsidRDefault="00664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9356" w14:textId="77777777" w:rsidR="00215976" w:rsidRDefault="00000000">
    <w:pPr>
      <w:pStyle w:val="Header"/>
      <w:bidi/>
    </w:pPr>
    <w:r>
      <w:rPr>
        <w:rFonts w:cs="Arial"/>
        <w:sz w:val="18"/>
        <w:szCs w:val="18"/>
        <w:rtl w:val="0"/>
      </w:rPr>
      <w:t xml:space="preserve">OULAD   </w:t>
    </w:r>
    <w:r>
      <w:rPr>
        <w:rFonts w:cs="Arial"/>
        <w:sz w:val="18"/>
        <w:szCs w:val="18"/>
      </w:rPr>
      <w:t>|   مشروع التخرج   |   فهم البيانات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926983">
    <w:abstractNumId w:val="8"/>
  </w:num>
  <w:num w:numId="2" w16cid:durableId="655645053">
    <w:abstractNumId w:val="6"/>
  </w:num>
  <w:num w:numId="3" w16cid:durableId="215051708">
    <w:abstractNumId w:val="5"/>
  </w:num>
  <w:num w:numId="4" w16cid:durableId="1090661750">
    <w:abstractNumId w:val="4"/>
  </w:num>
  <w:num w:numId="5" w16cid:durableId="974261530">
    <w:abstractNumId w:val="7"/>
  </w:num>
  <w:num w:numId="6" w16cid:durableId="292290911">
    <w:abstractNumId w:val="3"/>
  </w:num>
  <w:num w:numId="7" w16cid:durableId="1786342164">
    <w:abstractNumId w:val="2"/>
  </w:num>
  <w:num w:numId="8" w16cid:durableId="1873767311">
    <w:abstractNumId w:val="1"/>
  </w:num>
  <w:num w:numId="9" w16cid:durableId="145320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96C"/>
    <w:rsid w:val="00215976"/>
    <w:rsid w:val="0029639D"/>
    <w:rsid w:val="00326F90"/>
    <w:rsid w:val="005B37D9"/>
    <w:rsid w:val="00664A30"/>
    <w:rsid w:val="00AA1D8D"/>
    <w:rsid w:val="00B47730"/>
    <w:rsid w:val="00B547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50BAD"/>
  <w14:defaultImageDpi w14:val="300"/>
  <w15:docId w15:val="{B8B7B00B-1131-4D16-895B-6202182D4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000000"/>
      <w:rt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تقرير فهم بيانات مشروع OULAD</vt:lpstr>
    </vt:vector>
  </TitlesOfParts>
  <Manager/>
  <Company/>
  <LinksUpToDate>false</LinksUpToDate>
  <CharactersWithSpaces>10370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فهم بيانات مشروع OULAD</dc:title>
  <dc:subject>المرحلة الأولى من مشروع التخرج لدبلومة تحليل البيانات</dc:subject>
  <dc:creator>فريق مشروع OULAD</dc:creator>
  <cp:keywords/>
  <dc:description>generated by python-docx</dc:description>
  <cp:lastModifiedBy>Hazem Malek</cp:lastModifiedBy>
  <cp:revision>3</cp:revision>
  <cp:lastPrinted>2026-10-09T07:06:00Z</cp:lastPrinted>
  <dcterms:created xsi:type="dcterms:W3CDTF">2013-12-23T23:15:00Z</dcterms:created>
  <dcterms:modified xsi:type="dcterms:W3CDTF">2026-10-09T07:18:00Z</dcterms:modified>
  <cp:category/>
</cp:coreProperties>
</file>