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54166" w14:textId="77777777" w:rsidR="0090229F" w:rsidRPr="00EB4E39" w:rsidRDefault="00000000" w:rsidP="00956565">
      <w:pPr>
        <w:pStyle w:val="Title"/>
        <w:jc w:val="center"/>
        <w:rPr>
          <w:sz w:val="36"/>
          <w:szCs w:val="44"/>
          <w:u w:val="single"/>
        </w:rPr>
      </w:pPr>
      <w:r>
        <w:rPr>
          <w:rFonts w:ascii="Arial" w:hAnsi="Arial" w:cs="Arial"/>
          <w:sz w:val="36"/>
          <w:szCs w:val="44"/>
          <w:u w:val="single"/>
        </w:rPr>
        <w:t>Denormalization Report</w:t>
      </w:r>
      <w:r>
        <w:rPr>
          <w:rFonts w:ascii="Arial" w:hAnsi="Arial" w:cs="Arial"/>
          <w:sz w:val="36"/>
          <w:szCs w:val="44"/>
          <w:u w:val="single"/>
        </w:rPr>
        <w:br/>
        <w:t>and Analytical Model for the OULAD Project</w:t>
      </w:r>
    </w:p>
    <w:p w14:paraId="00CA8E4C" w14:textId="77777777" w:rsidR="0090229F" w:rsidRPr="00EB4E39" w:rsidRDefault="00000000" w:rsidP="00956565">
      <w:pPr>
        <w:spacing w:line="360" w:lineRule="auto"/>
        <w:rPr>
          <w:sz w:val="22"/>
          <w:szCs w:val="24"/>
        </w:rPr>
      </w:pPr>
      <w:r>
        <w:rPr>
          <w:sz w:val="22"/>
          <w:szCs w:val="24"/>
        </w:rPr>
        <w:t>Team reference for the SQL Server denormalization stage</w:t>
      </w:r>
    </w:p>
    <w:p w14:paraId="75C19B79" w14:textId="77777777" w:rsidR="0090229F" w:rsidRPr="00EB4E39" w:rsidRDefault="00000000" w:rsidP="00956565">
      <w:pPr>
        <w:spacing w:line="360" w:lineRule="auto"/>
        <w:rPr>
          <w:sz w:val="22"/>
          <w:szCs w:val="24"/>
          <w:lang w:bidi="ar-EG"/>
        </w:rPr>
      </w:pPr>
      <w:r>
        <w:rPr>
          <w:sz w:val="22"/>
          <w:szCs w:val="24"/>
        </w:rPr>
        <w:t>Report date 13 October 2026</w:t>
      </w:r>
    </w:p>
    <w:p w14:paraId="1F76750F" w14:textId="39541B75" w:rsidR="0090229F" w:rsidRPr="00956565" w:rsidRDefault="00000000" w:rsidP="00956565">
      <w:pPr>
        <w:pStyle w:val="Heading1"/>
        <w:spacing w:line="360" w:lineRule="auto"/>
        <w:ind w:left="589" w:hanging="589"/>
      </w:pPr>
      <w:r w:rsidRPr="00956565">
        <w:rPr>
          <w:rFonts w:ascii="Arial" w:hAnsi="Arial" w:cs="Arial"/>
          <w:b w:val="0"/>
        </w:rPr>
        <w:t>1</w:t>
      </w:r>
      <w:r w:rsidR="00956565" w:rsidRPr="00956565">
        <w:rPr>
          <w:rFonts w:ascii="Arial" w:hAnsi="Arial" w:cs="Arial"/>
          <w:b w:val="0"/>
        </w:rPr>
        <w:t>-</w:t>
      </w:r>
      <w:r w:rsidRPr="00956565">
        <w:rPr>
          <w:rFonts w:ascii="Arial" w:hAnsi="Arial" w:cs="Arial"/>
          <w:b w:val="0"/>
        </w:rPr>
        <w:t xml:space="preserve"> Purpose and Design Scope</w:t>
      </w:r>
    </w:p>
    <w:p w14:paraId="1E758875" w14:textId="77777777" w:rsidR="0090229F" w:rsidRPr="00956565" w:rsidRDefault="00EB4E39" w:rsidP="00956565">
      <w:pPr>
        <w:spacing w:line="360" w:lineRule="auto"/>
        <w:ind w:left="589"/>
        <w:rPr>
          <w:sz w:val="24"/>
          <w:szCs w:val="24"/>
          <w:lang w:bidi="ar-EG"/>
        </w:rPr>
      </w:pPr>
      <w:r w:rsidRPr="00956565">
        <w:rPr>
          <w:rFonts w:hint="cs"/>
          <w:sz w:val="24"/>
          <w:szCs w:val="24"/>
        </w:rPr>
        <w:t>The ODS tables were transformed into an analytical model comprising 9 tables: 3 Facts and 6 Dimensions.</w:t>
      </w:r>
      <w:r w:rsidRPr="00956565">
        <w:rPr>
          <w:rFonts w:hint="cs"/>
          <w:sz w:val="24"/>
          <w:szCs w:val="24"/>
        </w:rPr>
        <w:br/>
        <w:t>The model consists of three stars with shared dimensions, known as a Fact Constellation (Galaxy Schema).</w:t>
      </w:r>
    </w:p>
    <w:p w14:paraId="1E00B956" w14:textId="6AAE2640" w:rsidR="0090229F" w:rsidRPr="00956565" w:rsidRDefault="00000000" w:rsidP="00956565">
      <w:pPr>
        <w:pStyle w:val="Heading1"/>
        <w:spacing w:line="360" w:lineRule="auto"/>
        <w:rPr>
          <w:rFonts w:ascii="Arial" w:hAnsi="Arial" w:cs="Arial"/>
          <w:b w:val="0"/>
        </w:rPr>
      </w:pPr>
      <w:r w:rsidRPr="00956565">
        <w:rPr>
          <w:rFonts w:ascii="Arial" w:hAnsi="Arial" w:cs="Arial"/>
          <w:b w:val="0"/>
        </w:rPr>
        <w:t>2</w:t>
      </w:r>
      <w:r w:rsidR="00956565" w:rsidRPr="00956565">
        <w:rPr>
          <w:rFonts w:ascii="Arial" w:hAnsi="Arial" w:cs="Arial"/>
          <w:b w:val="0"/>
        </w:rPr>
        <w:t>-</w:t>
      </w:r>
      <w:r w:rsidRPr="00956565">
        <w:rPr>
          <w:rFonts w:ascii="Arial" w:hAnsi="Arial" w:cs="Arial"/>
          <w:b w:val="0"/>
        </w:rPr>
        <w:t xml:space="preserve"> Business Case</w:t>
      </w:r>
    </w:p>
    <w:p w14:paraId="1CD2E100" w14:textId="77777777" w:rsidR="0090229F" w:rsidRPr="00956565" w:rsidRDefault="00000000" w:rsidP="00956565">
      <w:pPr>
        <w:spacing w:line="360" w:lineRule="auto"/>
        <w:ind w:left="589"/>
        <w:rPr>
          <w:sz w:val="24"/>
          <w:szCs w:val="24"/>
        </w:rPr>
      </w:pPr>
      <w:r w:rsidRPr="00956565">
        <w:rPr>
          <w:b/>
          <w:sz w:val="24"/>
          <w:szCs w:val="24"/>
        </w:rPr>
        <w:t>How do learning-platform engagement and assessment performance relate to success, failure and withdrawal, and where can student support be improved? We use historical data to identify groups and course offerings with weaker outcomes and their associated engagement patterns, guiding further work on academic support and early intervention.</w:t>
      </w:r>
    </w:p>
    <w:p w14:paraId="610E7EC9" w14:textId="77777777" w:rsidR="0090229F" w:rsidRPr="00956565" w:rsidRDefault="00000000" w:rsidP="00956565">
      <w:pPr>
        <w:spacing w:line="360" w:lineRule="auto"/>
        <w:ind w:left="589"/>
        <w:rPr>
          <w:sz w:val="24"/>
          <w:szCs w:val="24"/>
        </w:rPr>
      </w:pPr>
      <w:r w:rsidRPr="00956565">
        <w:rPr>
          <w:sz w:val="24"/>
          <w:szCs w:val="24"/>
        </w:rPr>
        <w:t>The analysis identifies associations; it does not establish that more clicks cause success. The final outcome is available after the enrollment ends.</w:t>
      </w:r>
    </w:p>
    <w:p w14:paraId="0422D14B" w14:textId="77777777" w:rsidR="0090229F" w:rsidRPr="009818E7" w:rsidRDefault="00000000" w:rsidP="00956565">
      <w:pPr>
        <w:pStyle w:val="Heading2"/>
        <w:spacing w:line="360" w:lineRule="auto"/>
        <w:ind w:left="589"/>
        <w:rPr>
          <w:u w:val="single"/>
        </w:rPr>
      </w:pPr>
      <w:r>
        <w:rPr>
          <w:rFonts w:ascii="Arial" w:hAnsi="Arial" w:cs="Arial"/>
          <w:b w:val="0"/>
          <w:u w:val="single"/>
        </w:rPr>
        <w:t>Key Analytical Questions</w:t>
      </w:r>
    </w:p>
    <w:p w14:paraId="46C3EFC8" w14:textId="77777777" w:rsidR="0090229F" w:rsidRPr="009818E7" w:rsidRDefault="00000000" w:rsidP="00956565">
      <w:pPr>
        <w:pStyle w:val="ListParagraph"/>
        <w:numPr>
          <w:ilvl w:val="0"/>
          <w:numId w:val="10"/>
        </w:numPr>
        <w:spacing w:line="360" w:lineRule="auto"/>
        <w:ind w:left="360" w:hanging="180"/>
        <w:rPr>
          <w:sz w:val="24"/>
          <w:szCs w:val="28"/>
        </w:rPr>
      </w:pPr>
      <w:r>
        <w:rPr>
          <w:sz w:val="24"/>
          <w:szCs w:val="28"/>
        </w:rPr>
        <w:t>How do success and withdrawal rates vary across modules, presentations and years?</w:t>
      </w:r>
    </w:p>
    <w:p w14:paraId="65D294B6" w14:textId="77777777" w:rsidR="0090229F" w:rsidRPr="009818E7" w:rsidRDefault="00000000" w:rsidP="00956565">
      <w:pPr>
        <w:pStyle w:val="ListParagraph"/>
        <w:numPr>
          <w:ilvl w:val="0"/>
          <w:numId w:val="10"/>
        </w:numPr>
        <w:spacing w:line="360" w:lineRule="auto"/>
        <w:ind w:left="360" w:hanging="180"/>
        <w:rPr>
          <w:sz w:val="24"/>
          <w:szCs w:val="28"/>
        </w:rPr>
      </w:pPr>
      <w:r>
        <w:rPr>
          <w:sz w:val="24"/>
          <w:szCs w:val="28"/>
        </w:rPr>
        <w:t>How do outcomes vary by gender, region, education, deprivation band, disability and age band?</w:t>
      </w:r>
    </w:p>
    <w:p w14:paraId="5A9FE7C7" w14:textId="77777777" w:rsidR="0090229F" w:rsidRPr="009818E7" w:rsidRDefault="00000000" w:rsidP="00956565">
      <w:pPr>
        <w:pStyle w:val="ListParagraph"/>
        <w:numPr>
          <w:ilvl w:val="0"/>
          <w:numId w:val="10"/>
        </w:numPr>
        <w:spacing w:line="360" w:lineRule="auto"/>
        <w:ind w:left="360" w:hanging="180"/>
        <w:rPr>
          <w:sz w:val="24"/>
          <w:szCs w:val="28"/>
        </w:rPr>
      </w:pPr>
      <w:r>
        <w:rPr>
          <w:sz w:val="24"/>
          <w:szCs w:val="28"/>
        </w:rPr>
        <w:t>Are click intensity and active days in the first weeks associated with the final outcome?</w:t>
      </w:r>
    </w:p>
    <w:p w14:paraId="438B9915" w14:textId="77777777" w:rsidR="0090229F" w:rsidRPr="009818E7" w:rsidRDefault="00000000" w:rsidP="00956565">
      <w:pPr>
        <w:pStyle w:val="ListParagraph"/>
        <w:numPr>
          <w:ilvl w:val="0"/>
          <w:numId w:val="10"/>
        </w:numPr>
        <w:spacing w:line="360" w:lineRule="auto"/>
        <w:ind w:left="360" w:hanging="180"/>
        <w:rPr>
          <w:sz w:val="24"/>
          <w:szCs w:val="28"/>
        </w:rPr>
      </w:pPr>
      <w:r>
        <w:rPr>
          <w:sz w:val="24"/>
          <w:szCs w:val="28"/>
        </w:rPr>
        <w:t>How does weekly engagement evolve among successful, withdrawn and failed enrollments?</w:t>
      </w:r>
    </w:p>
    <w:p w14:paraId="5D7C81A9" w14:textId="77777777" w:rsidR="0090229F" w:rsidRPr="009818E7" w:rsidRDefault="00000000" w:rsidP="00956565">
      <w:pPr>
        <w:pStyle w:val="ListParagraph"/>
        <w:numPr>
          <w:ilvl w:val="0"/>
          <w:numId w:val="10"/>
        </w:numPr>
        <w:spacing w:line="360" w:lineRule="auto"/>
        <w:ind w:left="360" w:hanging="180"/>
        <w:rPr>
          <w:sz w:val="24"/>
          <w:szCs w:val="28"/>
        </w:rPr>
      </w:pPr>
      <w:r>
        <w:rPr>
          <w:sz w:val="24"/>
          <w:szCs w:val="28"/>
        </w:rPr>
        <w:t>Do assessment scores and submission delays differ across outcome groups?</w:t>
      </w:r>
    </w:p>
    <w:p w14:paraId="0C8711BB" w14:textId="77777777" w:rsidR="0090229F" w:rsidRPr="009818E7" w:rsidRDefault="00000000" w:rsidP="00956565">
      <w:pPr>
        <w:pStyle w:val="ListParagraph"/>
        <w:numPr>
          <w:ilvl w:val="0"/>
          <w:numId w:val="10"/>
        </w:numPr>
        <w:spacing w:line="360" w:lineRule="auto"/>
        <w:ind w:left="360" w:hanging="180"/>
        <w:rPr>
          <w:sz w:val="24"/>
          <w:szCs w:val="28"/>
        </w:rPr>
      </w:pPr>
      <w:r>
        <w:rPr>
          <w:sz w:val="24"/>
          <w:szCs w:val="28"/>
        </w:rPr>
        <w:t>Which resource types are used most, and how does their use differ across final outcomes?</w:t>
      </w:r>
    </w:p>
    <w:p w14:paraId="34BFE48A" w14:textId="77777777" w:rsidR="0090229F" w:rsidRDefault="00000000" w:rsidP="00956565">
      <w:pPr>
        <w:pStyle w:val="ListParagraph"/>
        <w:numPr>
          <w:ilvl w:val="0"/>
          <w:numId w:val="10"/>
        </w:numPr>
        <w:spacing w:line="360" w:lineRule="auto"/>
        <w:ind w:left="360" w:hanging="180"/>
        <w:rPr>
          <w:sz w:val="24"/>
          <w:szCs w:val="28"/>
        </w:rPr>
      </w:pPr>
      <w:r>
        <w:rPr>
          <w:sz w:val="24"/>
          <w:szCs w:val="28"/>
        </w:rPr>
        <w:t>How are previous attempts and studied credits associated with success and withdrawal?</w:t>
      </w:r>
    </w:p>
    <w:p w14:paraId="40AF3F0D" w14:textId="77777777" w:rsidR="00B65883" w:rsidRDefault="00B65883" w:rsidP="00B65883">
      <w:pPr>
        <w:pStyle w:val="ListParagraph"/>
        <w:spacing w:line="240" w:lineRule="auto"/>
        <w:ind w:left="873"/>
        <w:jc w:val="lowKashida"/>
        <w:rPr>
          <w:sz w:val="24"/>
          <w:szCs w:val="28"/>
        </w:rPr>
      </w:pPr>
    </w:p>
    <w:p w14:paraId="519231AC" w14:textId="77777777" w:rsidR="00956565" w:rsidRDefault="00956565" w:rsidP="00B65883">
      <w:pPr>
        <w:pStyle w:val="ListParagraph"/>
        <w:spacing w:line="240" w:lineRule="auto"/>
        <w:ind w:left="873"/>
        <w:jc w:val="lowKashida"/>
        <w:rPr>
          <w:sz w:val="24"/>
          <w:szCs w:val="28"/>
        </w:rPr>
      </w:pPr>
    </w:p>
    <w:p w14:paraId="3BABE846" w14:textId="77777777" w:rsidR="00956565" w:rsidRDefault="00956565" w:rsidP="00B65883">
      <w:pPr>
        <w:pStyle w:val="ListParagraph"/>
        <w:spacing w:line="240" w:lineRule="auto"/>
        <w:ind w:left="873"/>
        <w:jc w:val="lowKashida"/>
        <w:rPr>
          <w:sz w:val="24"/>
          <w:szCs w:val="28"/>
        </w:rPr>
      </w:pPr>
    </w:p>
    <w:p w14:paraId="46AE60E0" w14:textId="77777777" w:rsidR="00956565" w:rsidRDefault="00956565" w:rsidP="00B65883">
      <w:pPr>
        <w:pStyle w:val="ListParagraph"/>
        <w:spacing w:line="240" w:lineRule="auto"/>
        <w:ind w:left="873"/>
        <w:jc w:val="lowKashida"/>
        <w:rPr>
          <w:sz w:val="24"/>
          <w:szCs w:val="28"/>
        </w:rPr>
      </w:pPr>
    </w:p>
    <w:p w14:paraId="3A6990FB" w14:textId="77777777" w:rsidR="00956565" w:rsidRDefault="00956565" w:rsidP="00B65883">
      <w:pPr>
        <w:pStyle w:val="ListParagraph"/>
        <w:spacing w:line="240" w:lineRule="auto"/>
        <w:ind w:left="873"/>
        <w:jc w:val="lowKashida"/>
        <w:rPr>
          <w:sz w:val="24"/>
          <w:szCs w:val="28"/>
        </w:rPr>
      </w:pPr>
    </w:p>
    <w:p w14:paraId="35CC0807" w14:textId="77777777" w:rsidR="00956565" w:rsidRDefault="00956565" w:rsidP="00B65883">
      <w:pPr>
        <w:pStyle w:val="ListParagraph"/>
        <w:spacing w:line="240" w:lineRule="auto"/>
        <w:ind w:left="873"/>
        <w:jc w:val="lowKashida"/>
        <w:rPr>
          <w:sz w:val="24"/>
          <w:szCs w:val="28"/>
        </w:rPr>
      </w:pPr>
    </w:p>
    <w:p w14:paraId="52500659" w14:textId="77777777" w:rsidR="00956565" w:rsidRDefault="00956565" w:rsidP="00B65883">
      <w:pPr>
        <w:pStyle w:val="ListParagraph"/>
        <w:spacing w:line="240" w:lineRule="auto"/>
        <w:ind w:left="873"/>
        <w:jc w:val="lowKashida"/>
        <w:rPr>
          <w:sz w:val="24"/>
          <w:szCs w:val="28"/>
        </w:rPr>
      </w:pPr>
    </w:p>
    <w:p w14:paraId="1E12A30D" w14:textId="35FE61C8" w:rsidR="009818E7" w:rsidRPr="00B65883" w:rsidRDefault="009818E7" w:rsidP="00B65883">
      <w:pPr>
        <w:pStyle w:val="Heading1"/>
        <w:spacing w:line="240" w:lineRule="auto"/>
        <w:ind w:left="594" w:hanging="567"/>
      </w:pPr>
      <w:r>
        <w:rPr>
          <w:rFonts w:ascii="Arial" w:hAnsi="Arial" w:cs="Arial"/>
          <w:b w:val="0"/>
        </w:rPr>
        <w:lastRenderedPageBreak/>
        <w:t>3</w:t>
      </w:r>
      <w:r w:rsidR="00956565">
        <w:rPr>
          <w:rFonts w:ascii="Arial" w:hAnsi="Arial" w:cs="Arial"/>
          <w:b w:val="0"/>
        </w:rPr>
        <w:t>-</w:t>
      </w:r>
      <w:r>
        <w:rPr>
          <w:rFonts w:ascii="Arial" w:hAnsi="Arial" w:cs="Arial"/>
          <w:b w:val="0"/>
        </w:rPr>
        <w:t xml:space="preserve"> Tables in the Denormalization Stage</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880"/>
        <w:gridCol w:w="7632"/>
      </w:tblGrid>
      <w:tr w:rsidR="009818E7" w14:paraId="529AD78D" w14:textId="77777777" w:rsidTr="00B65883">
        <w:trPr>
          <w:cantSplit/>
          <w:tblHeader/>
          <w:jc w:val="center"/>
        </w:trPr>
        <w:tc>
          <w:tcPr>
            <w:tcW w:w="2880" w:type="dxa"/>
            <w:shd w:val="clear" w:color="auto" w:fill="DBEAFE"/>
            <w:tcMar>
              <w:top w:w="50" w:type="dxa"/>
              <w:left w:w="50" w:type="dxa"/>
              <w:bottom w:w="50" w:type="dxa"/>
              <w:right w:w="50" w:type="dxa"/>
            </w:tcMar>
            <w:vAlign w:val="center"/>
          </w:tcPr>
          <w:p w14:paraId="4C05EE95" w14:textId="77777777" w:rsidR="009818E7" w:rsidRDefault="009818E7" w:rsidP="00B65883">
            <w:pPr>
              <w:spacing w:before="40" w:after="40" w:line="252" w:lineRule="auto"/>
            </w:pPr>
            <w:r>
              <w:rPr>
                <w:b/>
                <w:sz w:val="19"/>
              </w:rPr>
              <w:t>Target</w:t>
            </w:r>
          </w:p>
        </w:tc>
        <w:tc>
          <w:tcPr>
            <w:tcW w:w="7632" w:type="dxa"/>
            <w:shd w:val="clear" w:color="auto" w:fill="DBEAFE"/>
            <w:tcMar>
              <w:top w:w="50" w:type="dxa"/>
              <w:left w:w="50" w:type="dxa"/>
              <w:bottom w:w="50" w:type="dxa"/>
              <w:right w:w="50" w:type="dxa"/>
            </w:tcMar>
            <w:vAlign w:val="center"/>
          </w:tcPr>
          <w:p w14:paraId="1A9EA133" w14:textId="77777777" w:rsidR="009818E7" w:rsidRDefault="009818E7" w:rsidP="00B65883">
            <w:pPr>
              <w:spacing w:before="40" w:after="40" w:line="252" w:lineRule="auto"/>
            </w:pPr>
            <w:r>
              <w:rPr>
                <w:b/>
                <w:sz w:val="19"/>
              </w:rPr>
              <w:t>Source and Transformation</w:t>
            </w:r>
          </w:p>
        </w:tc>
      </w:tr>
      <w:tr w:rsidR="009818E7" w14:paraId="7591D383" w14:textId="77777777" w:rsidTr="00B65883">
        <w:trPr>
          <w:cantSplit/>
          <w:jc w:val="center"/>
        </w:trPr>
        <w:tc>
          <w:tcPr>
            <w:tcW w:w="2880" w:type="dxa"/>
            <w:shd w:val="clear" w:color="auto" w:fill="FFFFFF"/>
            <w:tcMar>
              <w:top w:w="50" w:type="dxa"/>
              <w:left w:w="50" w:type="dxa"/>
              <w:bottom w:w="50" w:type="dxa"/>
              <w:right w:w="50" w:type="dxa"/>
            </w:tcMar>
            <w:vAlign w:val="center"/>
          </w:tcPr>
          <w:p w14:paraId="194C14A4" w14:textId="77777777" w:rsidR="009818E7" w:rsidRDefault="009818E7" w:rsidP="00B65883">
            <w:pPr>
              <w:spacing w:before="40" w:after="40" w:line="252" w:lineRule="auto"/>
            </w:pPr>
            <w:r>
              <w:rPr>
                <w:sz w:val="19"/>
              </w:rPr>
              <w:t>DimStudent</w:t>
            </w:r>
          </w:p>
        </w:tc>
        <w:tc>
          <w:tcPr>
            <w:tcW w:w="7632" w:type="dxa"/>
            <w:shd w:val="clear" w:color="auto" w:fill="FFFFFF"/>
            <w:tcMar>
              <w:top w:w="50" w:type="dxa"/>
              <w:left w:w="50" w:type="dxa"/>
              <w:bottom w:w="50" w:type="dxa"/>
              <w:right w:w="50" w:type="dxa"/>
            </w:tcMar>
            <w:vAlign w:val="center"/>
          </w:tcPr>
          <w:p w14:paraId="16C097F2" w14:textId="77777777" w:rsidR="009818E7" w:rsidRDefault="009818E7" w:rsidP="00B65883">
            <w:pPr>
              <w:spacing w:before="40" w:after="40" w:line="252" w:lineRule="auto"/>
            </w:pPr>
            <w:r>
              <w:rPr>
                <w:sz w:val="19"/>
              </w:rPr>
              <w:t>Copy stable student attributes from ods.Student, excluding age band and outcome.</w:t>
            </w:r>
          </w:p>
        </w:tc>
      </w:tr>
      <w:tr w:rsidR="009818E7" w14:paraId="584C0A8A" w14:textId="77777777" w:rsidTr="00B65883">
        <w:trPr>
          <w:cantSplit/>
          <w:jc w:val="center"/>
        </w:trPr>
        <w:tc>
          <w:tcPr>
            <w:tcW w:w="2880" w:type="dxa"/>
            <w:shd w:val="clear" w:color="auto" w:fill="F4F6F8"/>
            <w:tcMar>
              <w:top w:w="50" w:type="dxa"/>
              <w:left w:w="50" w:type="dxa"/>
              <w:bottom w:w="50" w:type="dxa"/>
              <w:right w:w="50" w:type="dxa"/>
            </w:tcMar>
            <w:vAlign w:val="center"/>
          </w:tcPr>
          <w:p w14:paraId="766C360F" w14:textId="77777777" w:rsidR="009818E7" w:rsidRDefault="009818E7" w:rsidP="00B65883">
            <w:pPr>
              <w:spacing w:before="40" w:after="40" w:line="252" w:lineRule="auto"/>
            </w:pPr>
            <w:r>
              <w:rPr>
                <w:sz w:val="19"/>
              </w:rPr>
              <w:t>DimCourseOffering</w:t>
            </w:r>
          </w:p>
        </w:tc>
        <w:tc>
          <w:tcPr>
            <w:tcW w:w="7632" w:type="dxa"/>
            <w:shd w:val="clear" w:color="auto" w:fill="F4F6F8"/>
            <w:tcMar>
              <w:top w:w="50" w:type="dxa"/>
              <w:left w:w="50" w:type="dxa"/>
              <w:bottom w:w="50" w:type="dxa"/>
              <w:right w:w="50" w:type="dxa"/>
            </w:tcMar>
            <w:vAlign w:val="center"/>
          </w:tcPr>
          <w:p w14:paraId="3062C5D3" w14:textId="77777777" w:rsidR="009818E7" w:rsidRDefault="009818E7" w:rsidP="00B65883">
            <w:pPr>
              <w:spacing w:before="40" w:after="40" w:line="252" w:lineRule="auto"/>
            </w:pPr>
            <w:r>
              <w:rPr>
                <w:sz w:val="19"/>
              </w:rPr>
              <w:t>Copy the course offering; derive the year from the first 4 characters and the term from the last character.</w:t>
            </w:r>
          </w:p>
        </w:tc>
      </w:tr>
      <w:tr w:rsidR="009818E7" w14:paraId="601A3DF9" w14:textId="77777777" w:rsidTr="00B65883">
        <w:trPr>
          <w:cantSplit/>
          <w:jc w:val="center"/>
        </w:trPr>
        <w:tc>
          <w:tcPr>
            <w:tcW w:w="2880" w:type="dxa"/>
            <w:shd w:val="clear" w:color="auto" w:fill="FFFFFF"/>
            <w:tcMar>
              <w:top w:w="50" w:type="dxa"/>
              <w:left w:w="50" w:type="dxa"/>
              <w:bottom w:w="50" w:type="dxa"/>
              <w:right w:w="50" w:type="dxa"/>
            </w:tcMar>
            <w:vAlign w:val="center"/>
          </w:tcPr>
          <w:p w14:paraId="783D36A2" w14:textId="77777777" w:rsidR="009818E7" w:rsidRDefault="009818E7" w:rsidP="00B65883">
            <w:pPr>
              <w:spacing w:before="40" w:after="40" w:line="252" w:lineRule="auto"/>
            </w:pPr>
            <w:r>
              <w:rPr>
                <w:sz w:val="19"/>
              </w:rPr>
              <w:t>DimFinalResult</w:t>
            </w:r>
          </w:p>
        </w:tc>
        <w:tc>
          <w:tcPr>
            <w:tcW w:w="7632" w:type="dxa"/>
            <w:shd w:val="clear" w:color="auto" w:fill="FFFFFF"/>
            <w:tcMar>
              <w:top w:w="50" w:type="dxa"/>
              <w:left w:w="50" w:type="dxa"/>
              <w:bottom w:w="50" w:type="dxa"/>
              <w:right w:w="50" w:type="dxa"/>
            </w:tcMar>
            <w:vAlign w:val="center"/>
          </w:tcPr>
          <w:p w14:paraId="5F65D145" w14:textId="77777777" w:rsidR="009818E7" w:rsidRDefault="009818E7" w:rsidP="00B65883">
            <w:pPr>
              <w:spacing w:before="40" w:after="40" w:line="252" w:lineRule="auto"/>
            </w:pPr>
            <w:r>
              <w:rPr>
                <w:sz w:val="19"/>
              </w:rPr>
              <w:t>Create 5 fixed outcome categories with success and withdrawal flags.</w:t>
            </w:r>
          </w:p>
        </w:tc>
      </w:tr>
      <w:tr w:rsidR="009818E7" w14:paraId="27DB27EB" w14:textId="77777777" w:rsidTr="00B65883">
        <w:trPr>
          <w:cantSplit/>
          <w:jc w:val="center"/>
        </w:trPr>
        <w:tc>
          <w:tcPr>
            <w:tcW w:w="2880" w:type="dxa"/>
            <w:shd w:val="clear" w:color="auto" w:fill="F4F6F8"/>
            <w:tcMar>
              <w:top w:w="50" w:type="dxa"/>
              <w:left w:w="50" w:type="dxa"/>
              <w:bottom w:w="50" w:type="dxa"/>
              <w:right w:w="50" w:type="dxa"/>
            </w:tcMar>
            <w:vAlign w:val="center"/>
          </w:tcPr>
          <w:p w14:paraId="69C86799" w14:textId="77777777" w:rsidR="009818E7" w:rsidRDefault="009818E7" w:rsidP="00B65883">
            <w:pPr>
              <w:spacing w:before="40" w:after="40" w:line="252" w:lineRule="auto"/>
            </w:pPr>
            <w:r>
              <w:rPr>
                <w:sz w:val="19"/>
              </w:rPr>
              <w:t>DimAssessment and DimLearningResource</w:t>
            </w:r>
          </w:p>
        </w:tc>
        <w:tc>
          <w:tcPr>
            <w:tcW w:w="7632" w:type="dxa"/>
            <w:shd w:val="clear" w:color="auto" w:fill="F4F6F8"/>
            <w:tcMar>
              <w:top w:w="50" w:type="dxa"/>
              <w:left w:w="50" w:type="dxa"/>
              <w:bottom w:w="50" w:type="dxa"/>
              <w:right w:w="50" w:type="dxa"/>
            </w:tcMar>
            <w:vAlign w:val="center"/>
          </w:tcPr>
          <w:p w14:paraId="483B593C" w14:textId="77777777" w:rsidR="009818E7" w:rsidRDefault="009818E7" w:rsidP="00B65883">
            <w:pPr>
              <w:spacing w:before="40" w:after="40" w:line="252" w:lineRule="auto"/>
            </w:pPr>
            <w:r>
              <w:rPr>
                <w:sz w:val="19"/>
              </w:rPr>
              <w:t>Copy assessment and resource attributes; course offering relates directly to the Facts.</w:t>
            </w:r>
          </w:p>
        </w:tc>
      </w:tr>
      <w:tr w:rsidR="009818E7" w14:paraId="76E5B602" w14:textId="77777777" w:rsidTr="00B65883">
        <w:trPr>
          <w:cantSplit/>
          <w:jc w:val="center"/>
        </w:trPr>
        <w:tc>
          <w:tcPr>
            <w:tcW w:w="2880" w:type="dxa"/>
            <w:shd w:val="clear" w:color="auto" w:fill="FFFFFF"/>
            <w:tcMar>
              <w:top w:w="50" w:type="dxa"/>
              <w:left w:w="50" w:type="dxa"/>
              <w:bottom w:w="50" w:type="dxa"/>
              <w:right w:w="50" w:type="dxa"/>
            </w:tcMar>
            <w:vAlign w:val="center"/>
          </w:tcPr>
          <w:p w14:paraId="1D972309" w14:textId="77777777" w:rsidR="009818E7" w:rsidRDefault="009818E7" w:rsidP="00B65883">
            <w:pPr>
              <w:spacing w:before="40" w:after="40" w:line="252" w:lineRule="auto"/>
            </w:pPr>
            <w:r>
              <w:rPr>
                <w:sz w:val="19"/>
              </w:rPr>
              <w:t>DimRelativeDay</w:t>
            </w:r>
          </w:p>
        </w:tc>
        <w:tc>
          <w:tcPr>
            <w:tcW w:w="7632" w:type="dxa"/>
            <w:shd w:val="clear" w:color="auto" w:fill="FFFFFF"/>
            <w:tcMar>
              <w:top w:w="50" w:type="dxa"/>
              <w:left w:w="50" w:type="dxa"/>
              <w:bottom w:w="50" w:type="dxa"/>
              <w:right w:w="50" w:type="dxa"/>
            </w:tcMar>
            <w:vAlign w:val="center"/>
          </w:tcPr>
          <w:p w14:paraId="4A27E0BE" w14:textId="77777777" w:rsidR="009818E7" w:rsidRDefault="009818E7" w:rsidP="00B65883">
            <w:pPr>
              <w:spacing w:before="40" w:after="40" w:line="252" w:lineRule="auto"/>
            </w:pPr>
            <w:r>
              <w:rPr>
                <w:sz w:val="19"/>
              </w:rPr>
              <w:t>Generate a continuous day range covering all ODS day columns, including day zero.</w:t>
            </w:r>
          </w:p>
        </w:tc>
      </w:tr>
      <w:tr w:rsidR="009818E7" w14:paraId="6F128A6E" w14:textId="77777777" w:rsidTr="00B65883">
        <w:trPr>
          <w:cantSplit/>
          <w:jc w:val="center"/>
        </w:trPr>
        <w:tc>
          <w:tcPr>
            <w:tcW w:w="2880" w:type="dxa"/>
            <w:shd w:val="clear" w:color="auto" w:fill="F4F6F8"/>
            <w:tcMar>
              <w:top w:w="50" w:type="dxa"/>
              <w:left w:w="50" w:type="dxa"/>
              <w:bottom w:w="50" w:type="dxa"/>
              <w:right w:w="50" w:type="dxa"/>
            </w:tcMar>
            <w:vAlign w:val="center"/>
          </w:tcPr>
          <w:p w14:paraId="65845486" w14:textId="77777777" w:rsidR="009818E7" w:rsidRDefault="009818E7" w:rsidP="00B65883">
            <w:pPr>
              <w:spacing w:before="40" w:after="40" w:line="252" w:lineRule="auto"/>
            </w:pPr>
            <w:r>
              <w:rPr>
                <w:sz w:val="19"/>
              </w:rPr>
              <w:t>FactEnrollment</w:t>
            </w:r>
          </w:p>
        </w:tc>
        <w:tc>
          <w:tcPr>
            <w:tcW w:w="7632" w:type="dxa"/>
            <w:shd w:val="clear" w:color="auto" w:fill="F4F6F8"/>
            <w:tcMar>
              <w:top w:w="50" w:type="dxa"/>
              <w:left w:w="50" w:type="dxa"/>
              <w:bottom w:w="50" w:type="dxa"/>
              <w:right w:w="50" w:type="dxa"/>
            </w:tcMar>
            <w:vAlign w:val="center"/>
          </w:tcPr>
          <w:p w14:paraId="20AB84CE" w14:textId="77777777" w:rsidR="009818E7" w:rsidRDefault="009818E7" w:rsidP="00B65883">
            <w:pPr>
              <w:spacing w:before="40" w:after="40" w:line="252" w:lineRule="auto"/>
            </w:pPr>
            <w:r>
              <w:rPr>
                <w:sz w:val="19"/>
              </w:rPr>
              <w:t>Copy enrollment records, replace the outcome text with a key, and retain AgeBand as a Fact attribute.</w:t>
            </w:r>
          </w:p>
        </w:tc>
      </w:tr>
      <w:tr w:rsidR="009818E7" w14:paraId="23D07630" w14:textId="77777777" w:rsidTr="00B65883">
        <w:trPr>
          <w:cantSplit/>
          <w:jc w:val="center"/>
        </w:trPr>
        <w:tc>
          <w:tcPr>
            <w:tcW w:w="2880" w:type="dxa"/>
            <w:shd w:val="clear" w:color="auto" w:fill="FFFFFF"/>
            <w:tcMar>
              <w:top w:w="50" w:type="dxa"/>
              <w:left w:w="50" w:type="dxa"/>
              <w:bottom w:w="50" w:type="dxa"/>
              <w:right w:w="50" w:type="dxa"/>
            </w:tcMar>
            <w:vAlign w:val="center"/>
          </w:tcPr>
          <w:p w14:paraId="3555959F" w14:textId="77777777" w:rsidR="009818E7" w:rsidRDefault="009818E7" w:rsidP="00B65883">
            <w:pPr>
              <w:spacing w:before="40" w:after="40" w:line="252" w:lineRule="auto"/>
            </w:pPr>
            <w:r>
              <w:rPr>
                <w:sz w:val="19"/>
              </w:rPr>
              <w:t>FactStudentAssessment</w:t>
            </w:r>
          </w:p>
        </w:tc>
        <w:tc>
          <w:tcPr>
            <w:tcW w:w="7632" w:type="dxa"/>
            <w:shd w:val="clear" w:color="auto" w:fill="FFFFFF"/>
            <w:tcMar>
              <w:top w:w="50" w:type="dxa"/>
              <w:left w:w="50" w:type="dxa"/>
              <w:bottom w:w="50" w:type="dxa"/>
              <w:right w:w="50" w:type="dxa"/>
            </w:tcMar>
            <w:vAlign w:val="center"/>
          </w:tcPr>
          <w:p w14:paraId="2F59D1C0" w14:textId="77777777" w:rsidR="009818E7" w:rsidRDefault="009818E7" w:rsidP="00B65883">
            <w:pPr>
              <w:spacing w:before="40" w:after="40" w:line="252" w:lineRule="auto"/>
            </w:pPr>
            <w:r>
              <w:rPr>
                <w:sz w:val="19"/>
              </w:rPr>
              <w:t>Assessment identifies the offering; the matching student-and-offering Enrollment supplies the outcome.</w:t>
            </w:r>
          </w:p>
        </w:tc>
      </w:tr>
      <w:tr w:rsidR="009818E7" w14:paraId="116945ED" w14:textId="77777777" w:rsidTr="00B65883">
        <w:trPr>
          <w:cantSplit/>
          <w:jc w:val="center"/>
        </w:trPr>
        <w:tc>
          <w:tcPr>
            <w:tcW w:w="2880" w:type="dxa"/>
            <w:shd w:val="clear" w:color="auto" w:fill="F4F6F8"/>
            <w:tcMar>
              <w:top w:w="50" w:type="dxa"/>
              <w:left w:w="50" w:type="dxa"/>
              <w:bottom w:w="50" w:type="dxa"/>
              <w:right w:w="50" w:type="dxa"/>
            </w:tcMar>
            <w:vAlign w:val="center"/>
          </w:tcPr>
          <w:p w14:paraId="0F52D533" w14:textId="77777777" w:rsidR="009818E7" w:rsidRDefault="009818E7" w:rsidP="00B65883">
            <w:pPr>
              <w:spacing w:before="40" w:after="40" w:line="252" w:lineRule="auto"/>
            </w:pPr>
            <w:r>
              <w:rPr>
                <w:sz w:val="19"/>
              </w:rPr>
              <w:t>FactDailyInteraction</w:t>
            </w:r>
          </w:p>
        </w:tc>
        <w:tc>
          <w:tcPr>
            <w:tcW w:w="7632" w:type="dxa"/>
            <w:shd w:val="clear" w:color="auto" w:fill="F4F6F8"/>
            <w:tcMar>
              <w:top w:w="50" w:type="dxa"/>
              <w:left w:w="50" w:type="dxa"/>
              <w:bottom w:w="50" w:type="dxa"/>
              <w:right w:w="50" w:type="dxa"/>
            </w:tcMar>
            <w:vAlign w:val="center"/>
          </w:tcPr>
          <w:p w14:paraId="77C9BD1F" w14:textId="77777777" w:rsidR="009818E7" w:rsidRDefault="009818E7" w:rsidP="00B65883">
            <w:pPr>
              <w:spacing w:before="40" w:after="40" w:line="252" w:lineRule="auto"/>
            </w:pPr>
            <w:r>
              <w:rPr>
                <w:sz w:val="19"/>
              </w:rPr>
              <w:t>LearningResource identifies the offering; the matching Enrollment supplies the outcome. Clicks are not reaggregated.</w:t>
            </w:r>
          </w:p>
        </w:tc>
      </w:tr>
      <w:tr w:rsidR="00B65883" w14:paraId="02E1BBA6" w14:textId="77777777" w:rsidTr="00B65883">
        <w:trPr>
          <w:cantSplit/>
          <w:jc w:val="center"/>
        </w:trPr>
        <w:tc>
          <w:tcPr>
            <w:tcW w:w="10512" w:type="dxa"/>
            <w:gridSpan w:val="2"/>
            <w:shd w:val="clear" w:color="auto" w:fill="F4F6F8"/>
            <w:tcMar>
              <w:top w:w="50" w:type="dxa"/>
              <w:left w:w="50" w:type="dxa"/>
              <w:bottom w:w="50" w:type="dxa"/>
              <w:right w:w="50" w:type="dxa"/>
            </w:tcMar>
            <w:vAlign w:val="center"/>
          </w:tcPr>
          <w:p w14:paraId="0EAC4BB9" w14:textId="77777777" w:rsidR="00B65883" w:rsidRPr="00B65883" w:rsidRDefault="00B65883" w:rsidP="00B65883">
            <w:r>
              <w:rPr>
                <w:b/>
              </w:rPr>
              <w:t>Click aggregation preceded this stage: it occurred during ODS loading for each student, resource and day. The confirmed Clean View and ODS comparison returned 38,343,063 clicks in each. This reconciles cleaned data; it does not test the effect of removing identical raw rows.</w:t>
            </w:r>
          </w:p>
        </w:tc>
      </w:tr>
    </w:tbl>
    <w:p w14:paraId="28E86EB4" w14:textId="6335A1AD" w:rsidR="0090229F" w:rsidRPr="00956565" w:rsidRDefault="00000000" w:rsidP="00956565">
      <w:pPr>
        <w:pStyle w:val="Heading1"/>
        <w:spacing w:line="240" w:lineRule="auto"/>
        <w:ind w:left="594" w:hanging="567"/>
        <w:rPr>
          <w:rFonts w:ascii="Arial" w:hAnsi="Arial" w:cs="Arial"/>
          <w:b w:val="0"/>
        </w:rPr>
      </w:pPr>
      <w:r w:rsidRPr="00956565">
        <w:rPr>
          <w:rFonts w:ascii="Arial" w:hAnsi="Arial" w:cs="Arial"/>
          <w:b w:val="0"/>
        </w:rPr>
        <w:t>4</w:t>
      </w:r>
      <w:r w:rsidR="00956565">
        <w:rPr>
          <w:rFonts w:ascii="Arial" w:hAnsi="Arial" w:cs="Arial"/>
          <w:b w:val="0"/>
        </w:rPr>
        <w:t>-</w:t>
      </w:r>
      <w:r w:rsidRPr="00956565">
        <w:rPr>
          <w:rFonts w:ascii="Arial" w:hAnsi="Arial" w:cs="Arial"/>
          <w:b w:val="0"/>
        </w:rPr>
        <w:t xml:space="preserve"> Table and Row Summary</w:t>
      </w:r>
    </w:p>
    <w:tbl>
      <w:tblPr>
        <w:tblW w:w="10851" w:type="dxa"/>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3270"/>
        <w:gridCol w:w="966"/>
        <w:gridCol w:w="1561"/>
        <w:gridCol w:w="5054"/>
      </w:tblGrid>
      <w:tr w:rsidR="007B51D9" w14:paraId="520E0B7C" w14:textId="77777777" w:rsidTr="00585B02">
        <w:trPr>
          <w:cantSplit/>
          <w:trHeight w:val="384"/>
          <w:tblHeader/>
          <w:jc w:val="center"/>
        </w:trPr>
        <w:tc>
          <w:tcPr>
            <w:tcW w:w="3168" w:type="dxa"/>
            <w:shd w:val="clear" w:color="auto" w:fill="DBEAFE"/>
            <w:tcMar>
              <w:top w:w="50" w:type="dxa"/>
              <w:left w:w="50" w:type="dxa"/>
              <w:bottom w:w="50" w:type="dxa"/>
              <w:right w:w="50" w:type="dxa"/>
            </w:tcMar>
            <w:vAlign w:val="center"/>
          </w:tcPr>
          <w:p w14:paraId="77EBA6FD" w14:textId="77777777" w:rsidR="007B51D9" w:rsidRDefault="007B51D9" w:rsidP="00B65883">
            <w:pPr>
              <w:spacing w:before="40" w:after="40" w:line="252" w:lineRule="auto"/>
            </w:pPr>
            <w:r>
              <w:rPr>
                <w:b/>
                <w:sz w:val="19"/>
              </w:rPr>
              <w:t>Table</w:t>
            </w:r>
          </w:p>
        </w:tc>
        <w:tc>
          <w:tcPr>
            <w:tcW w:w="936" w:type="dxa"/>
            <w:shd w:val="clear" w:color="auto" w:fill="DBEAFE"/>
            <w:tcMar>
              <w:top w:w="50" w:type="dxa"/>
              <w:left w:w="50" w:type="dxa"/>
              <w:bottom w:w="50" w:type="dxa"/>
              <w:right w:w="50" w:type="dxa"/>
            </w:tcMar>
            <w:vAlign w:val="center"/>
          </w:tcPr>
          <w:p w14:paraId="26722036" w14:textId="77777777" w:rsidR="007B51D9" w:rsidRDefault="007B51D9" w:rsidP="00B65883">
            <w:pPr>
              <w:spacing w:before="40" w:after="40" w:line="252" w:lineRule="auto"/>
            </w:pPr>
            <w:r>
              <w:rPr>
                <w:b/>
                <w:sz w:val="19"/>
              </w:rPr>
              <w:t>Columns</w:t>
            </w:r>
          </w:p>
        </w:tc>
        <w:tc>
          <w:tcPr>
            <w:tcW w:w="1512" w:type="dxa"/>
            <w:shd w:val="clear" w:color="auto" w:fill="DBEAFE"/>
          </w:tcPr>
          <w:p w14:paraId="034A8B77" w14:textId="77777777" w:rsidR="007B51D9" w:rsidRDefault="00585B02" w:rsidP="00B65883">
            <w:pPr>
              <w:spacing w:before="40" w:after="40" w:line="252" w:lineRule="auto"/>
              <w:rPr>
                <w:b/>
                <w:sz w:val="19"/>
                <w:lang w:bidi="ar-EG"/>
              </w:rPr>
            </w:pPr>
            <w:r>
              <w:rPr>
                <w:rFonts w:hint="cs"/>
                <w:b/>
                <w:sz w:val="19"/>
                <w:lang w:bidi="ar-EG"/>
              </w:rPr>
              <w:t>Rows</w:t>
            </w:r>
          </w:p>
        </w:tc>
        <w:tc>
          <w:tcPr>
            <w:tcW w:w="4896" w:type="dxa"/>
            <w:shd w:val="clear" w:color="auto" w:fill="DBEAFE"/>
            <w:tcMar>
              <w:top w:w="50" w:type="dxa"/>
              <w:left w:w="50" w:type="dxa"/>
              <w:bottom w:w="50" w:type="dxa"/>
              <w:right w:w="50" w:type="dxa"/>
            </w:tcMar>
            <w:vAlign w:val="center"/>
          </w:tcPr>
          <w:p w14:paraId="5DD51185" w14:textId="77777777" w:rsidR="007B51D9" w:rsidRDefault="007B51D9" w:rsidP="00B65883">
            <w:pPr>
              <w:spacing w:before="40" w:after="40" w:line="252" w:lineRule="auto"/>
            </w:pPr>
            <w:r>
              <w:rPr>
                <w:b/>
                <w:sz w:val="19"/>
              </w:rPr>
              <w:t>After a Successful Load</w:t>
            </w:r>
          </w:p>
        </w:tc>
      </w:tr>
      <w:tr w:rsidR="007B51D9" w14:paraId="73FA4737" w14:textId="77777777" w:rsidTr="00585B02">
        <w:trPr>
          <w:cantSplit/>
          <w:trHeight w:val="396"/>
          <w:jc w:val="center"/>
        </w:trPr>
        <w:tc>
          <w:tcPr>
            <w:tcW w:w="3168" w:type="dxa"/>
            <w:shd w:val="clear" w:color="auto" w:fill="FFFFFF"/>
            <w:tcMar>
              <w:top w:w="50" w:type="dxa"/>
              <w:left w:w="50" w:type="dxa"/>
              <w:bottom w:w="50" w:type="dxa"/>
              <w:right w:w="50" w:type="dxa"/>
            </w:tcMar>
            <w:vAlign w:val="center"/>
          </w:tcPr>
          <w:p w14:paraId="7FDB81AA" w14:textId="77777777" w:rsidR="007B51D9" w:rsidRDefault="007B51D9" w:rsidP="00B65883">
            <w:pPr>
              <w:spacing w:before="40" w:after="40" w:line="252" w:lineRule="auto"/>
            </w:pPr>
            <w:r>
              <w:rPr>
                <w:sz w:val="19"/>
              </w:rPr>
              <w:t>DimStudent</w:t>
            </w:r>
          </w:p>
        </w:tc>
        <w:tc>
          <w:tcPr>
            <w:tcW w:w="936" w:type="dxa"/>
            <w:shd w:val="clear" w:color="auto" w:fill="FFFFFF"/>
            <w:tcMar>
              <w:top w:w="50" w:type="dxa"/>
              <w:left w:w="50" w:type="dxa"/>
              <w:bottom w:w="50" w:type="dxa"/>
              <w:right w:w="50" w:type="dxa"/>
            </w:tcMar>
            <w:vAlign w:val="center"/>
          </w:tcPr>
          <w:p w14:paraId="230A4CFF" w14:textId="77777777" w:rsidR="007B51D9" w:rsidRPr="00585B02" w:rsidRDefault="007B51D9" w:rsidP="00B65883">
            <w:pPr>
              <w:spacing w:before="40" w:after="40" w:line="252" w:lineRule="auto"/>
              <w:rPr>
                <w:b/>
                <w:bCs/>
              </w:rPr>
            </w:pPr>
            <w:r>
              <w:rPr>
                <w:b/>
                <w:bCs/>
                <w:sz w:val="19"/>
              </w:rPr>
              <w:t>6</w:t>
            </w:r>
          </w:p>
        </w:tc>
        <w:tc>
          <w:tcPr>
            <w:tcW w:w="1512" w:type="dxa"/>
            <w:shd w:val="clear" w:color="auto" w:fill="FFFFFF"/>
          </w:tcPr>
          <w:p w14:paraId="5D389E63" w14:textId="77777777" w:rsidR="007B51D9" w:rsidRPr="00585B02" w:rsidRDefault="00585B02" w:rsidP="00B65883">
            <w:pPr>
              <w:spacing w:before="40" w:after="40" w:line="252" w:lineRule="auto"/>
              <w:rPr>
                <w:b/>
                <w:bCs/>
                <w:sz w:val="19"/>
                <w:lang w:bidi="ar-EG"/>
              </w:rPr>
            </w:pPr>
            <w:r>
              <w:rPr>
                <w:b/>
                <w:bCs/>
                <w:sz w:val="19"/>
                <w:lang w:bidi="ar-EG"/>
              </w:rPr>
              <w:t>28,785</w:t>
            </w:r>
          </w:p>
        </w:tc>
        <w:tc>
          <w:tcPr>
            <w:tcW w:w="4896" w:type="dxa"/>
            <w:shd w:val="clear" w:color="auto" w:fill="FFFFFF"/>
            <w:tcMar>
              <w:top w:w="50" w:type="dxa"/>
              <w:left w:w="50" w:type="dxa"/>
              <w:bottom w:w="50" w:type="dxa"/>
              <w:right w:w="50" w:type="dxa"/>
            </w:tcMar>
            <w:vAlign w:val="center"/>
          </w:tcPr>
          <w:p w14:paraId="60212E4E" w14:textId="77777777" w:rsidR="007B51D9" w:rsidRDefault="007B51D9" w:rsidP="00B65883">
            <w:pPr>
              <w:spacing w:before="40" w:after="40" w:line="252" w:lineRule="auto"/>
            </w:pPr>
            <w:r>
              <w:rPr>
                <w:sz w:val="19"/>
              </w:rPr>
              <w:t>Equals the row count in ods.Student</w:t>
            </w:r>
          </w:p>
        </w:tc>
      </w:tr>
      <w:tr w:rsidR="007B51D9" w14:paraId="244CFBDF" w14:textId="77777777" w:rsidTr="00585B02">
        <w:trPr>
          <w:cantSplit/>
          <w:trHeight w:val="410"/>
          <w:jc w:val="center"/>
        </w:trPr>
        <w:tc>
          <w:tcPr>
            <w:tcW w:w="3168" w:type="dxa"/>
            <w:shd w:val="clear" w:color="auto" w:fill="F4F6F8"/>
            <w:tcMar>
              <w:top w:w="50" w:type="dxa"/>
              <w:left w:w="50" w:type="dxa"/>
              <w:bottom w:w="50" w:type="dxa"/>
              <w:right w:w="50" w:type="dxa"/>
            </w:tcMar>
            <w:vAlign w:val="center"/>
          </w:tcPr>
          <w:p w14:paraId="638B03DC" w14:textId="77777777" w:rsidR="007B51D9" w:rsidRDefault="007B51D9" w:rsidP="00B65883">
            <w:pPr>
              <w:spacing w:before="40" w:after="40" w:line="252" w:lineRule="auto"/>
            </w:pPr>
            <w:r>
              <w:rPr>
                <w:sz w:val="19"/>
              </w:rPr>
              <w:t>DimCourseOffering</w:t>
            </w:r>
          </w:p>
        </w:tc>
        <w:tc>
          <w:tcPr>
            <w:tcW w:w="936" w:type="dxa"/>
            <w:shd w:val="clear" w:color="auto" w:fill="F4F6F8"/>
            <w:tcMar>
              <w:top w:w="50" w:type="dxa"/>
              <w:left w:w="50" w:type="dxa"/>
              <w:bottom w:w="50" w:type="dxa"/>
              <w:right w:w="50" w:type="dxa"/>
            </w:tcMar>
            <w:vAlign w:val="center"/>
          </w:tcPr>
          <w:p w14:paraId="67200AED" w14:textId="77777777" w:rsidR="007B51D9" w:rsidRPr="00585B02" w:rsidRDefault="007B51D9" w:rsidP="00B65883">
            <w:pPr>
              <w:spacing w:before="40" w:after="40" w:line="252" w:lineRule="auto"/>
              <w:rPr>
                <w:b/>
                <w:bCs/>
              </w:rPr>
            </w:pPr>
            <w:r>
              <w:rPr>
                <w:b/>
                <w:bCs/>
                <w:sz w:val="19"/>
              </w:rPr>
              <w:t>6</w:t>
            </w:r>
          </w:p>
        </w:tc>
        <w:tc>
          <w:tcPr>
            <w:tcW w:w="1512" w:type="dxa"/>
            <w:shd w:val="clear" w:color="auto" w:fill="F4F6F8"/>
          </w:tcPr>
          <w:p w14:paraId="5350178A" w14:textId="77777777" w:rsidR="007B51D9" w:rsidRPr="00585B02" w:rsidRDefault="00585B02" w:rsidP="00B65883">
            <w:pPr>
              <w:spacing w:before="40" w:after="40" w:line="252" w:lineRule="auto"/>
              <w:rPr>
                <w:b/>
                <w:bCs/>
                <w:sz w:val="19"/>
                <w:lang w:bidi="ar-EG"/>
              </w:rPr>
            </w:pPr>
            <w:r>
              <w:rPr>
                <w:b/>
                <w:bCs/>
                <w:sz w:val="19"/>
                <w:lang w:bidi="ar-EG"/>
              </w:rPr>
              <w:t>22</w:t>
            </w:r>
          </w:p>
        </w:tc>
        <w:tc>
          <w:tcPr>
            <w:tcW w:w="4896" w:type="dxa"/>
            <w:shd w:val="clear" w:color="auto" w:fill="F4F6F8"/>
            <w:tcMar>
              <w:top w:w="50" w:type="dxa"/>
              <w:left w:w="50" w:type="dxa"/>
              <w:bottom w:w="50" w:type="dxa"/>
              <w:right w:w="50" w:type="dxa"/>
            </w:tcMar>
            <w:vAlign w:val="center"/>
          </w:tcPr>
          <w:p w14:paraId="42A3E31F" w14:textId="77777777" w:rsidR="007B51D9" w:rsidRDefault="007B51D9" w:rsidP="00B65883">
            <w:pPr>
              <w:spacing w:before="40" w:after="40" w:line="252" w:lineRule="auto"/>
            </w:pPr>
            <w:r>
              <w:rPr>
                <w:sz w:val="19"/>
              </w:rPr>
              <w:t>Equals the row count in ods.CourseOffering</w:t>
            </w:r>
          </w:p>
        </w:tc>
      </w:tr>
      <w:tr w:rsidR="007B51D9" w14:paraId="23C7E2BE" w14:textId="77777777" w:rsidTr="00585B02">
        <w:trPr>
          <w:cantSplit/>
          <w:trHeight w:val="410"/>
          <w:jc w:val="center"/>
        </w:trPr>
        <w:tc>
          <w:tcPr>
            <w:tcW w:w="3168" w:type="dxa"/>
            <w:shd w:val="clear" w:color="auto" w:fill="FFFFFF"/>
            <w:tcMar>
              <w:top w:w="50" w:type="dxa"/>
              <w:left w:w="50" w:type="dxa"/>
              <w:bottom w:w="50" w:type="dxa"/>
              <w:right w:w="50" w:type="dxa"/>
            </w:tcMar>
            <w:vAlign w:val="center"/>
          </w:tcPr>
          <w:p w14:paraId="38676B29" w14:textId="77777777" w:rsidR="007B51D9" w:rsidRDefault="007B51D9" w:rsidP="00B65883">
            <w:pPr>
              <w:spacing w:before="40" w:after="40" w:line="252" w:lineRule="auto"/>
            </w:pPr>
            <w:r>
              <w:rPr>
                <w:sz w:val="19"/>
              </w:rPr>
              <w:t>DimFinalResult</w:t>
            </w:r>
          </w:p>
        </w:tc>
        <w:tc>
          <w:tcPr>
            <w:tcW w:w="936" w:type="dxa"/>
            <w:shd w:val="clear" w:color="auto" w:fill="FFFFFF"/>
            <w:tcMar>
              <w:top w:w="50" w:type="dxa"/>
              <w:left w:w="50" w:type="dxa"/>
              <w:bottom w:w="50" w:type="dxa"/>
              <w:right w:w="50" w:type="dxa"/>
            </w:tcMar>
            <w:vAlign w:val="center"/>
          </w:tcPr>
          <w:p w14:paraId="7286D2DE" w14:textId="77777777" w:rsidR="007B51D9" w:rsidRPr="00585B02" w:rsidRDefault="007B51D9" w:rsidP="00B65883">
            <w:pPr>
              <w:spacing w:before="40" w:after="40" w:line="252" w:lineRule="auto"/>
              <w:rPr>
                <w:b/>
                <w:bCs/>
              </w:rPr>
            </w:pPr>
            <w:r>
              <w:rPr>
                <w:b/>
                <w:bCs/>
                <w:sz w:val="19"/>
              </w:rPr>
              <w:t>4</w:t>
            </w:r>
          </w:p>
        </w:tc>
        <w:tc>
          <w:tcPr>
            <w:tcW w:w="1512" w:type="dxa"/>
            <w:shd w:val="clear" w:color="auto" w:fill="FFFFFF"/>
          </w:tcPr>
          <w:p w14:paraId="395479B9" w14:textId="77777777" w:rsidR="007B51D9" w:rsidRPr="00585B02" w:rsidRDefault="00585B02" w:rsidP="00B65883">
            <w:pPr>
              <w:spacing w:before="40" w:after="40" w:line="252" w:lineRule="auto"/>
              <w:rPr>
                <w:b/>
                <w:bCs/>
                <w:sz w:val="19"/>
                <w:lang w:bidi="ar-EG"/>
              </w:rPr>
            </w:pPr>
            <w:r>
              <w:rPr>
                <w:b/>
                <w:bCs/>
                <w:sz w:val="19"/>
                <w:lang w:bidi="ar-EG"/>
              </w:rPr>
              <w:t>5</w:t>
            </w:r>
          </w:p>
        </w:tc>
        <w:tc>
          <w:tcPr>
            <w:tcW w:w="4896" w:type="dxa"/>
            <w:shd w:val="clear" w:color="auto" w:fill="FFFFFF"/>
            <w:tcMar>
              <w:top w:w="50" w:type="dxa"/>
              <w:left w:w="50" w:type="dxa"/>
              <w:bottom w:w="50" w:type="dxa"/>
              <w:right w:w="50" w:type="dxa"/>
            </w:tcMar>
            <w:vAlign w:val="center"/>
          </w:tcPr>
          <w:p w14:paraId="78CE7769" w14:textId="77777777" w:rsidR="007B51D9" w:rsidRDefault="007B51D9" w:rsidP="00B65883">
            <w:pPr>
              <w:spacing w:before="40" w:after="40" w:line="252" w:lineRule="auto"/>
            </w:pPr>
            <w:r>
              <w:rPr>
                <w:sz w:val="19"/>
              </w:rPr>
              <w:t>Fixed rows</w:t>
            </w:r>
          </w:p>
        </w:tc>
      </w:tr>
      <w:tr w:rsidR="007B51D9" w14:paraId="48C56F21" w14:textId="77777777" w:rsidTr="00585B02">
        <w:trPr>
          <w:cantSplit/>
          <w:trHeight w:val="396"/>
          <w:jc w:val="center"/>
        </w:trPr>
        <w:tc>
          <w:tcPr>
            <w:tcW w:w="3168" w:type="dxa"/>
            <w:shd w:val="clear" w:color="auto" w:fill="F4F6F8"/>
            <w:tcMar>
              <w:top w:w="50" w:type="dxa"/>
              <w:left w:w="50" w:type="dxa"/>
              <w:bottom w:w="50" w:type="dxa"/>
              <w:right w:w="50" w:type="dxa"/>
            </w:tcMar>
            <w:vAlign w:val="center"/>
          </w:tcPr>
          <w:p w14:paraId="46526692" w14:textId="77777777" w:rsidR="007B51D9" w:rsidRDefault="007B51D9" w:rsidP="00B65883">
            <w:pPr>
              <w:spacing w:before="40" w:after="40" w:line="252" w:lineRule="auto"/>
            </w:pPr>
            <w:r>
              <w:rPr>
                <w:sz w:val="19"/>
              </w:rPr>
              <w:t>DimAssessment</w:t>
            </w:r>
          </w:p>
        </w:tc>
        <w:tc>
          <w:tcPr>
            <w:tcW w:w="936" w:type="dxa"/>
            <w:shd w:val="clear" w:color="auto" w:fill="F4F6F8"/>
            <w:tcMar>
              <w:top w:w="50" w:type="dxa"/>
              <w:left w:w="50" w:type="dxa"/>
              <w:bottom w:w="50" w:type="dxa"/>
              <w:right w:w="50" w:type="dxa"/>
            </w:tcMar>
            <w:vAlign w:val="center"/>
          </w:tcPr>
          <w:p w14:paraId="6235B6D2" w14:textId="77777777" w:rsidR="007B51D9" w:rsidRPr="00585B02" w:rsidRDefault="007B51D9" w:rsidP="00B65883">
            <w:pPr>
              <w:spacing w:before="40" w:after="40" w:line="252" w:lineRule="auto"/>
              <w:rPr>
                <w:b/>
                <w:bCs/>
              </w:rPr>
            </w:pPr>
            <w:r>
              <w:rPr>
                <w:b/>
                <w:bCs/>
                <w:sz w:val="19"/>
              </w:rPr>
              <w:t>4</w:t>
            </w:r>
          </w:p>
        </w:tc>
        <w:tc>
          <w:tcPr>
            <w:tcW w:w="1512" w:type="dxa"/>
            <w:shd w:val="clear" w:color="auto" w:fill="F4F6F8"/>
          </w:tcPr>
          <w:p w14:paraId="41B37094" w14:textId="77777777" w:rsidR="007B51D9" w:rsidRPr="00585B02" w:rsidRDefault="00585B02" w:rsidP="00B65883">
            <w:pPr>
              <w:spacing w:before="40" w:after="40" w:line="252" w:lineRule="auto"/>
              <w:rPr>
                <w:b/>
                <w:bCs/>
                <w:sz w:val="19"/>
                <w:lang w:bidi="ar-EG"/>
              </w:rPr>
            </w:pPr>
            <w:r>
              <w:rPr>
                <w:b/>
                <w:bCs/>
                <w:sz w:val="19"/>
                <w:lang w:bidi="ar-EG"/>
              </w:rPr>
              <w:t>206</w:t>
            </w:r>
          </w:p>
        </w:tc>
        <w:tc>
          <w:tcPr>
            <w:tcW w:w="4896" w:type="dxa"/>
            <w:shd w:val="clear" w:color="auto" w:fill="F4F6F8"/>
            <w:tcMar>
              <w:top w:w="50" w:type="dxa"/>
              <w:left w:w="50" w:type="dxa"/>
              <w:bottom w:w="50" w:type="dxa"/>
              <w:right w:w="50" w:type="dxa"/>
            </w:tcMar>
            <w:vAlign w:val="center"/>
          </w:tcPr>
          <w:p w14:paraId="1BF2B2E3" w14:textId="77777777" w:rsidR="007B51D9" w:rsidRDefault="007B51D9" w:rsidP="00B65883">
            <w:pPr>
              <w:spacing w:before="40" w:after="40" w:line="252" w:lineRule="auto"/>
            </w:pPr>
            <w:r>
              <w:rPr>
                <w:sz w:val="19"/>
              </w:rPr>
              <w:t>Equals the row count in ods.Assessment</w:t>
            </w:r>
          </w:p>
        </w:tc>
      </w:tr>
      <w:tr w:rsidR="007B51D9" w14:paraId="39209CA7" w14:textId="77777777" w:rsidTr="00585B02">
        <w:trPr>
          <w:cantSplit/>
          <w:trHeight w:val="410"/>
          <w:jc w:val="center"/>
        </w:trPr>
        <w:tc>
          <w:tcPr>
            <w:tcW w:w="3168" w:type="dxa"/>
            <w:shd w:val="clear" w:color="auto" w:fill="FFFFFF"/>
            <w:tcMar>
              <w:top w:w="50" w:type="dxa"/>
              <w:left w:w="50" w:type="dxa"/>
              <w:bottom w:w="50" w:type="dxa"/>
              <w:right w:w="50" w:type="dxa"/>
            </w:tcMar>
            <w:vAlign w:val="center"/>
          </w:tcPr>
          <w:p w14:paraId="59451576" w14:textId="77777777" w:rsidR="007B51D9" w:rsidRDefault="007B51D9" w:rsidP="00B65883">
            <w:pPr>
              <w:spacing w:before="40" w:after="40" w:line="252" w:lineRule="auto"/>
            </w:pPr>
            <w:r>
              <w:rPr>
                <w:sz w:val="19"/>
              </w:rPr>
              <w:t>DimLearningResource</w:t>
            </w:r>
          </w:p>
        </w:tc>
        <w:tc>
          <w:tcPr>
            <w:tcW w:w="936" w:type="dxa"/>
            <w:shd w:val="clear" w:color="auto" w:fill="FFFFFF"/>
            <w:tcMar>
              <w:top w:w="50" w:type="dxa"/>
              <w:left w:w="50" w:type="dxa"/>
              <w:bottom w:w="50" w:type="dxa"/>
              <w:right w:w="50" w:type="dxa"/>
            </w:tcMar>
            <w:vAlign w:val="center"/>
          </w:tcPr>
          <w:p w14:paraId="4A552CDA" w14:textId="77777777" w:rsidR="007B51D9" w:rsidRPr="00585B02" w:rsidRDefault="007B51D9" w:rsidP="00B65883">
            <w:pPr>
              <w:spacing w:before="40" w:after="40" w:line="252" w:lineRule="auto"/>
              <w:rPr>
                <w:b/>
                <w:bCs/>
              </w:rPr>
            </w:pPr>
            <w:r>
              <w:rPr>
                <w:b/>
                <w:bCs/>
                <w:sz w:val="19"/>
              </w:rPr>
              <w:t>4</w:t>
            </w:r>
          </w:p>
        </w:tc>
        <w:tc>
          <w:tcPr>
            <w:tcW w:w="1512" w:type="dxa"/>
            <w:shd w:val="clear" w:color="auto" w:fill="FFFFFF"/>
          </w:tcPr>
          <w:p w14:paraId="40A690FF" w14:textId="77777777" w:rsidR="007B51D9" w:rsidRPr="00585B02" w:rsidRDefault="00585B02" w:rsidP="00B65883">
            <w:pPr>
              <w:spacing w:before="40" w:after="40" w:line="252" w:lineRule="auto"/>
              <w:rPr>
                <w:b/>
                <w:bCs/>
                <w:sz w:val="19"/>
                <w:lang w:bidi="ar-EG"/>
              </w:rPr>
            </w:pPr>
            <w:r>
              <w:rPr>
                <w:b/>
                <w:bCs/>
                <w:sz w:val="19"/>
                <w:lang w:bidi="ar-EG"/>
              </w:rPr>
              <w:t>6,364</w:t>
            </w:r>
          </w:p>
        </w:tc>
        <w:tc>
          <w:tcPr>
            <w:tcW w:w="4896" w:type="dxa"/>
            <w:shd w:val="clear" w:color="auto" w:fill="FFFFFF"/>
            <w:tcMar>
              <w:top w:w="50" w:type="dxa"/>
              <w:left w:w="50" w:type="dxa"/>
              <w:bottom w:w="50" w:type="dxa"/>
              <w:right w:w="50" w:type="dxa"/>
            </w:tcMar>
            <w:vAlign w:val="center"/>
          </w:tcPr>
          <w:p w14:paraId="51154C65" w14:textId="77777777" w:rsidR="007B51D9" w:rsidRDefault="007B51D9" w:rsidP="00B65883">
            <w:pPr>
              <w:spacing w:before="40" w:after="40" w:line="252" w:lineRule="auto"/>
            </w:pPr>
            <w:r>
              <w:rPr>
                <w:sz w:val="19"/>
              </w:rPr>
              <w:t>Equals the row count in ods.LearningResource</w:t>
            </w:r>
          </w:p>
        </w:tc>
      </w:tr>
      <w:tr w:rsidR="007B51D9" w14:paraId="72F56AC3" w14:textId="77777777" w:rsidTr="00585B02">
        <w:trPr>
          <w:cantSplit/>
          <w:trHeight w:val="410"/>
          <w:jc w:val="center"/>
        </w:trPr>
        <w:tc>
          <w:tcPr>
            <w:tcW w:w="3168" w:type="dxa"/>
            <w:shd w:val="clear" w:color="auto" w:fill="F4F6F8"/>
            <w:tcMar>
              <w:top w:w="50" w:type="dxa"/>
              <w:left w:w="50" w:type="dxa"/>
              <w:bottom w:w="50" w:type="dxa"/>
              <w:right w:w="50" w:type="dxa"/>
            </w:tcMar>
            <w:vAlign w:val="center"/>
          </w:tcPr>
          <w:p w14:paraId="332683F7" w14:textId="77777777" w:rsidR="007B51D9" w:rsidRDefault="007B51D9" w:rsidP="00B65883">
            <w:pPr>
              <w:spacing w:before="40" w:after="40" w:line="252" w:lineRule="auto"/>
            </w:pPr>
            <w:r>
              <w:rPr>
                <w:sz w:val="19"/>
              </w:rPr>
              <w:t>DimRelativeDay</w:t>
            </w:r>
          </w:p>
        </w:tc>
        <w:tc>
          <w:tcPr>
            <w:tcW w:w="936" w:type="dxa"/>
            <w:shd w:val="clear" w:color="auto" w:fill="F4F6F8"/>
            <w:tcMar>
              <w:top w:w="50" w:type="dxa"/>
              <w:left w:w="50" w:type="dxa"/>
              <w:bottom w:w="50" w:type="dxa"/>
              <w:right w:w="50" w:type="dxa"/>
            </w:tcMar>
            <w:vAlign w:val="center"/>
          </w:tcPr>
          <w:p w14:paraId="67A177A4" w14:textId="77777777" w:rsidR="007B51D9" w:rsidRPr="00585B02" w:rsidRDefault="007B51D9" w:rsidP="00B65883">
            <w:pPr>
              <w:spacing w:before="40" w:after="40" w:line="252" w:lineRule="auto"/>
              <w:rPr>
                <w:b/>
                <w:bCs/>
              </w:rPr>
            </w:pPr>
            <w:r>
              <w:rPr>
                <w:b/>
                <w:bCs/>
                <w:sz w:val="19"/>
              </w:rPr>
              <w:t>4</w:t>
            </w:r>
          </w:p>
        </w:tc>
        <w:tc>
          <w:tcPr>
            <w:tcW w:w="1512" w:type="dxa"/>
            <w:shd w:val="clear" w:color="auto" w:fill="F4F6F8"/>
          </w:tcPr>
          <w:p w14:paraId="3877B169" w14:textId="77777777" w:rsidR="007B51D9" w:rsidRPr="00585B02" w:rsidRDefault="00585B02" w:rsidP="00B65883">
            <w:pPr>
              <w:spacing w:before="40" w:after="40" w:line="252" w:lineRule="auto"/>
              <w:rPr>
                <w:b/>
                <w:bCs/>
                <w:sz w:val="19"/>
                <w:lang w:bidi="ar-EG"/>
              </w:rPr>
            </w:pPr>
            <w:r>
              <w:rPr>
                <w:b/>
                <w:bCs/>
                <w:sz w:val="19"/>
                <w:lang w:bidi="ar-EG"/>
              </w:rPr>
              <w:t>974</w:t>
            </w:r>
          </w:p>
        </w:tc>
        <w:tc>
          <w:tcPr>
            <w:tcW w:w="4896" w:type="dxa"/>
            <w:shd w:val="clear" w:color="auto" w:fill="F4F6F8"/>
            <w:tcMar>
              <w:top w:w="50" w:type="dxa"/>
              <w:left w:w="50" w:type="dxa"/>
              <w:bottom w:w="50" w:type="dxa"/>
              <w:right w:w="50" w:type="dxa"/>
            </w:tcMar>
            <w:vAlign w:val="center"/>
          </w:tcPr>
          <w:p w14:paraId="62DDD306" w14:textId="77777777" w:rsidR="007B51D9" w:rsidRDefault="007B51D9" w:rsidP="00B65883">
            <w:pPr>
              <w:spacing w:before="40" w:after="40" w:line="252" w:lineRule="auto"/>
            </w:pPr>
            <w:r>
              <w:rPr>
                <w:sz w:val="19"/>
              </w:rPr>
              <w:t>EndDay - StartDay + 1</w:t>
            </w:r>
          </w:p>
        </w:tc>
      </w:tr>
      <w:tr w:rsidR="007B51D9" w14:paraId="709311F4" w14:textId="77777777" w:rsidTr="00585B02">
        <w:trPr>
          <w:cantSplit/>
          <w:trHeight w:val="396"/>
          <w:jc w:val="center"/>
        </w:trPr>
        <w:tc>
          <w:tcPr>
            <w:tcW w:w="3168" w:type="dxa"/>
            <w:shd w:val="clear" w:color="auto" w:fill="FFFFFF"/>
            <w:tcMar>
              <w:top w:w="50" w:type="dxa"/>
              <w:left w:w="50" w:type="dxa"/>
              <w:bottom w:w="50" w:type="dxa"/>
              <w:right w:w="50" w:type="dxa"/>
            </w:tcMar>
            <w:vAlign w:val="center"/>
          </w:tcPr>
          <w:p w14:paraId="4C0DB606" w14:textId="77777777" w:rsidR="007B51D9" w:rsidRDefault="007B51D9" w:rsidP="00B65883">
            <w:pPr>
              <w:spacing w:before="40" w:after="40" w:line="252" w:lineRule="auto"/>
            </w:pPr>
            <w:r>
              <w:rPr>
                <w:sz w:val="19"/>
              </w:rPr>
              <w:t>FactEnrollment</w:t>
            </w:r>
          </w:p>
        </w:tc>
        <w:tc>
          <w:tcPr>
            <w:tcW w:w="936" w:type="dxa"/>
            <w:shd w:val="clear" w:color="auto" w:fill="FFFFFF"/>
            <w:tcMar>
              <w:top w:w="50" w:type="dxa"/>
              <w:left w:w="50" w:type="dxa"/>
              <w:bottom w:w="50" w:type="dxa"/>
              <w:right w:w="50" w:type="dxa"/>
            </w:tcMar>
            <w:vAlign w:val="center"/>
          </w:tcPr>
          <w:p w14:paraId="450CCF55" w14:textId="77777777" w:rsidR="007B51D9" w:rsidRPr="00585B02" w:rsidRDefault="007B51D9" w:rsidP="00B65883">
            <w:pPr>
              <w:spacing w:before="40" w:after="40" w:line="252" w:lineRule="auto"/>
              <w:rPr>
                <w:b/>
                <w:bCs/>
              </w:rPr>
            </w:pPr>
            <w:r>
              <w:rPr>
                <w:b/>
                <w:bCs/>
                <w:sz w:val="19"/>
              </w:rPr>
              <w:t>10</w:t>
            </w:r>
          </w:p>
        </w:tc>
        <w:tc>
          <w:tcPr>
            <w:tcW w:w="1512" w:type="dxa"/>
            <w:shd w:val="clear" w:color="auto" w:fill="FFFFFF"/>
          </w:tcPr>
          <w:p w14:paraId="177AD0D7" w14:textId="77777777" w:rsidR="007B51D9" w:rsidRPr="00585B02" w:rsidRDefault="00585B02" w:rsidP="00B65883">
            <w:pPr>
              <w:spacing w:before="40" w:after="40" w:line="252" w:lineRule="auto"/>
              <w:rPr>
                <w:b/>
                <w:bCs/>
                <w:sz w:val="19"/>
              </w:rPr>
            </w:pPr>
            <w:r>
              <w:rPr>
                <w:b/>
                <w:bCs/>
                <w:sz w:val="19"/>
              </w:rPr>
              <w:t>32,593</w:t>
            </w:r>
          </w:p>
        </w:tc>
        <w:tc>
          <w:tcPr>
            <w:tcW w:w="4896" w:type="dxa"/>
            <w:shd w:val="clear" w:color="auto" w:fill="FFFFFF"/>
            <w:tcMar>
              <w:top w:w="50" w:type="dxa"/>
              <w:left w:w="50" w:type="dxa"/>
              <w:bottom w:w="50" w:type="dxa"/>
              <w:right w:w="50" w:type="dxa"/>
            </w:tcMar>
            <w:vAlign w:val="center"/>
          </w:tcPr>
          <w:p w14:paraId="5DAA7D3A" w14:textId="77777777" w:rsidR="007B51D9" w:rsidRDefault="007B51D9" w:rsidP="00B65883">
            <w:pPr>
              <w:spacing w:before="40" w:after="40" w:line="252" w:lineRule="auto"/>
            </w:pPr>
            <w:r>
              <w:rPr>
                <w:sz w:val="19"/>
              </w:rPr>
              <w:t>Equals the row count in ods.Enrollment</w:t>
            </w:r>
          </w:p>
        </w:tc>
      </w:tr>
      <w:tr w:rsidR="007B51D9" w14:paraId="5D65BD36" w14:textId="77777777" w:rsidTr="00585B02">
        <w:trPr>
          <w:cantSplit/>
          <w:trHeight w:val="410"/>
          <w:jc w:val="center"/>
        </w:trPr>
        <w:tc>
          <w:tcPr>
            <w:tcW w:w="3168" w:type="dxa"/>
            <w:shd w:val="clear" w:color="auto" w:fill="F4F6F8"/>
            <w:tcMar>
              <w:top w:w="50" w:type="dxa"/>
              <w:left w:w="50" w:type="dxa"/>
              <w:bottom w:w="50" w:type="dxa"/>
              <w:right w:w="50" w:type="dxa"/>
            </w:tcMar>
            <w:vAlign w:val="center"/>
          </w:tcPr>
          <w:p w14:paraId="5524AF75" w14:textId="77777777" w:rsidR="007B51D9" w:rsidRDefault="007B51D9" w:rsidP="00B65883">
            <w:pPr>
              <w:spacing w:before="40" w:after="40" w:line="252" w:lineRule="auto"/>
            </w:pPr>
            <w:r>
              <w:rPr>
                <w:sz w:val="19"/>
              </w:rPr>
              <w:t>FactStudentAssessment</w:t>
            </w:r>
          </w:p>
        </w:tc>
        <w:tc>
          <w:tcPr>
            <w:tcW w:w="936" w:type="dxa"/>
            <w:shd w:val="clear" w:color="auto" w:fill="F4F6F8"/>
            <w:tcMar>
              <w:top w:w="50" w:type="dxa"/>
              <w:left w:w="50" w:type="dxa"/>
              <w:bottom w:w="50" w:type="dxa"/>
              <w:right w:w="50" w:type="dxa"/>
            </w:tcMar>
            <w:vAlign w:val="center"/>
          </w:tcPr>
          <w:p w14:paraId="7B6BF20B" w14:textId="77777777" w:rsidR="007B51D9" w:rsidRPr="00585B02" w:rsidRDefault="007B51D9" w:rsidP="00B65883">
            <w:pPr>
              <w:spacing w:before="40" w:after="40" w:line="252" w:lineRule="auto"/>
              <w:rPr>
                <w:b/>
                <w:bCs/>
              </w:rPr>
            </w:pPr>
            <w:r>
              <w:rPr>
                <w:b/>
                <w:bCs/>
                <w:sz w:val="19"/>
              </w:rPr>
              <w:t>9</w:t>
            </w:r>
          </w:p>
        </w:tc>
        <w:tc>
          <w:tcPr>
            <w:tcW w:w="1512" w:type="dxa"/>
            <w:shd w:val="clear" w:color="auto" w:fill="F4F6F8"/>
          </w:tcPr>
          <w:p w14:paraId="77318854" w14:textId="77777777" w:rsidR="007B51D9" w:rsidRPr="00585B02" w:rsidRDefault="00585B02" w:rsidP="00B65883">
            <w:pPr>
              <w:spacing w:before="40" w:after="40" w:line="252" w:lineRule="auto"/>
              <w:rPr>
                <w:b/>
                <w:bCs/>
                <w:sz w:val="19"/>
              </w:rPr>
            </w:pPr>
            <w:r>
              <w:rPr>
                <w:b/>
                <w:bCs/>
                <w:sz w:val="19"/>
              </w:rPr>
              <w:t>173,912</w:t>
            </w:r>
          </w:p>
        </w:tc>
        <w:tc>
          <w:tcPr>
            <w:tcW w:w="4896" w:type="dxa"/>
            <w:shd w:val="clear" w:color="auto" w:fill="F4F6F8"/>
            <w:tcMar>
              <w:top w:w="50" w:type="dxa"/>
              <w:left w:w="50" w:type="dxa"/>
              <w:bottom w:w="50" w:type="dxa"/>
              <w:right w:w="50" w:type="dxa"/>
            </w:tcMar>
            <w:vAlign w:val="center"/>
          </w:tcPr>
          <w:p w14:paraId="4247F3EE" w14:textId="77777777" w:rsidR="007B51D9" w:rsidRDefault="007B51D9" w:rsidP="00B65883">
            <w:pPr>
              <w:spacing w:before="40" w:after="40" w:line="252" w:lineRule="auto"/>
            </w:pPr>
            <w:r>
              <w:rPr>
                <w:sz w:val="19"/>
              </w:rPr>
              <w:t>Equals the row count in ods.StudentAssessment</w:t>
            </w:r>
          </w:p>
        </w:tc>
      </w:tr>
      <w:tr w:rsidR="007B51D9" w14:paraId="262294F5" w14:textId="77777777" w:rsidTr="00585B02">
        <w:trPr>
          <w:cantSplit/>
          <w:trHeight w:val="396"/>
          <w:jc w:val="center"/>
        </w:trPr>
        <w:tc>
          <w:tcPr>
            <w:tcW w:w="3168" w:type="dxa"/>
            <w:shd w:val="clear" w:color="auto" w:fill="FFFFFF"/>
            <w:tcMar>
              <w:top w:w="50" w:type="dxa"/>
              <w:left w:w="50" w:type="dxa"/>
              <w:bottom w:w="50" w:type="dxa"/>
              <w:right w:w="50" w:type="dxa"/>
            </w:tcMar>
            <w:vAlign w:val="center"/>
          </w:tcPr>
          <w:p w14:paraId="2318B2F6" w14:textId="77777777" w:rsidR="007B51D9" w:rsidRDefault="007B51D9" w:rsidP="00B65883">
            <w:pPr>
              <w:spacing w:before="40" w:after="40" w:line="252" w:lineRule="auto"/>
            </w:pPr>
            <w:r>
              <w:rPr>
                <w:sz w:val="19"/>
              </w:rPr>
              <w:t>FactDailyInteraction</w:t>
            </w:r>
          </w:p>
        </w:tc>
        <w:tc>
          <w:tcPr>
            <w:tcW w:w="936" w:type="dxa"/>
            <w:shd w:val="clear" w:color="auto" w:fill="FFFFFF"/>
            <w:tcMar>
              <w:top w:w="50" w:type="dxa"/>
              <w:left w:w="50" w:type="dxa"/>
              <w:bottom w:w="50" w:type="dxa"/>
              <w:right w:w="50" w:type="dxa"/>
            </w:tcMar>
            <w:vAlign w:val="center"/>
          </w:tcPr>
          <w:p w14:paraId="059641E4" w14:textId="77777777" w:rsidR="007B51D9" w:rsidRPr="00585B02" w:rsidRDefault="007B51D9" w:rsidP="00B65883">
            <w:pPr>
              <w:spacing w:before="40" w:after="40" w:line="252" w:lineRule="auto"/>
              <w:rPr>
                <w:b/>
                <w:bCs/>
              </w:rPr>
            </w:pPr>
            <w:r>
              <w:rPr>
                <w:b/>
                <w:bCs/>
                <w:sz w:val="19"/>
              </w:rPr>
              <w:t>7</w:t>
            </w:r>
          </w:p>
        </w:tc>
        <w:tc>
          <w:tcPr>
            <w:tcW w:w="1512" w:type="dxa"/>
            <w:shd w:val="clear" w:color="auto" w:fill="FFFFFF"/>
          </w:tcPr>
          <w:p w14:paraId="706A75FB" w14:textId="77777777" w:rsidR="007B51D9" w:rsidRPr="00585B02" w:rsidRDefault="00585B02" w:rsidP="00B65883">
            <w:pPr>
              <w:spacing w:before="40" w:after="40" w:line="252" w:lineRule="auto"/>
              <w:rPr>
                <w:b/>
                <w:bCs/>
                <w:sz w:val="19"/>
                <w:lang w:bidi="ar-EG"/>
              </w:rPr>
            </w:pPr>
            <w:r>
              <w:rPr>
                <w:b/>
                <w:bCs/>
                <w:sz w:val="20"/>
                <w:szCs w:val="24"/>
                <w:lang w:bidi="ar-EG"/>
              </w:rPr>
              <w:t>8,459,320</w:t>
            </w:r>
          </w:p>
        </w:tc>
        <w:tc>
          <w:tcPr>
            <w:tcW w:w="4896" w:type="dxa"/>
            <w:shd w:val="clear" w:color="auto" w:fill="FFFFFF"/>
            <w:tcMar>
              <w:top w:w="50" w:type="dxa"/>
              <w:left w:w="50" w:type="dxa"/>
              <w:bottom w:w="50" w:type="dxa"/>
              <w:right w:w="50" w:type="dxa"/>
            </w:tcMar>
            <w:vAlign w:val="center"/>
          </w:tcPr>
          <w:p w14:paraId="3F3D1A31" w14:textId="77777777" w:rsidR="007B51D9" w:rsidRDefault="007B51D9" w:rsidP="00B65883">
            <w:pPr>
              <w:spacing w:before="40" w:after="40" w:line="252" w:lineRule="auto"/>
            </w:pPr>
            <w:r>
              <w:rPr>
                <w:sz w:val="19"/>
              </w:rPr>
              <w:t>Equals the row count in ods.StudentDailyInteraction</w:t>
            </w:r>
          </w:p>
        </w:tc>
      </w:tr>
    </w:tbl>
    <w:p w14:paraId="17B9359A" w14:textId="77777777" w:rsidR="0090229F" w:rsidRDefault="0090229F" w:rsidP="00EB4E39">
      <w:pPr>
        <w:spacing w:after="0" w:line="240" w:lineRule="auto"/>
      </w:pPr>
    </w:p>
    <w:p w14:paraId="374A0A12" w14:textId="77777777" w:rsidR="0090229F" w:rsidRDefault="00000000" w:rsidP="00EB4E39">
      <w:r>
        <w:t>Total columns across the tables: 54. The ODS interaction row count was reported as approximately 8 million; this is an estimate.</w:t>
      </w:r>
    </w:p>
    <w:p w14:paraId="2E712610" w14:textId="77777777" w:rsidR="003F7D34" w:rsidRDefault="003F7D34" w:rsidP="003F7D34"/>
    <w:p w14:paraId="45CDFF44" w14:textId="363C7752" w:rsidR="0090229F" w:rsidRDefault="00000000" w:rsidP="00EB4E39">
      <w:pPr>
        <w:pStyle w:val="Heading1"/>
        <w:pageBreakBefore/>
      </w:pPr>
      <w:r>
        <w:rPr>
          <w:rFonts w:ascii="Arial" w:hAnsi="Arial" w:cs="Arial"/>
          <w:b w:val="0"/>
        </w:rPr>
        <w:lastRenderedPageBreak/>
        <w:t>5</w:t>
      </w:r>
      <w:r w:rsidR="00956565">
        <w:rPr>
          <w:rFonts w:ascii="Arial" w:hAnsi="Arial" w:cs="Arial"/>
          <w:b w:val="0"/>
        </w:rPr>
        <w:t>-</w:t>
      </w:r>
      <w:r>
        <w:rPr>
          <w:rFonts w:ascii="Arial" w:hAnsi="Arial" w:cs="Arial"/>
          <w:b w:val="0"/>
        </w:rPr>
        <w:t xml:space="preserve"> Entity Relationship Diagram</w:t>
      </w:r>
    </w:p>
    <w:p w14:paraId="0AC6AA2D" w14:textId="77777777" w:rsidR="0090229F" w:rsidRDefault="00000000" w:rsidP="00EB4E39">
      <w:r>
        <w:t>The diagram shows the three stars and their primary keys. Shared dimensions are repeated for clarity only; the database contains one instance of each dimension. Arrows show the proposed filter direction from Dimension to Fact. All relationships are one-to-many.</w:t>
      </w:r>
    </w:p>
    <w:p w14:paraId="027B24FE" w14:textId="77777777" w:rsidR="0090229F" w:rsidRDefault="00000000" w:rsidP="00EB4E39">
      <w:pPr>
        <w:jc w:val="center"/>
      </w:pPr>
      <w:r>
        <w:rPr>
          <w:noProof/>
        </w:rPr>
        <w:drawing>
          <wp:anchor distT="0" distB="0" distL="114300" distR="114300" simplePos="0" relativeHeight="251658240" behindDoc="0" locked="0" layoutInCell="1" allowOverlap="1" wp14:anchorId="2AA2334E" wp14:editId="11C1F7F1">
            <wp:simplePos x="0" y="0"/>
            <wp:positionH relativeFrom="column">
              <wp:posOffset>182880</wp:posOffset>
            </wp:positionH>
            <wp:positionV relativeFrom="paragraph">
              <wp:posOffset>130810</wp:posOffset>
            </wp:positionV>
            <wp:extent cx="6491605" cy="7353300"/>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8"/>
                    <a:stretch>
                      <a:fillRect/>
                    </a:stretch>
                  </pic:blipFill>
                  <pic:spPr>
                    <a:xfrm>
                      <a:off x="0" y="0"/>
                      <a:ext cx="6491605" cy="7353300"/>
                    </a:xfrm>
                    <a:prstGeom prst="rect">
                      <a:avLst/>
                    </a:prstGeom>
                  </pic:spPr>
                </pic:pic>
              </a:graphicData>
            </a:graphic>
          </wp:anchor>
        </w:drawing>
      </w:r>
    </w:p>
    <w:p w14:paraId="4946D0EE" w14:textId="77777777" w:rsidR="0090229F" w:rsidRDefault="00000000" w:rsidP="00EB4E39">
      <w:r>
        <w:br w:type="page"/>
      </w:r>
    </w:p>
    <w:p w14:paraId="3CCA1E31" w14:textId="59519D42" w:rsidR="0090229F" w:rsidRDefault="00000000" w:rsidP="003F7D34">
      <w:pPr>
        <w:pStyle w:val="Heading1"/>
        <w:ind w:left="310" w:hanging="310"/>
        <w:rPr>
          <w:lang w:bidi="ar-EG"/>
        </w:rPr>
      </w:pPr>
      <w:r>
        <w:rPr>
          <w:rFonts w:ascii="Arial" w:hAnsi="Arial" w:cs="Arial"/>
          <w:b w:val="0"/>
        </w:rPr>
        <w:lastRenderedPageBreak/>
        <w:t>6</w:t>
      </w:r>
      <w:r w:rsidR="00956565">
        <w:rPr>
          <w:rFonts w:ascii="Arial" w:hAnsi="Arial" w:cs="Arial"/>
          <w:b w:val="0"/>
        </w:rPr>
        <w:t>-</w:t>
      </w:r>
      <w:r>
        <w:rPr>
          <w:rFonts w:ascii="Arial" w:hAnsi="Arial" w:cs="Arial"/>
          <w:b w:val="0"/>
        </w:rPr>
        <w:t xml:space="preserve"> Dimension Table Dictionary</w:t>
      </w:r>
    </w:p>
    <w:p w14:paraId="30F52594" w14:textId="77777777" w:rsidR="0090229F" w:rsidRPr="003443B1" w:rsidRDefault="00000000" w:rsidP="003443B1">
      <w:pPr>
        <w:pStyle w:val="Heading2"/>
        <w:ind w:left="168"/>
        <w:rPr>
          <w:b w:val="0"/>
          <w:sz w:val="32"/>
          <w:szCs w:val="32"/>
          <w:u w:val="single"/>
          <w:lang w:bidi="ar-EG"/>
        </w:rPr>
      </w:pPr>
      <w:r>
        <w:rPr>
          <w:b w:val="0"/>
          <w:sz w:val="32"/>
          <w:szCs w:val="32"/>
          <w:u w:val="single"/>
          <w:lang w:bidi="ar-EG"/>
        </w:rPr>
        <w:t>DimStudent</w:t>
      </w:r>
    </w:p>
    <w:p w14:paraId="47AF6832" w14:textId="77777777" w:rsidR="0090229F" w:rsidRPr="00766D0D" w:rsidRDefault="00000000" w:rsidP="00766D0D">
      <w:pPr>
        <w:ind w:left="168"/>
        <w:rPr>
          <w:sz w:val="24"/>
          <w:szCs w:val="24"/>
        </w:rPr>
      </w:pPr>
      <w:r>
        <w:rPr>
          <w:sz w:val="24"/>
          <w:szCs w:val="24"/>
        </w:rPr>
        <w:t>Grain: one row per student | Columns: 6 | PK: StudentID</w:t>
      </w:r>
    </w:p>
    <w:p w14:paraId="2F3D204E" w14:textId="77777777" w:rsidR="0090229F" w:rsidRPr="00766D0D" w:rsidRDefault="00000000" w:rsidP="00766D0D">
      <w:pPr>
        <w:ind w:left="168"/>
        <w:rPr>
          <w:sz w:val="24"/>
          <w:szCs w:val="24"/>
        </w:rPr>
      </w:pPr>
      <w:r>
        <w:rPr>
          <w:sz w:val="24"/>
          <w:szCs w:val="24"/>
        </w:rPr>
        <w:t>Row count: equals ods.Student after a successful load; the exact count is obtained from the appendix.</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7C3F33FD" w14:textId="77777777" w:rsidTr="003443B1">
        <w:trPr>
          <w:cantSplit/>
          <w:tblHeader/>
          <w:jc w:val="center"/>
        </w:trPr>
        <w:tc>
          <w:tcPr>
            <w:tcW w:w="2952" w:type="dxa"/>
            <w:shd w:val="clear" w:color="auto" w:fill="DBEAFE"/>
            <w:tcMar>
              <w:top w:w="50" w:type="dxa"/>
              <w:left w:w="50" w:type="dxa"/>
              <w:bottom w:w="50" w:type="dxa"/>
              <w:right w:w="50" w:type="dxa"/>
            </w:tcMar>
            <w:vAlign w:val="center"/>
          </w:tcPr>
          <w:p w14:paraId="570D1784" w14:textId="77777777" w:rsidR="0090229F" w:rsidRDefault="00000000" w:rsidP="003443B1">
            <w:pPr>
              <w:spacing w:before="40" w:after="40" w:line="252" w:lineRule="auto"/>
            </w:pPr>
            <w:r>
              <w:rPr>
                <w:b/>
                <w:sz w:val="19"/>
              </w:rPr>
              <w:t>Column</w:t>
            </w:r>
          </w:p>
        </w:tc>
        <w:tc>
          <w:tcPr>
            <w:tcW w:w="1800" w:type="dxa"/>
            <w:shd w:val="clear" w:color="auto" w:fill="DBEAFE"/>
            <w:tcMar>
              <w:top w:w="50" w:type="dxa"/>
              <w:left w:w="50" w:type="dxa"/>
              <w:bottom w:w="50" w:type="dxa"/>
              <w:right w:w="50" w:type="dxa"/>
            </w:tcMar>
            <w:vAlign w:val="center"/>
          </w:tcPr>
          <w:p w14:paraId="2C4C1239" w14:textId="77777777" w:rsidR="0090229F" w:rsidRDefault="00000000" w:rsidP="003443B1">
            <w:pPr>
              <w:spacing w:before="40" w:after="40" w:line="252" w:lineRule="auto"/>
            </w:pPr>
            <w:r>
              <w:rPr>
                <w:b/>
                <w:sz w:val="19"/>
              </w:rPr>
              <w:t>Type and Nullability</w:t>
            </w:r>
          </w:p>
        </w:tc>
        <w:tc>
          <w:tcPr>
            <w:tcW w:w="5760" w:type="dxa"/>
            <w:shd w:val="clear" w:color="auto" w:fill="DBEAFE"/>
            <w:tcMar>
              <w:top w:w="50" w:type="dxa"/>
              <w:left w:w="50" w:type="dxa"/>
              <w:bottom w:w="50" w:type="dxa"/>
              <w:right w:w="50" w:type="dxa"/>
            </w:tcMar>
            <w:vAlign w:val="center"/>
          </w:tcPr>
          <w:p w14:paraId="7D63E46D" w14:textId="77777777" w:rsidR="0090229F" w:rsidRDefault="00000000" w:rsidP="003443B1">
            <w:pPr>
              <w:spacing w:before="40" w:after="40" w:line="252" w:lineRule="auto"/>
            </w:pPr>
            <w:r>
              <w:rPr>
                <w:b/>
                <w:sz w:val="19"/>
              </w:rPr>
              <w:t>Meaning and Use</w:t>
            </w:r>
          </w:p>
        </w:tc>
      </w:tr>
      <w:tr w:rsidR="0090229F" w14:paraId="48DC0E56" w14:textId="77777777" w:rsidTr="003443B1">
        <w:trPr>
          <w:cantSplit/>
          <w:jc w:val="center"/>
        </w:trPr>
        <w:tc>
          <w:tcPr>
            <w:tcW w:w="2952" w:type="dxa"/>
            <w:shd w:val="clear" w:color="auto" w:fill="FFFFFF"/>
            <w:tcMar>
              <w:top w:w="50" w:type="dxa"/>
              <w:left w:w="50" w:type="dxa"/>
              <w:bottom w:w="50" w:type="dxa"/>
              <w:right w:w="50" w:type="dxa"/>
            </w:tcMar>
            <w:vAlign w:val="center"/>
          </w:tcPr>
          <w:p w14:paraId="1FBA5DA2" w14:textId="77777777" w:rsidR="0090229F" w:rsidRDefault="00000000" w:rsidP="003443B1">
            <w:pPr>
              <w:spacing w:before="40" w:after="40" w:line="252" w:lineRule="auto"/>
            </w:pPr>
            <w:r>
              <w:rPr>
                <w:sz w:val="19"/>
              </w:rPr>
              <w:t>StudentID</w:t>
            </w:r>
          </w:p>
        </w:tc>
        <w:tc>
          <w:tcPr>
            <w:tcW w:w="1800" w:type="dxa"/>
            <w:shd w:val="clear" w:color="auto" w:fill="FFFFFF"/>
            <w:tcMar>
              <w:top w:w="50" w:type="dxa"/>
              <w:left w:w="50" w:type="dxa"/>
              <w:bottom w:w="50" w:type="dxa"/>
              <w:right w:w="50" w:type="dxa"/>
            </w:tcMar>
            <w:vAlign w:val="center"/>
          </w:tcPr>
          <w:p w14:paraId="4BA6D8E8" w14:textId="77777777" w:rsidR="0090229F" w:rsidRDefault="00000000" w:rsidP="003443B1">
            <w:pPr>
              <w:spacing w:before="40" w:after="40" w:line="252" w:lineRule="auto"/>
            </w:pPr>
            <w:r>
              <w:rPr>
                <w:sz w:val="19"/>
              </w:rPr>
              <w:t>INT</w:t>
            </w:r>
            <w:r>
              <w:rPr>
                <w:sz w:val="19"/>
              </w:rPr>
              <w:br/>
              <w:t>NOT NULL</w:t>
            </w:r>
          </w:p>
        </w:tc>
        <w:tc>
          <w:tcPr>
            <w:tcW w:w="5760" w:type="dxa"/>
            <w:shd w:val="clear" w:color="auto" w:fill="FFFFFF"/>
            <w:tcMar>
              <w:top w:w="50" w:type="dxa"/>
              <w:left w:w="50" w:type="dxa"/>
              <w:bottom w:w="50" w:type="dxa"/>
              <w:right w:w="50" w:type="dxa"/>
            </w:tcMar>
            <w:vAlign w:val="center"/>
          </w:tcPr>
          <w:p w14:paraId="5ADC19F1" w14:textId="77777777" w:rsidR="0090229F" w:rsidRDefault="00000000" w:rsidP="003443B1">
            <w:pPr>
              <w:spacing w:before="40" w:after="40" w:line="252" w:lineRule="auto"/>
            </w:pPr>
            <w:r>
              <w:rPr>
                <w:sz w:val="19"/>
              </w:rPr>
              <w:t>Original student identifier and primary key; one row per student.</w:t>
            </w:r>
          </w:p>
        </w:tc>
      </w:tr>
      <w:tr w:rsidR="0090229F" w14:paraId="6FCC87EE" w14:textId="77777777" w:rsidTr="003443B1">
        <w:trPr>
          <w:cantSplit/>
          <w:jc w:val="center"/>
        </w:trPr>
        <w:tc>
          <w:tcPr>
            <w:tcW w:w="2952" w:type="dxa"/>
            <w:shd w:val="clear" w:color="auto" w:fill="F4F6F8"/>
            <w:tcMar>
              <w:top w:w="50" w:type="dxa"/>
              <w:left w:w="50" w:type="dxa"/>
              <w:bottom w:w="50" w:type="dxa"/>
              <w:right w:w="50" w:type="dxa"/>
            </w:tcMar>
            <w:vAlign w:val="center"/>
          </w:tcPr>
          <w:p w14:paraId="3D1EE6A3" w14:textId="77777777" w:rsidR="0090229F" w:rsidRDefault="00000000" w:rsidP="003443B1">
            <w:pPr>
              <w:spacing w:before="40" w:after="40" w:line="252" w:lineRule="auto"/>
            </w:pPr>
            <w:r>
              <w:rPr>
                <w:sz w:val="19"/>
              </w:rPr>
              <w:t>Gender</w:t>
            </w:r>
          </w:p>
        </w:tc>
        <w:tc>
          <w:tcPr>
            <w:tcW w:w="1800" w:type="dxa"/>
            <w:shd w:val="clear" w:color="auto" w:fill="F4F6F8"/>
            <w:tcMar>
              <w:top w:w="50" w:type="dxa"/>
              <w:left w:w="50" w:type="dxa"/>
              <w:bottom w:w="50" w:type="dxa"/>
              <w:right w:w="50" w:type="dxa"/>
            </w:tcMar>
            <w:vAlign w:val="center"/>
          </w:tcPr>
          <w:p w14:paraId="6582DC8B" w14:textId="77777777" w:rsidR="0090229F" w:rsidRDefault="00000000" w:rsidP="003443B1">
            <w:pPr>
              <w:spacing w:before="40" w:after="40" w:line="252" w:lineRule="auto"/>
            </w:pPr>
            <w:r>
              <w:rPr>
                <w:sz w:val="19"/>
              </w:rPr>
              <w:t>NVARCHAR(1)</w:t>
            </w:r>
            <w:r>
              <w:rPr>
                <w:sz w:val="19"/>
              </w:rPr>
              <w:br/>
              <w:t>NULL allowed</w:t>
            </w:r>
          </w:p>
        </w:tc>
        <w:tc>
          <w:tcPr>
            <w:tcW w:w="5760" w:type="dxa"/>
            <w:shd w:val="clear" w:color="auto" w:fill="F4F6F8"/>
            <w:tcMar>
              <w:top w:w="50" w:type="dxa"/>
              <w:left w:w="50" w:type="dxa"/>
              <w:bottom w:w="50" w:type="dxa"/>
              <w:right w:w="50" w:type="dxa"/>
            </w:tcMar>
            <w:vAlign w:val="center"/>
          </w:tcPr>
          <w:p w14:paraId="6853BED3" w14:textId="77777777" w:rsidR="0090229F" w:rsidRDefault="00000000" w:rsidP="003443B1">
            <w:pPr>
              <w:spacing w:before="40" w:after="40" w:line="252" w:lineRule="auto"/>
            </w:pPr>
            <w:r>
              <w:rPr>
                <w:sz w:val="19"/>
              </w:rPr>
              <w:t>Gender as stored in ODS: M or F.</w:t>
            </w:r>
          </w:p>
        </w:tc>
      </w:tr>
      <w:tr w:rsidR="0090229F" w14:paraId="4F16460F" w14:textId="77777777" w:rsidTr="003443B1">
        <w:trPr>
          <w:cantSplit/>
          <w:jc w:val="center"/>
        </w:trPr>
        <w:tc>
          <w:tcPr>
            <w:tcW w:w="2952" w:type="dxa"/>
            <w:shd w:val="clear" w:color="auto" w:fill="FFFFFF"/>
            <w:tcMar>
              <w:top w:w="50" w:type="dxa"/>
              <w:left w:w="50" w:type="dxa"/>
              <w:bottom w:w="50" w:type="dxa"/>
              <w:right w:w="50" w:type="dxa"/>
            </w:tcMar>
            <w:vAlign w:val="center"/>
          </w:tcPr>
          <w:p w14:paraId="1487A927" w14:textId="77777777" w:rsidR="0090229F" w:rsidRDefault="00000000" w:rsidP="003443B1">
            <w:pPr>
              <w:spacing w:before="40" w:after="40" w:line="252" w:lineRule="auto"/>
            </w:pPr>
            <w:r>
              <w:rPr>
                <w:sz w:val="19"/>
              </w:rPr>
              <w:t>Region</w:t>
            </w:r>
          </w:p>
        </w:tc>
        <w:tc>
          <w:tcPr>
            <w:tcW w:w="1800" w:type="dxa"/>
            <w:shd w:val="clear" w:color="auto" w:fill="FFFFFF"/>
            <w:tcMar>
              <w:top w:w="50" w:type="dxa"/>
              <w:left w:w="50" w:type="dxa"/>
              <w:bottom w:w="50" w:type="dxa"/>
              <w:right w:w="50" w:type="dxa"/>
            </w:tcMar>
            <w:vAlign w:val="center"/>
          </w:tcPr>
          <w:p w14:paraId="33710207" w14:textId="77777777" w:rsidR="0090229F" w:rsidRDefault="00000000" w:rsidP="003443B1">
            <w:pPr>
              <w:spacing w:before="40" w:after="40" w:line="252" w:lineRule="auto"/>
            </w:pPr>
            <w:r>
              <w:rPr>
                <w:sz w:val="19"/>
              </w:rPr>
              <w:t>NVARCHAR(50)</w:t>
            </w:r>
            <w:r>
              <w:rPr>
                <w:sz w:val="19"/>
              </w:rPr>
              <w:br/>
              <w:t>NULL allowed</w:t>
            </w:r>
          </w:p>
        </w:tc>
        <w:tc>
          <w:tcPr>
            <w:tcW w:w="5760" w:type="dxa"/>
            <w:shd w:val="clear" w:color="auto" w:fill="FFFFFF"/>
            <w:tcMar>
              <w:top w:w="50" w:type="dxa"/>
              <w:left w:w="50" w:type="dxa"/>
              <w:bottom w:w="50" w:type="dxa"/>
              <w:right w:w="50" w:type="dxa"/>
            </w:tcMar>
            <w:vAlign w:val="center"/>
          </w:tcPr>
          <w:p w14:paraId="11679D9D" w14:textId="77777777" w:rsidR="0090229F" w:rsidRDefault="00000000" w:rsidP="003443B1">
            <w:pPr>
              <w:spacing w:before="40" w:after="40" w:line="252" w:lineRule="auto"/>
            </w:pPr>
            <w:r>
              <w:rPr>
                <w:sz w:val="19"/>
              </w:rPr>
              <w:t>Recorded student residence region.</w:t>
            </w:r>
          </w:p>
        </w:tc>
      </w:tr>
      <w:tr w:rsidR="0090229F" w14:paraId="01E7BC59" w14:textId="77777777" w:rsidTr="003443B1">
        <w:trPr>
          <w:cantSplit/>
          <w:jc w:val="center"/>
        </w:trPr>
        <w:tc>
          <w:tcPr>
            <w:tcW w:w="2952" w:type="dxa"/>
            <w:shd w:val="clear" w:color="auto" w:fill="F4F6F8"/>
            <w:tcMar>
              <w:top w:w="50" w:type="dxa"/>
              <w:left w:w="50" w:type="dxa"/>
              <w:bottom w:w="50" w:type="dxa"/>
              <w:right w:w="50" w:type="dxa"/>
            </w:tcMar>
            <w:vAlign w:val="center"/>
          </w:tcPr>
          <w:p w14:paraId="248A85DE" w14:textId="77777777" w:rsidR="0090229F" w:rsidRDefault="00000000" w:rsidP="003443B1">
            <w:pPr>
              <w:spacing w:before="40" w:after="40" w:line="252" w:lineRule="auto"/>
            </w:pPr>
            <w:r>
              <w:rPr>
                <w:sz w:val="19"/>
              </w:rPr>
              <w:t>HighestEducation</w:t>
            </w:r>
          </w:p>
        </w:tc>
        <w:tc>
          <w:tcPr>
            <w:tcW w:w="1800" w:type="dxa"/>
            <w:shd w:val="clear" w:color="auto" w:fill="F4F6F8"/>
            <w:tcMar>
              <w:top w:w="50" w:type="dxa"/>
              <w:left w:w="50" w:type="dxa"/>
              <w:bottom w:w="50" w:type="dxa"/>
              <w:right w:w="50" w:type="dxa"/>
            </w:tcMar>
            <w:vAlign w:val="center"/>
          </w:tcPr>
          <w:p w14:paraId="713E5602" w14:textId="77777777" w:rsidR="0090229F" w:rsidRDefault="00000000" w:rsidP="003443B1">
            <w:pPr>
              <w:spacing w:before="40" w:after="40" w:line="252" w:lineRule="auto"/>
            </w:pPr>
            <w:r>
              <w:rPr>
                <w:sz w:val="19"/>
              </w:rPr>
              <w:t>NVARCHAR(50)</w:t>
            </w:r>
            <w:r>
              <w:rPr>
                <w:sz w:val="19"/>
              </w:rPr>
              <w:br/>
              <w:t>NULL allowed</w:t>
            </w:r>
          </w:p>
        </w:tc>
        <w:tc>
          <w:tcPr>
            <w:tcW w:w="5760" w:type="dxa"/>
            <w:shd w:val="clear" w:color="auto" w:fill="F4F6F8"/>
            <w:tcMar>
              <w:top w:w="50" w:type="dxa"/>
              <w:left w:w="50" w:type="dxa"/>
              <w:bottom w:w="50" w:type="dxa"/>
              <w:right w:w="50" w:type="dxa"/>
            </w:tcMar>
            <w:vAlign w:val="center"/>
          </w:tcPr>
          <w:p w14:paraId="7F768C0D" w14:textId="77777777" w:rsidR="0090229F" w:rsidRDefault="00000000" w:rsidP="003443B1">
            <w:pPr>
              <w:spacing w:before="40" w:after="40" w:line="252" w:lineRule="auto"/>
            </w:pPr>
            <w:r>
              <w:rPr>
                <w:sz w:val="19"/>
              </w:rPr>
              <w:t>Highest recorded education level.</w:t>
            </w:r>
          </w:p>
        </w:tc>
      </w:tr>
      <w:tr w:rsidR="0090229F" w14:paraId="19E3BE2D" w14:textId="77777777" w:rsidTr="003443B1">
        <w:trPr>
          <w:cantSplit/>
          <w:jc w:val="center"/>
        </w:trPr>
        <w:tc>
          <w:tcPr>
            <w:tcW w:w="2952" w:type="dxa"/>
            <w:shd w:val="clear" w:color="auto" w:fill="FFFFFF"/>
            <w:tcMar>
              <w:top w:w="50" w:type="dxa"/>
              <w:left w:w="50" w:type="dxa"/>
              <w:bottom w:w="50" w:type="dxa"/>
              <w:right w:w="50" w:type="dxa"/>
            </w:tcMar>
            <w:vAlign w:val="center"/>
          </w:tcPr>
          <w:p w14:paraId="32314BEB" w14:textId="77777777" w:rsidR="0090229F" w:rsidRDefault="00000000" w:rsidP="003443B1">
            <w:pPr>
              <w:spacing w:before="40" w:after="40" w:line="252" w:lineRule="auto"/>
            </w:pPr>
            <w:r>
              <w:rPr>
                <w:sz w:val="19"/>
              </w:rPr>
              <w:t>IMDBand</w:t>
            </w:r>
          </w:p>
        </w:tc>
        <w:tc>
          <w:tcPr>
            <w:tcW w:w="1800" w:type="dxa"/>
            <w:shd w:val="clear" w:color="auto" w:fill="FFFFFF"/>
            <w:tcMar>
              <w:top w:w="50" w:type="dxa"/>
              <w:left w:w="50" w:type="dxa"/>
              <w:bottom w:w="50" w:type="dxa"/>
              <w:right w:w="50" w:type="dxa"/>
            </w:tcMar>
            <w:vAlign w:val="center"/>
          </w:tcPr>
          <w:p w14:paraId="283A48F2" w14:textId="77777777" w:rsidR="0090229F" w:rsidRDefault="00000000" w:rsidP="003443B1">
            <w:pPr>
              <w:spacing w:before="40" w:after="40" w:line="252" w:lineRule="auto"/>
            </w:pPr>
            <w:r>
              <w:rPr>
                <w:sz w:val="19"/>
              </w:rPr>
              <w:t>NVARCHAR(50)</w:t>
            </w:r>
            <w:r>
              <w:rPr>
                <w:sz w:val="19"/>
              </w:rPr>
              <w:br/>
              <w:t>NULL allowed</w:t>
            </w:r>
          </w:p>
        </w:tc>
        <w:tc>
          <w:tcPr>
            <w:tcW w:w="5760" w:type="dxa"/>
            <w:shd w:val="clear" w:color="auto" w:fill="FFFFFF"/>
            <w:tcMar>
              <w:top w:w="50" w:type="dxa"/>
              <w:left w:w="50" w:type="dxa"/>
              <w:bottom w:w="50" w:type="dxa"/>
              <w:right w:w="50" w:type="dxa"/>
            </w:tcMar>
            <w:vAlign w:val="center"/>
          </w:tcPr>
          <w:p w14:paraId="5F0D3CD6" w14:textId="77777777" w:rsidR="0090229F" w:rsidRDefault="00000000" w:rsidP="003443B1">
            <w:pPr>
              <w:spacing w:before="40" w:after="40" w:line="252" w:lineRule="auto"/>
            </w:pPr>
            <w:r>
              <w:rPr>
                <w:sz w:val="19"/>
              </w:rPr>
              <w:t>Recorded deprivation band; a descriptive category, not an amount or calculated score.</w:t>
            </w:r>
          </w:p>
        </w:tc>
      </w:tr>
      <w:tr w:rsidR="0090229F" w14:paraId="5E842AD0" w14:textId="77777777" w:rsidTr="003443B1">
        <w:trPr>
          <w:cantSplit/>
          <w:jc w:val="center"/>
        </w:trPr>
        <w:tc>
          <w:tcPr>
            <w:tcW w:w="2952" w:type="dxa"/>
            <w:shd w:val="clear" w:color="auto" w:fill="F4F6F8"/>
            <w:tcMar>
              <w:top w:w="50" w:type="dxa"/>
              <w:left w:w="50" w:type="dxa"/>
              <w:bottom w:w="50" w:type="dxa"/>
              <w:right w:w="50" w:type="dxa"/>
            </w:tcMar>
            <w:vAlign w:val="center"/>
          </w:tcPr>
          <w:p w14:paraId="5103956B" w14:textId="77777777" w:rsidR="0090229F" w:rsidRDefault="00000000" w:rsidP="003443B1">
            <w:pPr>
              <w:spacing w:before="40" w:after="40" w:line="252" w:lineRule="auto"/>
            </w:pPr>
            <w:r>
              <w:rPr>
                <w:sz w:val="19"/>
              </w:rPr>
              <w:t>Disability</w:t>
            </w:r>
          </w:p>
        </w:tc>
        <w:tc>
          <w:tcPr>
            <w:tcW w:w="1800" w:type="dxa"/>
            <w:shd w:val="clear" w:color="auto" w:fill="F4F6F8"/>
            <w:tcMar>
              <w:top w:w="50" w:type="dxa"/>
              <w:left w:w="50" w:type="dxa"/>
              <w:bottom w:w="50" w:type="dxa"/>
              <w:right w:w="50" w:type="dxa"/>
            </w:tcMar>
            <w:vAlign w:val="center"/>
          </w:tcPr>
          <w:p w14:paraId="1188183E" w14:textId="77777777" w:rsidR="0090229F" w:rsidRDefault="00000000" w:rsidP="003443B1">
            <w:pPr>
              <w:spacing w:before="40" w:after="40" w:line="252" w:lineRule="auto"/>
            </w:pPr>
            <w:r>
              <w:rPr>
                <w:sz w:val="19"/>
              </w:rPr>
              <w:t>NVARCHAR(1)</w:t>
            </w:r>
            <w:r>
              <w:rPr>
                <w:sz w:val="19"/>
              </w:rPr>
              <w:br/>
              <w:t>NULL allowed</w:t>
            </w:r>
          </w:p>
        </w:tc>
        <w:tc>
          <w:tcPr>
            <w:tcW w:w="5760" w:type="dxa"/>
            <w:shd w:val="clear" w:color="auto" w:fill="F4F6F8"/>
            <w:tcMar>
              <w:top w:w="50" w:type="dxa"/>
              <w:left w:w="50" w:type="dxa"/>
              <w:bottom w:w="50" w:type="dxa"/>
              <w:right w:w="50" w:type="dxa"/>
            </w:tcMar>
            <w:vAlign w:val="center"/>
          </w:tcPr>
          <w:p w14:paraId="2D16CB5B" w14:textId="77777777" w:rsidR="0090229F" w:rsidRDefault="00000000" w:rsidP="003443B1">
            <w:pPr>
              <w:spacing w:before="40" w:after="40" w:line="252" w:lineRule="auto"/>
            </w:pPr>
            <w:r>
              <w:rPr>
                <w:sz w:val="19"/>
              </w:rPr>
              <w:t>Disability indicator from the source: Y or N.</w:t>
            </w:r>
          </w:p>
        </w:tc>
      </w:tr>
    </w:tbl>
    <w:p w14:paraId="0F6B55B7" w14:textId="77777777" w:rsidR="0090229F" w:rsidRDefault="0090229F" w:rsidP="00EB4E39">
      <w:pPr>
        <w:spacing w:after="0" w:line="240" w:lineRule="auto"/>
      </w:pPr>
    </w:p>
    <w:p w14:paraId="23C41364" w14:textId="77777777" w:rsidR="0090229F" w:rsidRPr="003443B1" w:rsidRDefault="00000000" w:rsidP="003443B1">
      <w:pPr>
        <w:pStyle w:val="Heading2"/>
        <w:ind w:left="168"/>
        <w:rPr>
          <w:sz w:val="32"/>
          <w:szCs w:val="32"/>
        </w:rPr>
      </w:pPr>
      <w:r>
        <w:rPr>
          <w:b w:val="0"/>
          <w:sz w:val="32"/>
          <w:szCs w:val="32"/>
          <w:u w:val="single"/>
          <w:lang w:bidi="ar-EG"/>
        </w:rPr>
        <w:t>DimCourseOffering</w:t>
      </w:r>
    </w:p>
    <w:p w14:paraId="3428A8DD" w14:textId="77777777" w:rsidR="00766D0D" w:rsidRPr="00766D0D" w:rsidRDefault="00766D0D" w:rsidP="00766D0D">
      <w:pPr>
        <w:ind w:left="168"/>
        <w:rPr>
          <w:sz w:val="24"/>
          <w:szCs w:val="24"/>
        </w:rPr>
      </w:pPr>
      <w:r>
        <w:rPr>
          <w:sz w:val="24"/>
          <w:szCs w:val="24"/>
        </w:rPr>
        <w:t>Grain: one row per module and presentation | Columns: 6 | PK: CourseOfferingCode | UQ: ModuleCode + PresentationCode</w:t>
      </w:r>
    </w:p>
    <w:p w14:paraId="16E2EF58" w14:textId="77777777" w:rsidR="0090229F" w:rsidRPr="00766D0D" w:rsidRDefault="00766D0D" w:rsidP="00766D0D">
      <w:pPr>
        <w:ind w:left="168"/>
        <w:rPr>
          <w:sz w:val="24"/>
          <w:szCs w:val="24"/>
        </w:rPr>
      </w:pPr>
      <w:r>
        <w:rPr>
          <w:sz w:val="24"/>
          <w:szCs w:val="24"/>
        </w:rPr>
        <w:t>Row count: equals ods.CourseOffering after a successful load; the exact count is obtained from the appendix.</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6BF7D62A" w14:textId="77777777" w:rsidTr="003443B1">
        <w:trPr>
          <w:cantSplit/>
          <w:tblHeader/>
          <w:jc w:val="center"/>
        </w:trPr>
        <w:tc>
          <w:tcPr>
            <w:tcW w:w="2952" w:type="dxa"/>
            <w:shd w:val="clear" w:color="auto" w:fill="DBEAFE"/>
            <w:tcMar>
              <w:top w:w="50" w:type="dxa"/>
              <w:left w:w="50" w:type="dxa"/>
              <w:bottom w:w="50" w:type="dxa"/>
              <w:right w:w="50" w:type="dxa"/>
            </w:tcMar>
            <w:vAlign w:val="center"/>
          </w:tcPr>
          <w:p w14:paraId="1B04BA45" w14:textId="77777777" w:rsidR="0090229F" w:rsidRDefault="00000000" w:rsidP="003443B1">
            <w:pPr>
              <w:spacing w:before="40" w:after="40" w:line="252" w:lineRule="auto"/>
            </w:pPr>
            <w:r>
              <w:rPr>
                <w:b/>
                <w:sz w:val="19"/>
              </w:rPr>
              <w:t>Column</w:t>
            </w:r>
          </w:p>
        </w:tc>
        <w:tc>
          <w:tcPr>
            <w:tcW w:w="1800" w:type="dxa"/>
            <w:shd w:val="clear" w:color="auto" w:fill="DBEAFE"/>
            <w:tcMar>
              <w:top w:w="50" w:type="dxa"/>
              <w:left w:w="50" w:type="dxa"/>
              <w:bottom w:w="50" w:type="dxa"/>
              <w:right w:w="50" w:type="dxa"/>
            </w:tcMar>
            <w:vAlign w:val="center"/>
          </w:tcPr>
          <w:p w14:paraId="1F6A9E7E" w14:textId="77777777" w:rsidR="0090229F" w:rsidRDefault="00000000" w:rsidP="003443B1">
            <w:pPr>
              <w:spacing w:before="40" w:after="40" w:line="252" w:lineRule="auto"/>
            </w:pPr>
            <w:r>
              <w:rPr>
                <w:b/>
                <w:sz w:val="19"/>
              </w:rPr>
              <w:t>Type and Nullability</w:t>
            </w:r>
          </w:p>
        </w:tc>
        <w:tc>
          <w:tcPr>
            <w:tcW w:w="5760" w:type="dxa"/>
            <w:shd w:val="clear" w:color="auto" w:fill="DBEAFE"/>
            <w:tcMar>
              <w:top w:w="50" w:type="dxa"/>
              <w:left w:w="50" w:type="dxa"/>
              <w:bottom w:w="50" w:type="dxa"/>
              <w:right w:w="50" w:type="dxa"/>
            </w:tcMar>
            <w:vAlign w:val="center"/>
          </w:tcPr>
          <w:p w14:paraId="584F0ECE" w14:textId="77777777" w:rsidR="0090229F" w:rsidRDefault="00000000" w:rsidP="003443B1">
            <w:pPr>
              <w:spacing w:before="40" w:after="40" w:line="252" w:lineRule="auto"/>
            </w:pPr>
            <w:r>
              <w:rPr>
                <w:b/>
                <w:sz w:val="19"/>
              </w:rPr>
              <w:t>Meaning and Use</w:t>
            </w:r>
          </w:p>
        </w:tc>
      </w:tr>
      <w:tr w:rsidR="0090229F" w14:paraId="514C999E" w14:textId="77777777" w:rsidTr="003443B1">
        <w:trPr>
          <w:cantSplit/>
          <w:jc w:val="center"/>
        </w:trPr>
        <w:tc>
          <w:tcPr>
            <w:tcW w:w="2952" w:type="dxa"/>
            <w:shd w:val="clear" w:color="auto" w:fill="FFFFFF"/>
            <w:tcMar>
              <w:top w:w="50" w:type="dxa"/>
              <w:left w:w="50" w:type="dxa"/>
              <w:bottom w:w="50" w:type="dxa"/>
              <w:right w:w="50" w:type="dxa"/>
            </w:tcMar>
            <w:vAlign w:val="center"/>
          </w:tcPr>
          <w:p w14:paraId="1DE00797" w14:textId="77777777" w:rsidR="0090229F" w:rsidRDefault="00000000" w:rsidP="003443B1">
            <w:pPr>
              <w:spacing w:before="40" w:after="40" w:line="252" w:lineRule="auto"/>
            </w:pPr>
            <w:r>
              <w:rPr>
                <w:sz w:val="19"/>
              </w:rPr>
              <w:t>CourseOfferingCode</w:t>
            </w:r>
          </w:p>
        </w:tc>
        <w:tc>
          <w:tcPr>
            <w:tcW w:w="1800" w:type="dxa"/>
            <w:shd w:val="clear" w:color="auto" w:fill="FFFFFF"/>
            <w:tcMar>
              <w:top w:w="50" w:type="dxa"/>
              <w:left w:w="50" w:type="dxa"/>
              <w:bottom w:w="50" w:type="dxa"/>
              <w:right w:w="50" w:type="dxa"/>
            </w:tcMar>
            <w:vAlign w:val="center"/>
          </w:tcPr>
          <w:p w14:paraId="368FE8EC" w14:textId="77777777" w:rsidR="0090229F" w:rsidRDefault="00000000" w:rsidP="003443B1">
            <w:pPr>
              <w:spacing w:before="40" w:after="40" w:line="252" w:lineRule="auto"/>
            </w:pPr>
            <w:r>
              <w:rPr>
                <w:sz w:val="19"/>
              </w:rPr>
              <w:t>NVARCHAR(8)</w:t>
            </w:r>
            <w:r>
              <w:rPr>
                <w:sz w:val="19"/>
              </w:rPr>
              <w:br/>
              <w:t>NOT NULL</w:t>
            </w:r>
          </w:p>
        </w:tc>
        <w:tc>
          <w:tcPr>
            <w:tcW w:w="5760" w:type="dxa"/>
            <w:shd w:val="clear" w:color="auto" w:fill="FFFFFF"/>
            <w:tcMar>
              <w:top w:w="50" w:type="dxa"/>
              <w:left w:w="50" w:type="dxa"/>
              <w:bottom w:w="50" w:type="dxa"/>
              <w:right w:w="50" w:type="dxa"/>
            </w:tcMar>
            <w:vAlign w:val="center"/>
          </w:tcPr>
          <w:p w14:paraId="49E780FF" w14:textId="77777777" w:rsidR="0090229F" w:rsidRDefault="00000000" w:rsidP="003443B1">
            <w:pPr>
              <w:spacing w:before="40" w:after="40" w:line="252" w:lineRule="auto"/>
            </w:pPr>
            <w:r>
              <w:rPr>
                <w:sz w:val="19"/>
              </w:rPr>
              <w:t>PK: the first character of ModuleCode combined with PresentationCode, for example A2014J.</w:t>
            </w:r>
          </w:p>
        </w:tc>
      </w:tr>
      <w:tr w:rsidR="0090229F" w14:paraId="32DE1265" w14:textId="77777777" w:rsidTr="003443B1">
        <w:trPr>
          <w:cantSplit/>
          <w:jc w:val="center"/>
        </w:trPr>
        <w:tc>
          <w:tcPr>
            <w:tcW w:w="2952" w:type="dxa"/>
            <w:shd w:val="clear" w:color="auto" w:fill="F4F6F8"/>
            <w:tcMar>
              <w:top w:w="50" w:type="dxa"/>
              <w:left w:w="50" w:type="dxa"/>
              <w:bottom w:w="50" w:type="dxa"/>
              <w:right w:w="50" w:type="dxa"/>
            </w:tcMar>
            <w:vAlign w:val="center"/>
          </w:tcPr>
          <w:p w14:paraId="02AE1A38" w14:textId="77777777" w:rsidR="0090229F" w:rsidRDefault="00000000" w:rsidP="003443B1">
            <w:pPr>
              <w:spacing w:before="40" w:after="40" w:line="252" w:lineRule="auto"/>
            </w:pPr>
            <w:r>
              <w:rPr>
                <w:sz w:val="19"/>
              </w:rPr>
              <w:t>ModuleCode</w:t>
            </w:r>
          </w:p>
        </w:tc>
        <w:tc>
          <w:tcPr>
            <w:tcW w:w="1800" w:type="dxa"/>
            <w:shd w:val="clear" w:color="auto" w:fill="F4F6F8"/>
            <w:tcMar>
              <w:top w:w="50" w:type="dxa"/>
              <w:left w:w="50" w:type="dxa"/>
              <w:bottom w:w="50" w:type="dxa"/>
              <w:right w:w="50" w:type="dxa"/>
            </w:tcMar>
            <w:vAlign w:val="center"/>
          </w:tcPr>
          <w:p w14:paraId="6C308552" w14:textId="77777777" w:rsidR="0090229F" w:rsidRDefault="00000000" w:rsidP="003443B1">
            <w:pPr>
              <w:spacing w:before="40" w:after="40" w:line="252" w:lineRule="auto"/>
            </w:pPr>
            <w:r>
              <w:rPr>
                <w:sz w:val="19"/>
              </w:rPr>
              <w:t>NVARCHAR(3)</w:t>
            </w:r>
            <w:r>
              <w:rPr>
                <w:sz w:val="19"/>
              </w:rPr>
              <w:br/>
              <w:t>NOT NULL</w:t>
            </w:r>
          </w:p>
        </w:tc>
        <w:tc>
          <w:tcPr>
            <w:tcW w:w="5760" w:type="dxa"/>
            <w:shd w:val="clear" w:color="auto" w:fill="F4F6F8"/>
            <w:tcMar>
              <w:top w:w="50" w:type="dxa"/>
              <w:left w:w="50" w:type="dxa"/>
              <w:bottom w:w="50" w:type="dxa"/>
              <w:right w:w="50" w:type="dxa"/>
            </w:tcMar>
            <w:vAlign w:val="center"/>
          </w:tcPr>
          <w:p w14:paraId="1C7796BA" w14:textId="77777777" w:rsidR="0090229F" w:rsidRDefault="00000000" w:rsidP="003443B1">
            <w:pPr>
              <w:spacing w:before="40" w:after="40" w:line="252" w:lineRule="auto"/>
            </w:pPr>
            <w:r>
              <w:rPr>
                <w:sz w:val="19"/>
              </w:rPr>
              <w:t>Full module code, for example AAA.</w:t>
            </w:r>
          </w:p>
        </w:tc>
      </w:tr>
      <w:tr w:rsidR="0090229F" w14:paraId="3F4B3249" w14:textId="77777777" w:rsidTr="003443B1">
        <w:trPr>
          <w:cantSplit/>
          <w:jc w:val="center"/>
        </w:trPr>
        <w:tc>
          <w:tcPr>
            <w:tcW w:w="2952" w:type="dxa"/>
            <w:shd w:val="clear" w:color="auto" w:fill="FFFFFF"/>
            <w:tcMar>
              <w:top w:w="50" w:type="dxa"/>
              <w:left w:w="50" w:type="dxa"/>
              <w:bottom w:w="50" w:type="dxa"/>
              <w:right w:w="50" w:type="dxa"/>
            </w:tcMar>
            <w:vAlign w:val="center"/>
          </w:tcPr>
          <w:p w14:paraId="0C7488B5" w14:textId="77777777" w:rsidR="0090229F" w:rsidRDefault="00000000" w:rsidP="003443B1">
            <w:pPr>
              <w:spacing w:before="40" w:after="40" w:line="252" w:lineRule="auto"/>
            </w:pPr>
            <w:r>
              <w:rPr>
                <w:sz w:val="19"/>
              </w:rPr>
              <w:t>PresentationCode</w:t>
            </w:r>
          </w:p>
        </w:tc>
        <w:tc>
          <w:tcPr>
            <w:tcW w:w="1800" w:type="dxa"/>
            <w:shd w:val="clear" w:color="auto" w:fill="FFFFFF"/>
            <w:tcMar>
              <w:top w:w="50" w:type="dxa"/>
              <w:left w:w="50" w:type="dxa"/>
              <w:bottom w:w="50" w:type="dxa"/>
              <w:right w:w="50" w:type="dxa"/>
            </w:tcMar>
            <w:vAlign w:val="center"/>
          </w:tcPr>
          <w:p w14:paraId="6DAD3D53" w14:textId="77777777" w:rsidR="0090229F" w:rsidRDefault="00000000" w:rsidP="003443B1">
            <w:pPr>
              <w:spacing w:before="40" w:after="40" w:line="252" w:lineRule="auto"/>
            </w:pPr>
            <w:r>
              <w:rPr>
                <w:sz w:val="19"/>
              </w:rPr>
              <w:t>NVARCHAR(5)</w:t>
            </w:r>
            <w:r>
              <w:rPr>
                <w:sz w:val="19"/>
              </w:rPr>
              <w:br/>
              <w:t>NOT NULL</w:t>
            </w:r>
          </w:p>
        </w:tc>
        <w:tc>
          <w:tcPr>
            <w:tcW w:w="5760" w:type="dxa"/>
            <w:shd w:val="clear" w:color="auto" w:fill="FFFFFF"/>
            <w:tcMar>
              <w:top w:w="50" w:type="dxa"/>
              <w:left w:w="50" w:type="dxa"/>
              <w:bottom w:w="50" w:type="dxa"/>
              <w:right w:w="50" w:type="dxa"/>
            </w:tcMar>
            <w:vAlign w:val="center"/>
          </w:tcPr>
          <w:p w14:paraId="2A16947C" w14:textId="77777777" w:rsidR="0090229F" w:rsidRDefault="00000000" w:rsidP="003443B1">
            <w:pPr>
              <w:spacing w:before="40" w:after="40" w:line="252" w:lineRule="auto"/>
            </w:pPr>
            <w:r>
              <w:rPr>
                <w:sz w:val="19"/>
              </w:rPr>
              <w:t>Presentation code, for example 2014J.</w:t>
            </w:r>
          </w:p>
        </w:tc>
      </w:tr>
      <w:tr w:rsidR="0090229F" w14:paraId="6F0B7412" w14:textId="77777777" w:rsidTr="003443B1">
        <w:trPr>
          <w:cantSplit/>
          <w:jc w:val="center"/>
        </w:trPr>
        <w:tc>
          <w:tcPr>
            <w:tcW w:w="2952" w:type="dxa"/>
            <w:shd w:val="clear" w:color="auto" w:fill="F4F6F8"/>
            <w:tcMar>
              <w:top w:w="50" w:type="dxa"/>
              <w:left w:w="50" w:type="dxa"/>
              <w:bottom w:w="50" w:type="dxa"/>
              <w:right w:w="50" w:type="dxa"/>
            </w:tcMar>
            <w:vAlign w:val="center"/>
          </w:tcPr>
          <w:p w14:paraId="42D5012C" w14:textId="77777777" w:rsidR="0090229F" w:rsidRDefault="00000000" w:rsidP="003443B1">
            <w:pPr>
              <w:spacing w:before="40" w:after="40" w:line="252" w:lineRule="auto"/>
            </w:pPr>
            <w:r>
              <w:rPr>
                <w:sz w:val="19"/>
              </w:rPr>
              <w:t>PresentationLengthDays</w:t>
            </w:r>
          </w:p>
        </w:tc>
        <w:tc>
          <w:tcPr>
            <w:tcW w:w="1800" w:type="dxa"/>
            <w:shd w:val="clear" w:color="auto" w:fill="F4F6F8"/>
            <w:tcMar>
              <w:top w:w="50" w:type="dxa"/>
              <w:left w:w="50" w:type="dxa"/>
              <w:bottom w:w="50" w:type="dxa"/>
              <w:right w:w="50" w:type="dxa"/>
            </w:tcMar>
            <w:vAlign w:val="center"/>
          </w:tcPr>
          <w:p w14:paraId="009AC8FC" w14:textId="77777777" w:rsidR="0090229F" w:rsidRDefault="00000000" w:rsidP="003443B1">
            <w:pPr>
              <w:spacing w:before="40" w:after="40" w:line="252" w:lineRule="auto"/>
            </w:pPr>
            <w:r>
              <w:rPr>
                <w:sz w:val="19"/>
              </w:rPr>
              <w:t>INT</w:t>
            </w:r>
            <w:r>
              <w:rPr>
                <w:sz w:val="19"/>
              </w:rPr>
              <w:br/>
              <w:t>NOT NULL</w:t>
            </w:r>
          </w:p>
        </w:tc>
        <w:tc>
          <w:tcPr>
            <w:tcW w:w="5760" w:type="dxa"/>
            <w:shd w:val="clear" w:color="auto" w:fill="F4F6F8"/>
            <w:tcMar>
              <w:top w:w="50" w:type="dxa"/>
              <w:left w:w="50" w:type="dxa"/>
              <w:bottom w:w="50" w:type="dxa"/>
              <w:right w:w="50" w:type="dxa"/>
            </w:tcMar>
            <w:vAlign w:val="center"/>
          </w:tcPr>
          <w:p w14:paraId="4D1D1069" w14:textId="77777777" w:rsidR="0090229F" w:rsidRDefault="00000000" w:rsidP="003443B1">
            <w:pPr>
              <w:spacing w:before="40" w:after="40" w:line="252" w:lineRule="auto"/>
            </w:pPr>
            <w:r>
              <w:rPr>
                <w:sz w:val="19"/>
              </w:rPr>
              <w:t>Presentation length in days; greater than zero.</w:t>
            </w:r>
          </w:p>
        </w:tc>
      </w:tr>
      <w:tr w:rsidR="0090229F" w14:paraId="012B77DF" w14:textId="77777777" w:rsidTr="003443B1">
        <w:trPr>
          <w:cantSplit/>
          <w:jc w:val="center"/>
        </w:trPr>
        <w:tc>
          <w:tcPr>
            <w:tcW w:w="2952" w:type="dxa"/>
            <w:shd w:val="clear" w:color="auto" w:fill="FFFFFF"/>
            <w:tcMar>
              <w:top w:w="50" w:type="dxa"/>
              <w:left w:w="50" w:type="dxa"/>
              <w:bottom w:w="50" w:type="dxa"/>
              <w:right w:w="50" w:type="dxa"/>
            </w:tcMar>
            <w:vAlign w:val="center"/>
          </w:tcPr>
          <w:p w14:paraId="2570B95F" w14:textId="77777777" w:rsidR="0090229F" w:rsidRDefault="00000000" w:rsidP="003443B1">
            <w:pPr>
              <w:spacing w:before="40" w:after="40" w:line="252" w:lineRule="auto"/>
            </w:pPr>
            <w:r>
              <w:rPr>
                <w:sz w:val="19"/>
              </w:rPr>
              <w:t>PresentationYear</w:t>
            </w:r>
          </w:p>
        </w:tc>
        <w:tc>
          <w:tcPr>
            <w:tcW w:w="1800" w:type="dxa"/>
            <w:shd w:val="clear" w:color="auto" w:fill="FFFFFF"/>
            <w:tcMar>
              <w:top w:w="50" w:type="dxa"/>
              <w:left w:w="50" w:type="dxa"/>
              <w:bottom w:w="50" w:type="dxa"/>
              <w:right w:w="50" w:type="dxa"/>
            </w:tcMar>
            <w:vAlign w:val="center"/>
          </w:tcPr>
          <w:p w14:paraId="70843B77" w14:textId="77777777" w:rsidR="0090229F" w:rsidRDefault="00000000" w:rsidP="003443B1">
            <w:pPr>
              <w:spacing w:before="40" w:after="40" w:line="252" w:lineRule="auto"/>
            </w:pPr>
            <w:r>
              <w:rPr>
                <w:sz w:val="19"/>
              </w:rPr>
              <w:t>INT</w:t>
            </w:r>
            <w:r>
              <w:rPr>
                <w:sz w:val="19"/>
              </w:rPr>
              <w:br/>
              <w:t>NULL allowed</w:t>
            </w:r>
          </w:p>
        </w:tc>
        <w:tc>
          <w:tcPr>
            <w:tcW w:w="5760" w:type="dxa"/>
            <w:shd w:val="clear" w:color="auto" w:fill="FFFFFF"/>
            <w:tcMar>
              <w:top w:w="50" w:type="dxa"/>
              <w:left w:w="50" w:type="dxa"/>
              <w:bottom w:w="50" w:type="dxa"/>
              <w:right w:w="50" w:type="dxa"/>
            </w:tcMar>
            <w:vAlign w:val="center"/>
          </w:tcPr>
          <w:p w14:paraId="1BEA28C9" w14:textId="77777777" w:rsidR="0090229F" w:rsidRDefault="00000000" w:rsidP="003443B1">
            <w:pPr>
              <w:spacing w:before="40" w:after="40" w:line="252" w:lineRule="auto"/>
            </w:pPr>
            <w:r>
              <w:rPr>
                <w:sz w:val="19"/>
              </w:rPr>
              <w:t>Year extracted from the first four characters; invalid conversion returns NULL.</w:t>
            </w:r>
          </w:p>
        </w:tc>
      </w:tr>
      <w:tr w:rsidR="0090229F" w14:paraId="25899DFC" w14:textId="77777777" w:rsidTr="003443B1">
        <w:trPr>
          <w:cantSplit/>
          <w:jc w:val="center"/>
        </w:trPr>
        <w:tc>
          <w:tcPr>
            <w:tcW w:w="2952" w:type="dxa"/>
            <w:shd w:val="clear" w:color="auto" w:fill="F4F6F8"/>
            <w:tcMar>
              <w:top w:w="50" w:type="dxa"/>
              <w:left w:w="50" w:type="dxa"/>
              <w:bottom w:w="50" w:type="dxa"/>
              <w:right w:w="50" w:type="dxa"/>
            </w:tcMar>
            <w:vAlign w:val="center"/>
          </w:tcPr>
          <w:p w14:paraId="7BA2591C" w14:textId="77777777" w:rsidR="0090229F" w:rsidRDefault="00000000" w:rsidP="003443B1">
            <w:pPr>
              <w:spacing w:before="40" w:after="40" w:line="252" w:lineRule="auto"/>
            </w:pPr>
            <w:r>
              <w:rPr>
                <w:sz w:val="19"/>
              </w:rPr>
              <w:t>PresentationTerm</w:t>
            </w:r>
          </w:p>
        </w:tc>
        <w:tc>
          <w:tcPr>
            <w:tcW w:w="1800" w:type="dxa"/>
            <w:shd w:val="clear" w:color="auto" w:fill="F4F6F8"/>
            <w:tcMar>
              <w:top w:w="50" w:type="dxa"/>
              <w:left w:w="50" w:type="dxa"/>
              <w:bottom w:w="50" w:type="dxa"/>
              <w:right w:w="50" w:type="dxa"/>
            </w:tcMar>
            <w:vAlign w:val="center"/>
          </w:tcPr>
          <w:p w14:paraId="1E4182BB" w14:textId="77777777" w:rsidR="0090229F" w:rsidRDefault="00000000" w:rsidP="003443B1">
            <w:pPr>
              <w:spacing w:before="40" w:after="40" w:line="252" w:lineRule="auto"/>
            </w:pPr>
            <w:r>
              <w:rPr>
                <w:sz w:val="19"/>
              </w:rPr>
              <w:t>NVARCHAR(1)</w:t>
            </w:r>
            <w:r>
              <w:rPr>
                <w:sz w:val="19"/>
              </w:rPr>
              <w:br/>
              <w:t>NOT NULL</w:t>
            </w:r>
          </w:p>
        </w:tc>
        <w:tc>
          <w:tcPr>
            <w:tcW w:w="5760" w:type="dxa"/>
            <w:shd w:val="clear" w:color="auto" w:fill="F4F6F8"/>
            <w:tcMar>
              <w:top w:w="50" w:type="dxa"/>
              <w:left w:w="50" w:type="dxa"/>
              <w:bottom w:w="50" w:type="dxa"/>
              <w:right w:w="50" w:type="dxa"/>
            </w:tcMar>
            <w:vAlign w:val="center"/>
          </w:tcPr>
          <w:p w14:paraId="5241132E" w14:textId="77777777" w:rsidR="0090229F" w:rsidRDefault="00000000" w:rsidP="003443B1">
            <w:pPr>
              <w:spacing w:before="40" w:after="40" w:line="252" w:lineRule="auto"/>
            </w:pPr>
            <w:r>
              <w:rPr>
                <w:sz w:val="19"/>
              </w:rPr>
              <w:t>Last character of the presentation code, such as B or J, distinguishing presentation terms.</w:t>
            </w:r>
          </w:p>
        </w:tc>
      </w:tr>
    </w:tbl>
    <w:p w14:paraId="2B7E90F5" w14:textId="77777777" w:rsidR="0090229F" w:rsidRDefault="0090229F" w:rsidP="00EB4E39">
      <w:pPr>
        <w:spacing w:after="0" w:line="240" w:lineRule="auto"/>
      </w:pPr>
    </w:p>
    <w:p w14:paraId="318BDAA0" w14:textId="77777777" w:rsidR="0090229F" w:rsidRDefault="00000000" w:rsidP="00EB4E39">
      <w:r>
        <w:br w:type="page"/>
      </w:r>
    </w:p>
    <w:p w14:paraId="5D4EFAE0" w14:textId="77777777" w:rsidR="0090229F" w:rsidRDefault="00000000" w:rsidP="00EB4E39">
      <w:pPr>
        <w:pStyle w:val="Heading1"/>
      </w:pPr>
      <w:r>
        <w:rPr>
          <w:rFonts w:ascii="Arial" w:hAnsi="Arial" w:cs="Arial"/>
          <w:b w:val="0"/>
        </w:rPr>
        <w:lastRenderedPageBreak/>
        <w:t>Dimension Dictionary Continued</w:t>
      </w:r>
    </w:p>
    <w:p w14:paraId="39FB398B" w14:textId="77777777" w:rsidR="0090229F" w:rsidRPr="003443B1" w:rsidRDefault="00000000" w:rsidP="003443B1">
      <w:pPr>
        <w:pStyle w:val="Heading2"/>
        <w:ind w:left="168"/>
        <w:rPr>
          <w:b w:val="0"/>
          <w:sz w:val="32"/>
          <w:szCs w:val="32"/>
          <w:u w:val="single"/>
          <w:lang w:bidi="ar-EG"/>
        </w:rPr>
      </w:pPr>
      <w:r>
        <w:rPr>
          <w:b w:val="0"/>
          <w:sz w:val="32"/>
          <w:szCs w:val="32"/>
          <w:u w:val="single"/>
          <w:lang w:bidi="ar-EG"/>
        </w:rPr>
        <w:t>DimFinalResult</w:t>
      </w:r>
    </w:p>
    <w:p w14:paraId="75DB5EFC" w14:textId="77777777" w:rsidR="0090229F" w:rsidRPr="00766D0D" w:rsidRDefault="00000000" w:rsidP="00766D0D">
      <w:pPr>
        <w:ind w:left="168"/>
        <w:rPr>
          <w:sz w:val="24"/>
          <w:szCs w:val="24"/>
        </w:rPr>
      </w:pPr>
      <w:r>
        <w:rPr>
          <w:sz w:val="24"/>
          <w:szCs w:val="24"/>
        </w:rPr>
        <w:t>Grain: one row per outcome category | Columns: 4 | PK: FinalResultKey | UQ: FinalResult</w:t>
      </w:r>
    </w:p>
    <w:p w14:paraId="7BD7F369" w14:textId="77777777" w:rsidR="0090229F" w:rsidRPr="00766D0D" w:rsidRDefault="00000000" w:rsidP="00766D0D">
      <w:pPr>
        <w:ind w:left="168"/>
        <w:rPr>
          <w:sz w:val="24"/>
          <w:szCs w:val="24"/>
        </w:rPr>
      </w:pPr>
      <w:r>
        <w:rPr>
          <w:sz w:val="24"/>
          <w:szCs w:val="24"/>
        </w:rPr>
        <w:t>Row count: 5 fixed rows</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77F954F0" w14:textId="77777777" w:rsidTr="003443B1">
        <w:trPr>
          <w:cantSplit/>
          <w:tblHeader/>
          <w:jc w:val="center"/>
        </w:trPr>
        <w:tc>
          <w:tcPr>
            <w:tcW w:w="2952" w:type="dxa"/>
            <w:shd w:val="clear" w:color="auto" w:fill="DBEAFE"/>
            <w:tcMar>
              <w:top w:w="50" w:type="dxa"/>
              <w:left w:w="50" w:type="dxa"/>
              <w:bottom w:w="50" w:type="dxa"/>
              <w:right w:w="50" w:type="dxa"/>
            </w:tcMar>
            <w:vAlign w:val="center"/>
          </w:tcPr>
          <w:p w14:paraId="26A20BBE" w14:textId="77777777" w:rsidR="0090229F" w:rsidRDefault="00000000" w:rsidP="003443B1">
            <w:pPr>
              <w:spacing w:before="40" w:after="40" w:line="252" w:lineRule="auto"/>
            </w:pPr>
            <w:r>
              <w:rPr>
                <w:b/>
                <w:sz w:val="19"/>
              </w:rPr>
              <w:t>Column</w:t>
            </w:r>
          </w:p>
        </w:tc>
        <w:tc>
          <w:tcPr>
            <w:tcW w:w="1800" w:type="dxa"/>
            <w:shd w:val="clear" w:color="auto" w:fill="DBEAFE"/>
            <w:tcMar>
              <w:top w:w="50" w:type="dxa"/>
              <w:left w:w="50" w:type="dxa"/>
              <w:bottom w:w="50" w:type="dxa"/>
              <w:right w:w="50" w:type="dxa"/>
            </w:tcMar>
            <w:vAlign w:val="center"/>
          </w:tcPr>
          <w:p w14:paraId="31A93098" w14:textId="77777777" w:rsidR="0090229F" w:rsidRDefault="00000000" w:rsidP="003443B1">
            <w:pPr>
              <w:spacing w:before="40" w:after="40" w:line="252" w:lineRule="auto"/>
            </w:pPr>
            <w:r>
              <w:rPr>
                <w:b/>
                <w:sz w:val="19"/>
              </w:rPr>
              <w:t>Type and Nullability</w:t>
            </w:r>
          </w:p>
        </w:tc>
        <w:tc>
          <w:tcPr>
            <w:tcW w:w="5760" w:type="dxa"/>
            <w:shd w:val="clear" w:color="auto" w:fill="DBEAFE"/>
            <w:tcMar>
              <w:top w:w="50" w:type="dxa"/>
              <w:left w:w="50" w:type="dxa"/>
              <w:bottom w:w="50" w:type="dxa"/>
              <w:right w:w="50" w:type="dxa"/>
            </w:tcMar>
            <w:vAlign w:val="center"/>
          </w:tcPr>
          <w:p w14:paraId="42BA1661" w14:textId="77777777" w:rsidR="0090229F" w:rsidRDefault="00000000" w:rsidP="003443B1">
            <w:pPr>
              <w:spacing w:before="40" w:after="40" w:line="252" w:lineRule="auto"/>
            </w:pPr>
            <w:r>
              <w:rPr>
                <w:b/>
                <w:sz w:val="19"/>
              </w:rPr>
              <w:t>Meaning and Use</w:t>
            </w:r>
          </w:p>
        </w:tc>
      </w:tr>
      <w:tr w:rsidR="0090229F" w14:paraId="43B35240" w14:textId="77777777" w:rsidTr="003443B1">
        <w:trPr>
          <w:cantSplit/>
          <w:jc w:val="center"/>
        </w:trPr>
        <w:tc>
          <w:tcPr>
            <w:tcW w:w="2952" w:type="dxa"/>
            <w:shd w:val="clear" w:color="auto" w:fill="FFFFFF"/>
            <w:tcMar>
              <w:top w:w="50" w:type="dxa"/>
              <w:left w:w="50" w:type="dxa"/>
              <w:bottom w:w="50" w:type="dxa"/>
              <w:right w:w="50" w:type="dxa"/>
            </w:tcMar>
            <w:vAlign w:val="center"/>
          </w:tcPr>
          <w:p w14:paraId="333C62E4" w14:textId="77777777" w:rsidR="0090229F" w:rsidRDefault="00000000" w:rsidP="003443B1">
            <w:pPr>
              <w:spacing w:before="40" w:after="40" w:line="252" w:lineRule="auto"/>
            </w:pPr>
            <w:r>
              <w:rPr>
                <w:sz w:val="19"/>
              </w:rPr>
              <w:t>FinalResultKey</w:t>
            </w:r>
          </w:p>
        </w:tc>
        <w:tc>
          <w:tcPr>
            <w:tcW w:w="1800" w:type="dxa"/>
            <w:shd w:val="clear" w:color="auto" w:fill="FFFFFF"/>
            <w:tcMar>
              <w:top w:w="50" w:type="dxa"/>
              <w:left w:w="50" w:type="dxa"/>
              <w:bottom w:w="50" w:type="dxa"/>
              <w:right w:w="50" w:type="dxa"/>
            </w:tcMar>
            <w:vAlign w:val="center"/>
          </w:tcPr>
          <w:p w14:paraId="2EAA874A" w14:textId="77777777" w:rsidR="0090229F" w:rsidRDefault="00000000" w:rsidP="003443B1">
            <w:pPr>
              <w:spacing w:before="40" w:after="40" w:line="252" w:lineRule="auto"/>
            </w:pPr>
            <w:r>
              <w:rPr>
                <w:sz w:val="19"/>
              </w:rPr>
              <w:t>INT</w:t>
            </w:r>
            <w:r>
              <w:rPr>
                <w:sz w:val="19"/>
              </w:rPr>
              <w:br/>
              <w:t>NOT NULL</w:t>
            </w:r>
          </w:p>
        </w:tc>
        <w:tc>
          <w:tcPr>
            <w:tcW w:w="5760" w:type="dxa"/>
            <w:shd w:val="clear" w:color="auto" w:fill="FFFFFF"/>
            <w:tcMar>
              <w:top w:w="50" w:type="dxa"/>
              <w:left w:w="50" w:type="dxa"/>
              <w:bottom w:w="50" w:type="dxa"/>
              <w:right w:w="50" w:type="dxa"/>
            </w:tcMar>
            <w:vAlign w:val="center"/>
          </w:tcPr>
          <w:p w14:paraId="5F150024" w14:textId="77777777" w:rsidR="0090229F" w:rsidRDefault="00000000" w:rsidP="003443B1">
            <w:pPr>
              <w:spacing w:before="40" w:after="40" w:line="252" w:lineRule="auto"/>
            </w:pPr>
            <w:r>
              <w:rPr>
                <w:sz w:val="19"/>
              </w:rPr>
              <w:t>Fixed numeric PK from 0 to 4, referenced by each Fact.</w:t>
            </w:r>
          </w:p>
        </w:tc>
      </w:tr>
      <w:tr w:rsidR="0090229F" w14:paraId="0CF446E8" w14:textId="77777777" w:rsidTr="003443B1">
        <w:trPr>
          <w:cantSplit/>
          <w:jc w:val="center"/>
        </w:trPr>
        <w:tc>
          <w:tcPr>
            <w:tcW w:w="2952" w:type="dxa"/>
            <w:shd w:val="clear" w:color="auto" w:fill="F4F6F8"/>
            <w:tcMar>
              <w:top w:w="50" w:type="dxa"/>
              <w:left w:w="50" w:type="dxa"/>
              <w:bottom w:w="50" w:type="dxa"/>
              <w:right w:w="50" w:type="dxa"/>
            </w:tcMar>
            <w:vAlign w:val="center"/>
          </w:tcPr>
          <w:p w14:paraId="51672DAD" w14:textId="77777777" w:rsidR="0090229F" w:rsidRDefault="00000000" w:rsidP="003443B1">
            <w:pPr>
              <w:spacing w:before="40" w:after="40" w:line="252" w:lineRule="auto"/>
            </w:pPr>
            <w:r>
              <w:rPr>
                <w:sz w:val="19"/>
              </w:rPr>
              <w:t>FinalResult</w:t>
            </w:r>
          </w:p>
        </w:tc>
        <w:tc>
          <w:tcPr>
            <w:tcW w:w="1800" w:type="dxa"/>
            <w:shd w:val="clear" w:color="auto" w:fill="F4F6F8"/>
            <w:tcMar>
              <w:top w:w="50" w:type="dxa"/>
              <w:left w:w="50" w:type="dxa"/>
              <w:bottom w:w="50" w:type="dxa"/>
              <w:right w:w="50" w:type="dxa"/>
            </w:tcMar>
            <w:vAlign w:val="center"/>
          </w:tcPr>
          <w:p w14:paraId="7E502A2C" w14:textId="77777777" w:rsidR="0090229F" w:rsidRDefault="00000000" w:rsidP="003443B1">
            <w:pPr>
              <w:spacing w:before="40" w:after="40" w:line="252" w:lineRule="auto"/>
            </w:pPr>
            <w:r>
              <w:rPr>
                <w:sz w:val="19"/>
              </w:rPr>
              <w:t>NVARCHAR(20)</w:t>
            </w:r>
            <w:r>
              <w:rPr>
                <w:sz w:val="19"/>
              </w:rPr>
              <w:br/>
              <w:t>NOT NULL</w:t>
            </w:r>
          </w:p>
        </w:tc>
        <w:tc>
          <w:tcPr>
            <w:tcW w:w="5760" w:type="dxa"/>
            <w:shd w:val="clear" w:color="auto" w:fill="F4F6F8"/>
            <w:tcMar>
              <w:top w:w="50" w:type="dxa"/>
              <w:left w:w="50" w:type="dxa"/>
              <w:bottom w:w="50" w:type="dxa"/>
              <w:right w:w="50" w:type="dxa"/>
            </w:tcMar>
            <w:vAlign w:val="center"/>
          </w:tcPr>
          <w:p w14:paraId="646EE280" w14:textId="77777777" w:rsidR="0090229F" w:rsidRDefault="00000000" w:rsidP="003443B1">
            <w:pPr>
              <w:spacing w:before="40" w:after="40" w:line="252" w:lineRule="auto"/>
            </w:pPr>
            <w:r>
              <w:rPr>
                <w:sz w:val="19"/>
              </w:rPr>
              <w:t>UNKNOWN, PASS, DISTINCTION, FAIL or WITHDRAWN.</w:t>
            </w:r>
          </w:p>
        </w:tc>
      </w:tr>
      <w:tr w:rsidR="0090229F" w14:paraId="2E6FE4CC" w14:textId="77777777" w:rsidTr="003443B1">
        <w:trPr>
          <w:cantSplit/>
          <w:jc w:val="center"/>
        </w:trPr>
        <w:tc>
          <w:tcPr>
            <w:tcW w:w="2952" w:type="dxa"/>
            <w:shd w:val="clear" w:color="auto" w:fill="FFFFFF"/>
            <w:tcMar>
              <w:top w:w="50" w:type="dxa"/>
              <w:left w:w="50" w:type="dxa"/>
              <w:bottom w:w="50" w:type="dxa"/>
              <w:right w:w="50" w:type="dxa"/>
            </w:tcMar>
            <w:vAlign w:val="center"/>
          </w:tcPr>
          <w:p w14:paraId="1250F62B" w14:textId="77777777" w:rsidR="0090229F" w:rsidRDefault="00000000" w:rsidP="003443B1">
            <w:pPr>
              <w:spacing w:before="40" w:after="40" w:line="252" w:lineRule="auto"/>
            </w:pPr>
            <w:r>
              <w:rPr>
                <w:sz w:val="19"/>
              </w:rPr>
              <w:t>IsSuccess</w:t>
            </w:r>
          </w:p>
        </w:tc>
        <w:tc>
          <w:tcPr>
            <w:tcW w:w="1800" w:type="dxa"/>
            <w:shd w:val="clear" w:color="auto" w:fill="FFFFFF"/>
            <w:tcMar>
              <w:top w:w="50" w:type="dxa"/>
              <w:left w:w="50" w:type="dxa"/>
              <w:bottom w:w="50" w:type="dxa"/>
              <w:right w:w="50" w:type="dxa"/>
            </w:tcMar>
            <w:vAlign w:val="center"/>
          </w:tcPr>
          <w:p w14:paraId="470098D3" w14:textId="77777777" w:rsidR="0090229F" w:rsidRDefault="00000000" w:rsidP="003443B1">
            <w:pPr>
              <w:spacing w:before="40" w:after="40" w:line="252" w:lineRule="auto"/>
            </w:pPr>
            <w:r>
              <w:rPr>
                <w:sz w:val="19"/>
              </w:rPr>
              <w:t>BIT</w:t>
            </w:r>
            <w:r>
              <w:rPr>
                <w:sz w:val="19"/>
              </w:rPr>
              <w:br/>
              <w:t>NOT NULL</w:t>
            </w:r>
          </w:p>
        </w:tc>
        <w:tc>
          <w:tcPr>
            <w:tcW w:w="5760" w:type="dxa"/>
            <w:shd w:val="clear" w:color="auto" w:fill="FFFFFF"/>
            <w:tcMar>
              <w:top w:w="50" w:type="dxa"/>
              <w:left w:w="50" w:type="dxa"/>
              <w:bottom w:w="50" w:type="dxa"/>
              <w:right w:w="50" w:type="dxa"/>
            </w:tcMar>
            <w:vAlign w:val="center"/>
          </w:tcPr>
          <w:p w14:paraId="7CF3C23F" w14:textId="77777777" w:rsidR="0090229F" w:rsidRDefault="00000000" w:rsidP="003443B1">
            <w:pPr>
              <w:spacing w:before="40" w:after="40" w:line="252" w:lineRule="auto"/>
            </w:pPr>
            <w:r>
              <w:rPr>
                <w:sz w:val="19"/>
              </w:rPr>
              <w:t>1 for PASS and DISTINCTION; 0 for other outcomes.</w:t>
            </w:r>
          </w:p>
        </w:tc>
      </w:tr>
      <w:tr w:rsidR="0090229F" w14:paraId="7E2F22AE" w14:textId="77777777" w:rsidTr="003443B1">
        <w:trPr>
          <w:cantSplit/>
          <w:jc w:val="center"/>
        </w:trPr>
        <w:tc>
          <w:tcPr>
            <w:tcW w:w="2952" w:type="dxa"/>
            <w:shd w:val="clear" w:color="auto" w:fill="F4F6F8"/>
            <w:tcMar>
              <w:top w:w="50" w:type="dxa"/>
              <w:left w:w="50" w:type="dxa"/>
              <w:bottom w:w="50" w:type="dxa"/>
              <w:right w:w="50" w:type="dxa"/>
            </w:tcMar>
            <w:vAlign w:val="center"/>
          </w:tcPr>
          <w:p w14:paraId="15A92DF8" w14:textId="77777777" w:rsidR="0090229F" w:rsidRDefault="00000000" w:rsidP="003443B1">
            <w:pPr>
              <w:spacing w:before="40" w:after="40" w:line="252" w:lineRule="auto"/>
            </w:pPr>
            <w:r>
              <w:rPr>
                <w:sz w:val="19"/>
              </w:rPr>
              <w:t>IsWithdrawn</w:t>
            </w:r>
          </w:p>
        </w:tc>
        <w:tc>
          <w:tcPr>
            <w:tcW w:w="1800" w:type="dxa"/>
            <w:shd w:val="clear" w:color="auto" w:fill="F4F6F8"/>
            <w:tcMar>
              <w:top w:w="50" w:type="dxa"/>
              <w:left w:w="50" w:type="dxa"/>
              <w:bottom w:w="50" w:type="dxa"/>
              <w:right w:w="50" w:type="dxa"/>
            </w:tcMar>
            <w:vAlign w:val="center"/>
          </w:tcPr>
          <w:p w14:paraId="16553DFE" w14:textId="77777777" w:rsidR="0090229F" w:rsidRDefault="00000000" w:rsidP="003443B1">
            <w:pPr>
              <w:spacing w:before="40" w:after="40" w:line="252" w:lineRule="auto"/>
            </w:pPr>
            <w:r>
              <w:rPr>
                <w:sz w:val="19"/>
              </w:rPr>
              <w:t>BIT</w:t>
            </w:r>
            <w:r>
              <w:rPr>
                <w:sz w:val="19"/>
              </w:rPr>
              <w:br/>
              <w:t>NOT NULL</w:t>
            </w:r>
          </w:p>
        </w:tc>
        <w:tc>
          <w:tcPr>
            <w:tcW w:w="5760" w:type="dxa"/>
            <w:shd w:val="clear" w:color="auto" w:fill="F4F6F8"/>
            <w:tcMar>
              <w:top w:w="50" w:type="dxa"/>
              <w:left w:w="50" w:type="dxa"/>
              <w:bottom w:w="50" w:type="dxa"/>
              <w:right w:w="50" w:type="dxa"/>
            </w:tcMar>
            <w:vAlign w:val="center"/>
          </w:tcPr>
          <w:p w14:paraId="5F37E3E8" w14:textId="77777777" w:rsidR="0090229F" w:rsidRDefault="00000000" w:rsidP="003443B1">
            <w:pPr>
              <w:spacing w:before="40" w:after="40" w:line="252" w:lineRule="auto"/>
            </w:pPr>
            <w:r>
              <w:rPr>
                <w:sz w:val="19"/>
              </w:rPr>
              <w:t>1 for WITHDRAWN; 0 for other outcomes.</w:t>
            </w:r>
          </w:p>
        </w:tc>
      </w:tr>
    </w:tbl>
    <w:p w14:paraId="71526086" w14:textId="77777777" w:rsidR="0090229F" w:rsidRDefault="0090229F" w:rsidP="00EB4E39">
      <w:pPr>
        <w:spacing w:after="0" w:line="240" w:lineRule="auto"/>
      </w:pPr>
    </w:p>
    <w:p w14:paraId="004DE381" w14:textId="77777777" w:rsidR="0090229F" w:rsidRPr="003443B1" w:rsidRDefault="00000000" w:rsidP="003443B1">
      <w:pPr>
        <w:pStyle w:val="Heading2"/>
        <w:ind w:left="168"/>
        <w:rPr>
          <w:b w:val="0"/>
          <w:sz w:val="32"/>
          <w:szCs w:val="32"/>
          <w:u w:val="single"/>
          <w:lang w:bidi="ar-EG"/>
        </w:rPr>
      </w:pPr>
      <w:r>
        <w:rPr>
          <w:b w:val="0"/>
          <w:sz w:val="32"/>
          <w:szCs w:val="32"/>
          <w:u w:val="single"/>
          <w:lang w:bidi="ar-EG"/>
        </w:rPr>
        <w:t>DimAssessment</w:t>
      </w:r>
    </w:p>
    <w:p w14:paraId="471D71DA" w14:textId="77777777" w:rsidR="0090229F" w:rsidRPr="00766D0D" w:rsidRDefault="00000000" w:rsidP="00766D0D">
      <w:pPr>
        <w:ind w:left="168"/>
        <w:rPr>
          <w:sz w:val="24"/>
          <w:szCs w:val="24"/>
        </w:rPr>
      </w:pPr>
      <w:r>
        <w:rPr>
          <w:sz w:val="24"/>
          <w:szCs w:val="24"/>
        </w:rPr>
        <w:t>Grain: one row per assessment | Columns: 4 | PK: AssessmentID</w:t>
      </w:r>
    </w:p>
    <w:p w14:paraId="4FA5958F" w14:textId="77777777" w:rsidR="0090229F" w:rsidRPr="00766D0D" w:rsidRDefault="00000000" w:rsidP="00766D0D">
      <w:pPr>
        <w:ind w:left="168"/>
        <w:rPr>
          <w:sz w:val="24"/>
          <w:szCs w:val="24"/>
        </w:rPr>
      </w:pPr>
      <w:r>
        <w:rPr>
          <w:sz w:val="24"/>
          <w:szCs w:val="24"/>
        </w:rPr>
        <w:t>Row count: equals ods.Assessment after a successful load; the exact count is obtained from the appendix.</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12A5D866" w14:textId="77777777" w:rsidTr="003443B1">
        <w:trPr>
          <w:cantSplit/>
          <w:tblHeader/>
          <w:jc w:val="center"/>
        </w:trPr>
        <w:tc>
          <w:tcPr>
            <w:tcW w:w="2952" w:type="dxa"/>
            <w:shd w:val="clear" w:color="auto" w:fill="DBEAFE"/>
            <w:tcMar>
              <w:top w:w="50" w:type="dxa"/>
              <w:left w:w="50" w:type="dxa"/>
              <w:bottom w:w="50" w:type="dxa"/>
              <w:right w:w="50" w:type="dxa"/>
            </w:tcMar>
            <w:vAlign w:val="center"/>
          </w:tcPr>
          <w:p w14:paraId="1E675D40" w14:textId="77777777" w:rsidR="0090229F" w:rsidRDefault="00000000" w:rsidP="003443B1">
            <w:pPr>
              <w:spacing w:before="40" w:after="40" w:line="252" w:lineRule="auto"/>
            </w:pPr>
            <w:r>
              <w:rPr>
                <w:b/>
                <w:sz w:val="19"/>
              </w:rPr>
              <w:t>Column</w:t>
            </w:r>
          </w:p>
        </w:tc>
        <w:tc>
          <w:tcPr>
            <w:tcW w:w="1800" w:type="dxa"/>
            <w:shd w:val="clear" w:color="auto" w:fill="DBEAFE"/>
            <w:tcMar>
              <w:top w:w="50" w:type="dxa"/>
              <w:left w:w="50" w:type="dxa"/>
              <w:bottom w:w="50" w:type="dxa"/>
              <w:right w:w="50" w:type="dxa"/>
            </w:tcMar>
            <w:vAlign w:val="center"/>
          </w:tcPr>
          <w:p w14:paraId="7E7132F8" w14:textId="77777777" w:rsidR="0090229F" w:rsidRDefault="00000000" w:rsidP="003443B1">
            <w:pPr>
              <w:spacing w:before="40" w:after="40" w:line="252" w:lineRule="auto"/>
            </w:pPr>
            <w:r>
              <w:rPr>
                <w:b/>
                <w:sz w:val="19"/>
              </w:rPr>
              <w:t>Type and Nullability</w:t>
            </w:r>
          </w:p>
        </w:tc>
        <w:tc>
          <w:tcPr>
            <w:tcW w:w="5760" w:type="dxa"/>
            <w:shd w:val="clear" w:color="auto" w:fill="DBEAFE"/>
            <w:tcMar>
              <w:top w:w="50" w:type="dxa"/>
              <w:left w:w="50" w:type="dxa"/>
              <w:bottom w:w="50" w:type="dxa"/>
              <w:right w:w="50" w:type="dxa"/>
            </w:tcMar>
            <w:vAlign w:val="center"/>
          </w:tcPr>
          <w:p w14:paraId="57BD4250" w14:textId="77777777" w:rsidR="0090229F" w:rsidRDefault="00000000" w:rsidP="003443B1">
            <w:pPr>
              <w:spacing w:before="40" w:after="40" w:line="252" w:lineRule="auto"/>
            </w:pPr>
            <w:r>
              <w:rPr>
                <w:b/>
                <w:sz w:val="19"/>
              </w:rPr>
              <w:t>Meaning and Use</w:t>
            </w:r>
          </w:p>
        </w:tc>
      </w:tr>
      <w:tr w:rsidR="0090229F" w14:paraId="5FF7CD0E" w14:textId="77777777" w:rsidTr="003443B1">
        <w:trPr>
          <w:cantSplit/>
          <w:jc w:val="center"/>
        </w:trPr>
        <w:tc>
          <w:tcPr>
            <w:tcW w:w="2952" w:type="dxa"/>
            <w:shd w:val="clear" w:color="auto" w:fill="FFFFFF"/>
            <w:tcMar>
              <w:top w:w="50" w:type="dxa"/>
              <w:left w:w="50" w:type="dxa"/>
              <w:bottom w:w="50" w:type="dxa"/>
              <w:right w:w="50" w:type="dxa"/>
            </w:tcMar>
            <w:vAlign w:val="center"/>
          </w:tcPr>
          <w:p w14:paraId="7F6B72A7" w14:textId="77777777" w:rsidR="0090229F" w:rsidRDefault="00000000" w:rsidP="003443B1">
            <w:pPr>
              <w:spacing w:before="40" w:after="40" w:line="252" w:lineRule="auto"/>
            </w:pPr>
            <w:r>
              <w:rPr>
                <w:sz w:val="19"/>
              </w:rPr>
              <w:t>AssessmentID</w:t>
            </w:r>
          </w:p>
        </w:tc>
        <w:tc>
          <w:tcPr>
            <w:tcW w:w="1800" w:type="dxa"/>
            <w:shd w:val="clear" w:color="auto" w:fill="FFFFFF"/>
            <w:tcMar>
              <w:top w:w="50" w:type="dxa"/>
              <w:left w:w="50" w:type="dxa"/>
              <w:bottom w:w="50" w:type="dxa"/>
              <w:right w:w="50" w:type="dxa"/>
            </w:tcMar>
            <w:vAlign w:val="center"/>
          </w:tcPr>
          <w:p w14:paraId="581A7A4F" w14:textId="77777777" w:rsidR="0090229F" w:rsidRDefault="00000000" w:rsidP="003443B1">
            <w:pPr>
              <w:spacing w:before="40" w:after="40" w:line="252" w:lineRule="auto"/>
            </w:pPr>
            <w:r>
              <w:rPr>
                <w:sz w:val="19"/>
              </w:rPr>
              <w:t>INT</w:t>
            </w:r>
            <w:r>
              <w:rPr>
                <w:sz w:val="19"/>
              </w:rPr>
              <w:br/>
              <w:t>NOT NULL</w:t>
            </w:r>
          </w:p>
        </w:tc>
        <w:tc>
          <w:tcPr>
            <w:tcW w:w="5760" w:type="dxa"/>
            <w:shd w:val="clear" w:color="auto" w:fill="FFFFFF"/>
            <w:tcMar>
              <w:top w:w="50" w:type="dxa"/>
              <w:left w:w="50" w:type="dxa"/>
              <w:bottom w:w="50" w:type="dxa"/>
              <w:right w:w="50" w:type="dxa"/>
            </w:tcMar>
            <w:vAlign w:val="center"/>
          </w:tcPr>
          <w:p w14:paraId="0AD31C78" w14:textId="77777777" w:rsidR="0090229F" w:rsidRDefault="00000000" w:rsidP="003443B1">
            <w:pPr>
              <w:spacing w:before="40" w:after="40" w:line="252" w:lineRule="auto"/>
            </w:pPr>
            <w:r>
              <w:rPr>
                <w:sz w:val="19"/>
              </w:rPr>
              <w:t>PK: original assessment identifier.</w:t>
            </w:r>
          </w:p>
        </w:tc>
      </w:tr>
      <w:tr w:rsidR="0090229F" w14:paraId="76951476" w14:textId="77777777" w:rsidTr="003443B1">
        <w:trPr>
          <w:cantSplit/>
          <w:jc w:val="center"/>
        </w:trPr>
        <w:tc>
          <w:tcPr>
            <w:tcW w:w="2952" w:type="dxa"/>
            <w:shd w:val="clear" w:color="auto" w:fill="F4F6F8"/>
            <w:tcMar>
              <w:top w:w="50" w:type="dxa"/>
              <w:left w:w="50" w:type="dxa"/>
              <w:bottom w:w="50" w:type="dxa"/>
              <w:right w:w="50" w:type="dxa"/>
            </w:tcMar>
            <w:vAlign w:val="center"/>
          </w:tcPr>
          <w:p w14:paraId="40828B65" w14:textId="77777777" w:rsidR="0090229F" w:rsidRDefault="00000000" w:rsidP="003443B1">
            <w:pPr>
              <w:spacing w:before="40" w:after="40" w:line="252" w:lineRule="auto"/>
            </w:pPr>
            <w:r>
              <w:rPr>
                <w:sz w:val="19"/>
              </w:rPr>
              <w:t>AssessmentType</w:t>
            </w:r>
          </w:p>
        </w:tc>
        <w:tc>
          <w:tcPr>
            <w:tcW w:w="1800" w:type="dxa"/>
            <w:shd w:val="clear" w:color="auto" w:fill="F4F6F8"/>
            <w:tcMar>
              <w:top w:w="50" w:type="dxa"/>
              <w:left w:w="50" w:type="dxa"/>
              <w:bottom w:w="50" w:type="dxa"/>
              <w:right w:w="50" w:type="dxa"/>
            </w:tcMar>
            <w:vAlign w:val="center"/>
          </w:tcPr>
          <w:p w14:paraId="6B2A7E73" w14:textId="77777777" w:rsidR="0090229F" w:rsidRDefault="00000000" w:rsidP="003443B1">
            <w:pPr>
              <w:spacing w:before="40" w:after="40" w:line="252" w:lineRule="auto"/>
            </w:pPr>
            <w:r>
              <w:rPr>
                <w:sz w:val="19"/>
              </w:rPr>
              <w:t>NVARCHAR(10)</w:t>
            </w:r>
            <w:r>
              <w:rPr>
                <w:sz w:val="19"/>
              </w:rPr>
              <w:br/>
              <w:t>NULL allowed</w:t>
            </w:r>
          </w:p>
        </w:tc>
        <w:tc>
          <w:tcPr>
            <w:tcW w:w="5760" w:type="dxa"/>
            <w:shd w:val="clear" w:color="auto" w:fill="F4F6F8"/>
            <w:tcMar>
              <w:top w:w="50" w:type="dxa"/>
              <w:left w:w="50" w:type="dxa"/>
              <w:bottom w:w="50" w:type="dxa"/>
              <w:right w:w="50" w:type="dxa"/>
            </w:tcMar>
            <w:vAlign w:val="center"/>
          </w:tcPr>
          <w:p w14:paraId="5841FD09" w14:textId="77777777" w:rsidR="0090229F" w:rsidRDefault="00000000" w:rsidP="003443B1">
            <w:pPr>
              <w:spacing w:before="40" w:after="40" w:line="252" w:lineRule="auto"/>
            </w:pPr>
            <w:r>
              <w:rPr>
                <w:sz w:val="19"/>
              </w:rPr>
              <w:t>Assessment type, such as TMA, CMA or EXAM.</w:t>
            </w:r>
          </w:p>
        </w:tc>
      </w:tr>
      <w:tr w:rsidR="0090229F" w14:paraId="7BC9B5EB" w14:textId="77777777" w:rsidTr="003443B1">
        <w:trPr>
          <w:cantSplit/>
          <w:jc w:val="center"/>
        </w:trPr>
        <w:tc>
          <w:tcPr>
            <w:tcW w:w="2952" w:type="dxa"/>
            <w:shd w:val="clear" w:color="auto" w:fill="FFFFFF"/>
            <w:tcMar>
              <w:top w:w="50" w:type="dxa"/>
              <w:left w:w="50" w:type="dxa"/>
              <w:bottom w:w="50" w:type="dxa"/>
              <w:right w:w="50" w:type="dxa"/>
            </w:tcMar>
            <w:vAlign w:val="center"/>
          </w:tcPr>
          <w:p w14:paraId="503EFD09" w14:textId="77777777" w:rsidR="0090229F" w:rsidRDefault="00000000" w:rsidP="003443B1">
            <w:pPr>
              <w:spacing w:before="40" w:after="40" w:line="252" w:lineRule="auto"/>
            </w:pPr>
            <w:r>
              <w:rPr>
                <w:sz w:val="19"/>
              </w:rPr>
              <w:t>AssessmentDay</w:t>
            </w:r>
          </w:p>
        </w:tc>
        <w:tc>
          <w:tcPr>
            <w:tcW w:w="1800" w:type="dxa"/>
            <w:shd w:val="clear" w:color="auto" w:fill="FFFFFF"/>
            <w:tcMar>
              <w:top w:w="50" w:type="dxa"/>
              <w:left w:w="50" w:type="dxa"/>
              <w:bottom w:w="50" w:type="dxa"/>
              <w:right w:w="50" w:type="dxa"/>
            </w:tcMar>
            <w:vAlign w:val="center"/>
          </w:tcPr>
          <w:p w14:paraId="1B7E1A03" w14:textId="77777777" w:rsidR="0090229F" w:rsidRDefault="00000000" w:rsidP="003443B1">
            <w:pPr>
              <w:spacing w:before="40" w:after="40" w:line="252" w:lineRule="auto"/>
            </w:pPr>
            <w:r>
              <w:rPr>
                <w:sz w:val="19"/>
              </w:rPr>
              <w:t>INT</w:t>
            </w:r>
            <w:r>
              <w:rPr>
                <w:sz w:val="19"/>
              </w:rPr>
              <w:br/>
              <w:t>NULL allowed</w:t>
            </w:r>
          </w:p>
        </w:tc>
        <w:tc>
          <w:tcPr>
            <w:tcW w:w="5760" w:type="dxa"/>
            <w:shd w:val="clear" w:color="auto" w:fill="FFFFFF"/>
            <w:tcMar>
              <w:top w:w="50" w:type="dxa"/>
              <w:left w:w="50" w:type="dxa"/>
              <w:bottom w:w="50" w:type="dxa"/>
              <w:right w:w="50" w:type="dxa"/>
            </w:tcMar>
            <w:vAlign w:val="center"/>
          </w:tcPr>
          <w:p w14:paraId="4FB8B377" w14:textId="77777777" w:rsidR="0090229F" w:rsidRDefault="00000000" w:rsidP="003443B1">
            <w:pPr>
              <w:spacing w:before="40" w:after="40" w:line="252" w:lineRule="auto"/>
            </w:pPr>
            <w:r>
              <w:rPr>
                <w:sz w:val="19"/>
              </w:rPr>
              <w:t>Scheduled assessment day relative to presentation start; may be missing.</w:t>
            </w:r>
          </w:p>
        </w:tc>
      </w:tr>
      <w:tr w:rsidR="0090229F" w14:paraId="464182A8" w14:textId="77777777" w:rsidTr="003443B1">
        <w:trPr>
          <w:cantSplit/>
          <w:jc w:val="center"/>
        </w:trPr>
        <w:tc>
          <w:tcPr>
            <w:tcW w:w="2952" w:type="dxa"/>
            <w:shd w:val="clear" w:color="auto" w:fill="F4F6F8"/>
            <w:tcMar>
              <w:top w:w="50" w:type="dxa"/>
              <w:left w:w="50" w:type="dxa"/>
              <w:bottom w:w="50" w:type="dxa"/>
              <w:right w:w="50" w:type="dxa"/>
            </w:tcMar>
            <w:vAlign w:val="center"/>
          </w:tcPr>
          <w:p w14:paraId="0454E279" w14:textId="77777777" w:rsidR="0090229F" w:rsidRDefault="00000000" w:rsidP="003443B1">
            <w:pPr>
              <w:spacing w:before="40" w:after="40" w:line="252" w:lineRule="auto"/>
            </w:pPr>
            <w:r>
              <w:rPr>
                <w:sz w:val="19"/>
              </w:rPr>
              <w:t>Weight</w:t>
            </w:r>
          </w:p>
        </w:tc>
        <w:tc>
          <w:tcPr>
            <w:tcW w:w="1800" w:type="dxa"/>
            <w:shd w:val="clear" w:color="auto" w:fill="F4F6F8"/>
            <w:tcMar>
              <w:top w:w="50" w:type="dxa"/>
              <w:left w:w="50" w:type="dxa"/>
              <w:bottom w:w="50" w:type="dxa"/>
              <w:right w:w="50" w:type="dxa"/>
            </w:tcMar>
            <w:vAlign w:val="center"/>
          </w:tcPr>
          <w:p w14:paraId="4780F73A" w14:textId="77777777" w:rsidR="0090229F" w:rsidRDefault="00000000" w:rsidP="003443B1">
            <w:pPr>
              <w:spacing w:before="40" w:after="40" w:line="252" w:lineRule="auto"/>
            </w:pPr>
            <w:r>
              <w:rPr>
                <w:sz w:val="19"/>
              </w:rPr>
              <w:t>DECIMAL(6,2)</w:t>
            </w:r>
            <w:r>
              <w:rPr>
                <w:sz w:val="19"/>
              </w:rPr>
              <w:br/>
              <w:t>NULL allowed</w:t>
            </w:r>
          </w:p>
        </w:tc>
        <w:tc>
          <w:tcPr>
            <w:tcW w:w="5760" w:type="dxa"/>
            <w:shd w:val="clear" w:color="auto" w:fill="F4F6F8"/>
            <w:tcMar>
              <w:top w:w="50" w:type="dxa"/>
              <w:left w:w="50" w:type="dxa"/>
              <w:bottom w:w="50" w:type="dxa"/>
              <w:right w:w="50" w:type="dxa"/>
            </w:tcMar>
            <w:vAlign w:val="center"/>
          </w:tcPr>
          <w:p w14:paraId="3999398C" w14:textId="77777777" w:rsidR="0090229F" w:rsidRDefault="00000000" w:rsidP="003443B1">
            <w:pPr>
              <w:spacing w:before="40" w:after="40" w:line="252" w:lineRule="auto"/>
            </w:pPr>
            <w:r>
              <w:rPr>
                <w:sz w:val="19"/>
              </w:rPr>
              <w:t>Assessment weight as a percentage from 0 to 100; not the student score.</w:t>
            </w:r>
          </w:p>
        </w:tc>
      </w:tr>
    </w:tbl>
    <w:p w14:paraId="5A3E35DB" w14:textId="77777777" w:rsidR="0090229F" w:rsidRDefault="0090229F" w:rsidP="00EB4E39">
      <w:pPr>
        <w:spacing w:after="0" w:line="240" w:lineRule="auto"/>
      </w:pPr>
    </w:p>
    <w:p w14:paraId="1FA4EFB2" w14:textId="77777777" w:rsidR="0090229F" w:rsidRDefault="00000000" w:rsidP="00EB4E39">
      <w:r>
        <w:t>IsSuccess and IsWithdrawn are classification flags, not counts or percentages. Assessment weight describes the assessment and must not be summed across student rows to obtain the module weight.</w:t>
      </w:r>
    </w:p>
    <w:p w14:paraId="158C510A" w14:textId="77777777" w:rsidR="0090229F" w:rsidRDefault="00000000" w:rsidP="00EB4E39">
      <w:r>
        <w:br w:type="page"/>
      </w:r>
    </w:p>
    <w:p w14:paraId="430DAA26" w14:textId="77777777" w:rsidR="0090229F" w:rsidRDefault="00000000" w:rsidP="00EB4E39">
      <w:pPr>
        <w:pStyle w:val="Heading1"/>
      </w:pPr>
      <w:r>
        <w:rPr>
          <w:rFonts w:ascii="Arial" w:hAnsi="Arial" w:cs="Arial"/>
          <w:b w:val="0"/>
        </w:rPr>
        <w:lastRenderedPageBreak/>
        <w:t>Dimension Dictionary Continued</w:t>
      </w:r>
    </w:p>
    <w:p w14:paraId="7E455283" w14:textId="77777777" w:rsidR="0090229F" w:rsidRPr="003443B1" w:rsidRDefault="00000000" w:rsidP="003443B1">
      <w:pPr>
        <w:pStyle w:val="Heading2"/>
        <w:ind w:left="168"/>
        <w:rPr>
          <w:b w:val="0"/>
          <w:sz w:val="32"/>
          <w:szCs w:val="32"/>
          <w:u w:val="single"/>
          <w:lang w:bidi="ar-EG"/>
        </w:rPr>
      </w:pPr>
      <w:r>
        <w:rPr>
          <w:b w:val="0"/>
          <w:sz w:val="32"/>
          <w:szCs w:val="32"/>
          <w:u w:val="single"/>
          <w:lang w:bidi="ar-EG"/>
        </w:rPr>
        <w:t>DimLearningResource</w:t>
      </w:r>
    </w:p>
    <w:p w14:paraId="447B5C35" w14:textId="77777777" w:rsidR="0090229F" w:rsidRPr="00766D0D" w:rsidRDefault="00000000" w:rsidP="003443B1">
      <w:pPr>
        <w:ind w:left="168"/>
        <w:rPr>
          <w:sz w:val="24"/>
          <w:szCs w:val="24"/>
        </w:rPr>
      </w:pPr>
      <w:r>
        <w:rPr>
          <w:sz w:val="24"/>
          <w:szCs w:val="24"/>
        </w:rPr>
        <w:t>Grain: one row per resource | Columns: 4 | PK: SiteID</w:t>
      </w:r>
    </w:p>
    <w:p w14:paraId="4B8D3764" w14:textId="77777777" w:rsidR="0090229F" w:rsidRPr="00766D0D" w:rsidRDefault="00000000" w:rsidP="003443B1">
      <w:pPr>
        <w:ind w:left="168"/>
        <w:rPr>
          <w:sz w:val="24"/>
          <w:szCs w:val="24"/>
        </w:rPr>
      </w:pPr>
      <w:r>
        <w:rPr>
          <w:sz w:val="24"/>
          <w:szCs w:val="24"/>
        </w:rPr>
        <w:t>Row count: equals ods.LearningResource after a successful load; the exact count is obtained from the appendix.</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694C4EC4" w14:textId="77777777" w:rsidTr="003443B1">
        <w:trPr>
          <w:cantSplit/>
          <w:tblHeader/>
          <w:jc w:val="center"/>
        </w:trPr>
        <w:tc>
          <w:tcPr>
            <w:tcW w:w="2952" w:type="dxa"/>
            <w:shd w:val="clear" w:color="auto" w:fill="DBEAFE"/>
            <w:tcMar>
              <w:top w:w="50" w:type="dxa"/>
              <w:left w:w="50" w:type="dxa"/>
              <w:bottom w:w="50" w:type="dxa"/>
              <w:right w:w="50" w:type="dxa"/>
            </w:tcMar>
            <w:vAlign w:val="center"/>
          </w:tcPr>
          <w:p w14:paraId="0392E4E1" w14:textId="77777777" w:rsidR="0090229F" w:rsidRDefault="00000000" w:rsidP="003443B1">
            <w:pPr>
              <w:spacing w:before="40" w:after="40" w:line="252" w:lineRule="auto"/>
            </w:pPr>
            <w:r>
              <w:rPr>
                <w:b/>
                <w:sz w:val="19"/>
              </w:rPr>
              <w:t>Column</w:t>
            </w:r>
          </w:p>
        </w:tc>
        <w:tc>
          <w:tcPr>
            <w:tcW w:w="1800" w:type="dxa"/>
            <w:shd w:val="clear" w:color="auto" w:fill="DBEAFE"/>
            <w:tcMar>
              <w:top w:w="50" w:type="dxa"/>
              <w:left w:w="50" w:type="dxa"/>
              <w:bottom w:w="50" w:type="dxa"/>
              <w:right w:w="50" w:type="dxa"/>
            </w:tcMar>
            <w:vAlign w:val="center"/>
          </w:tcPr>
          <w:p w14:paraId="35632E48" w14:textId="77777777" w:rsidR="0090229F" w:rsidRDefault="00000000" w:rsidP="003443B1">
            <w:pPr>
              <w:spacing w:before="40" w:after="40" w:line="252" w:lineRule="auto"/>
            </w:pPr>
            <w:r>
              <w:rPr>
                <w:b/>
                <w:sz w:val="19"/>
              </w:rPr>
              <w:t>Type and Nullability</w:t>
            </w:r>
          </w:p>
        </w:tc>
        <w:tc>
          <w:tcPr>
            <w:tcW w:w="5760" w:type="dxa"/>
            <w:shd w:val="clear" w:color="auto" w:fill="DBEAFE"/>
            <w:tcMar>
              <w:top w:w="50" w:type="dxa"/>
              <w:left w:w="50" w:type="dxa"/>
              <w:bottom w:w="50" w:type="dxa"/>
              <w:right w:w="50" w:type="dxa"/>
            </w:tcMar>
            <w:vAlign w:val="center"/>
          </w:tcPr>
          <w:p w14:paraId="38F34FE1" w14:textId="77777777" w:rsidR="0090229F" w:rsidRDefault="00000000" w:rsidP="003443B1">
            <w:pPr>
              <w:spacing w:before="40" w:after="40" w:line="252" w:lineRule="auto"/>
            </w:pPr>
            <w:r>
              <w:rPr>
                <w:b/>
                <w:sz w:val="19"/>
              </w:rPr>
              <w:t>Meaning and Use</w:t>
            </w:r>
          </w:p>
        </w:tc>
      </w:tr>
      <w:tr w:rsidR="0090229F" w14:paraId="092241B7" w14:textId="77777777" w:rsidTr="003443B1">
        <w:trPr>
          <w:cantSplit/>
          <w:jc w:val="center"/>
        </w:trPr>
        <w:tc>
          <w:tcPr>
            <w:tcW w:w="2952" w:type="dxa"/>
            <w:shd w:val="clear" w:color="auto" w:fill="FFFFFF"/>
            <w:tcMar>
              <w:top w:w="50" w:type="dxa"/>
              <w:left w:w="50" w:type="dxa"/>
              <w:bottom w:w="50" w:type="dxa"/>
              <w:right w:w="50" w:type="dxa"/>
            </w:tcMar>
            <w:vAlign w:val="center"/>
          </w:tcPr>
          <w:p w14:paraId="2F76A1DA" w14:textId="77777777" w:rsidR="0090229F" w:rsidRDefault="00000000" w:rsidP="003443B1">
            <w:pPr>
              <w:spacing w:before="40" w:after="40" w:line="252" w:lineRule="auto"/>
            </w:pPr>
            <w:r>
              <w:rPr>
                <w:sz w:val="19"/>
              </w:rPr>
              <w:t>SiteID</w:t>
            </w:r>
          </w:p>
        </w:tc>
        <w:tc>
          <w:tcPr>
            <w:tcW w:w="1800" w:type="dxa"/>
            <w:shd w:val="clear" w:color="auto" w:fill="FFFFFF"/>
            <w:tcMar>
              <w:top w:w="50" w:type="dxa"/>
              <w:left w:w="50" w:type="dxa"/>
              <w:bottom w:w="50" w:type="dxa"/>
              <w:right w:w="50" w:type="dxa"/>
            </w:tcMar>
            <w:vAlign w:val="center"/>
          </w:tcPr>
          <w:p w14:paraId="752BEA34" w14:textId="77777777" w:rsidR="0090229F" w:rsidRDefault="00000000" w:rsidP="003443B1">
            <w:pPr>
              <w:spacing w:before="40" w:after="40" w:line="252" w:lineRule="auto"/>
            </w:pPr>
            <w:r>
              <w:rPr>
                <w:sz w:val="19"/>
              </w:rPr>
              <w:t>INT</w:t>
            </w:r>
            <w:r>
              <w:rPr>
                <w:sz w:val="19"/>
              </w:rPr>
              <w:br/>
              <w:t>NOT NULL</w:t>
            </w:r>
          </w:p>
        </w:tc>
        <w:tc>
          <w:tcPr>
            <w:tcW w:w="5760" w:type="dxa"/>
            <w:shd w:val="clear" w:color="auto" w:fill="FFFFFF"/>
            <w:tcMar>
              <w:top w:w="50" w:type="dxa"/>
              <w:left w:w="50" w:type="dxa"/>
              <w:bottom w:w="50" w:type="dxa"/>
              <w:right w:w="50" w:type="dxa"/>
            </w:tcMar>
            <w:vAlign w:val="center"/>
          </w:tcPr>
          <w:p w14:paraId="30C4CE11" w14:textId="77777777" w:rsidR="0090229F" w:rsidRDefault="00000000" w:rsidP="003443B1">
            <w:pPr>
              <w:spacing w:before="40" w:after="40" w:line="252" w:lineRule="auto"/>
            </w:pPr>
            <w:r>
              <w:rPr>
                <w:sz w:val="19"/>
              </w:rPr>
              <w:t>PK: original resource identifier, unique in the adopted ODS model.</w:t>
            </w:r>
          </w:p>
        </w:tc>
      </w:tr>
      <w:tr w:rsidR="0090229F" w14:paraId="35ACF103" w14:textId="77777777" w:rsidTr="003443B1">
        <w:trPr>
          <w:cantSplit/>
          <w:jc w:val="center"/>
        </w:trPr>
        <w:tc>
          <w:tcPr>
            <w:tcW w:w="2952" w:type="dxa"/>
            <w:shd w:val="clear" w:color="auto" w:fill="F4F6F8"/>
            <w:tcMar>
              <w:top w:w="50" w:type="dxa"/>
              <w:left w:w="50" w:type="dxa"/>
              <w:bottom w:w="50" w:type="dxa"/>
              <w:right w:w="50" w:type="dxa"/>
            </w:tcMar>
            <w:vAlign w:val="center"/>
          </w:tcPr>
          <w:p w14:paraId="023FAD4D" w14:textId="77777777" w:rsidR="0090229F" w:rsidRDefault="00000000" w:rsidP="003443B1">
            <w:pPr>
              <w:spacing w:before="40" w:after="40" w:line="252" w:lineRule="auto"/>
            </w:pPr>
            <w:r>
              <w:rPr>
                <w:sz w:val="19"/>
              </w:rPr>
              <w:t>ActivityType</w:t>
            </w:r>
          </w:p>
        </w:tc>
        <w:tc>
          <w:tcPr>
            <w:tcW w:w="1800" w:type="dxa"/>
            <w:shd w:val="clear" w:color="auto" w:fill="F4F6F8"/>
            <w:tcMar>
              <w:top w:w="50" w:type="dxa"/>
              <w:left w:w="50" w:type="dxa"/>
              <w:bottom w:w="50" w:type="dxa"/>
              <w:right w:w="50" w:type="dxa"/>
            </w:tcMar>
            <w:vAlign w:val="center"/>
          </w:tcPr>
          <w:p w14:paraId="5FE80FB4" w14:textId="77777777" w:rsidR="0090229F" w:rsidRDefault="00000000" w:rsidP="003443B1">
            <w:pPr>
              <w:spacing w:before="40" w:after="40" w:line="252" w:lineRule="auto"/>
            </w:pPr>
            <w:r>
              <w:rPr>
                <w:sz w:val="19"/>
              </w:rPr>
              <w:t>NVARCHAR(255)</w:t>
            </w:r>
            <w:r>
              <w:rPr>
                <w:sz w:val="19"/>
              </w:rPr>
              <w:br/>
              <w:t>NULL allowed</w:t>
            </w:r>
          </w:p>
        </w:tc>
        <w:tc>
          <w:tcPr>
            <w:tcW w:w="5760" w:type="dxa"/>
            <w:shd w:val="clear" w:color="auto" w:fill="F4F6F8"/>
            <w:tcMar>
              <w:top w:w="50" w:type="dxa"/>
              <w:left w:w="50" w:type="dxa"/>
              <w:bottom w:w="50" w:type="dxa"/>
              <w:right w:w="50" w:type="dxa"/>
            </w:tcMar>
            <w:vAlign w:val="center"/>
          </w:tcPr>
          <w:p w14:paraId="64AF5717" w14:textId="77777777" w:rsidR="0090229F" w:rsidRDefault="00000000" w:rsidP="003443B1">
            <w:pPr>
              <w:spacing w:before="40" w:after="40" w:line="252" w:lineRule="auto"/>
            </w:pPr>
            <w:r>
              <w:rPr>
                <w:sz w:val="19"/>
              </w:rPr>
              <w:t>Activity or resource type, such as a forum or content.</w:t>
            </w:r>
          </w:p>
        </w:tc>
      </w:tr>
      <w:tr w:rsidR="0090229F" w14:paraId="171061DC" w14:textId="77777777" w:rsidTr="003443B1">
        <w:trPr>
          <w:cantSplit/>
          <w:jc w:val="center"/>
        </w:trPr>
        <w:tc>
          <w:tcPr>
            <w:tcW w:w="2952" w:type="dxa"/>
            <w:shd w:val="clear" w:color="auto" w:fill="FFFFFF"/>
            <w:tcMar>
              <w:top w:w="50" w:type="dxa"/>
              <w:left w:w="50" w:type="dxa"/>
              <w:bottom w:w="50" w:type="dxa"/>
              <w:right w:w="50" w:type="dxa"/>
            </w:tcMar>
            <w:vAlign w:val="center"/>
          </w:tcPr>
          <w:p w14:paraId="46A6C9E5" w14:textId="77777777" w:rsidR="0090229F" w:rsidRDefault="00000000" w:rsidP="003443B1">
            <w:pPr>
              <w:spacing w:before="40" w:after="40" w:line="252" w:lineRule="auto"/>
            </w:pPr>
            <w:r>
              <w:rPr>
                <w:sz w:val="19"/>
              </w:rPr>
              <w:t>WeekFrom</w:t>
            </w:r>
          </w:p>
        </w:tc>
        <w:tc>
          <w:tcPr>
            <w:tcW w:w="1800" w:type="dxa"/>
            <w:shd w:val="clear" w:color="auto" w:fill="FFFFFF"/>
            <w:tcMar>
              <w:top w:w="50" w:type="dxa"/>
              <w:left w:w="50" w:type="dxa"/>
              <w:bottom w:w="50" w:type="dxa"/>
              <w:right w:w="50" w:type="dxa"/>
            </w:tcMar>
            <w:vAlign w:val="center"/>
          </w:tcPr>
          <w:p w14:paraId="079C2CD0" w14:textId="77777777" w:rsidR="0090229F" w:rsidRDefault="00000000" w:rsidP="003443B1">
            <w:pPr>
              <w:spacing w:before="40" w:after="40" w:line="252" w:lineRule="auto"/>
            </w:pPr>
            <w:r>
              <w:rPr>
                <w:sz w:val="19"/>
              </w:rPr>
              <w:t>INT</w:t>
            </w:r>
            <w:r>
              <w:rPr>
                <w:sz w:val="19"/>
              </w:rPr>
              <w:br/>
              <w:t>NULL allowed</w:t>
            </w:r>
          </w:p>
        </w:tc>
        <w:tc>
          <w:tcPr>
            <w:tcW w:w="5760" w:type="dxa"/>
            <w:shd w:val="clear" w:color="auto" w:fill="FFFFFF"/>
            <w:tcMar>
              <w:top w:w="50" w:type="dxa"/>
              <w:left w:w="50" w:type="dxa"/>
              <w:bottom w:w="50" w:type="dxa"/>
              <w:right w:w="50" w:type="dxa"/>
            </w:tcMar>
            <w:vAlign w:val="center"/>
          </w:tcPr>
          <w:p w14:paraId="0D6FDA24" w14:textId="77777777" w:rsidR="0090229F" w:rsidRDefault="00000000" w:rsidP="003443B1">
            <w:pPr>
              <w:spacing w:before="40" w:after="40" w:line="252" w:lineRule="auto"/>
            </w:pPr>
            <w:r>
              <w:rPr>
                <w:sz w:val="19"/>
              </w:rPr>
              <w:t>Resource start week in the source; may be missing.</w:t>
            </w:r>
          </w:p>
        </w:tc>
      </w:tr>
      <w:tr w:rsidR="0090229F" w14:paraId="78C5F262" w14:textId="77777777" w:rsidTr="003443B1">
        <w:trPr>
          <w:cantSplit/>
          <w:jc w:val="center"/>
        </w:trPr>
        <w:tc>
          <w:tcPr>
            <w:tcW w:w="2952" w:type="dxa"/>
            <w:shd w:val="clear" w:color="auto" w:fill="F4F6F8"/>
            <w:tcMar>
              <w:top w:w="50" w:type="dxa"/>
              <w:left w:w="50" w:type="dxa"/>
              <w:bottom w:w="50" w:type="dxa"/>
              <w:right w:w="50" w:type="dxa"/>
            </w:tcMar>
            <w:vAlign w:val="center"/>
          </w:tcPr>
          <w:p w14:paraId="6A86F309" w14:textId="77777777" w:rsidR="0090229F" w:rsidRDefault="00000000" w:rsidP="003443B1">
            <w:pPr>
              <w:spacing w:before="40" w:after="40" w:line="252" w:lineRule="auto"/>
            </w:pPr>
            <w:r>
              <w:rPr>
                <w:sz w:val="19"/>
              </w:rPr>
              <w:t>WeekTo</w:t>
            </w:r>
          </w:p>
        </w:tc>
        <w:tc>
          <w:tcPr>
            <w:tcW w:w="1800" w:type="dxa"/>
            <w:shd w:val="clear" w:color="auto" w:fill="F4F6F8"/>
            <w:tcMar>
              <w:top w:w="50" w:type="dxa"/>
              <w:left w:w="50" w:type="dxa"/>
              <w:bottom w:w="50" w:type="dxa"/>
              <w:right w:w="50" w:type="dxa"/>
            </w:tcMar>
            <w:vAlign w:val="center"/>
          </w:tcPr>
          <w:p w14:paraId="5626905C" w14:textId="77777777" w:rsidR="0090229F" w:rsidRDefault="00000000" w:rsidP="003443B1">
            <w:pPr>
              <w:spacing w:before="40" w:after="40" w:line="252" w:lineRule="auto"/>
            </w:pPr>
            <w:r>
              <w:rPr>
                <w:sz w:val="19"/>
              </w:rPr>
              <w:t>INT</w:t>
            </w:r>
            <w:r>
              <w:rPr>
                <w:sz w:val="19"/>
              </w:rPr>
              <w:br/>
              <w:t>NULL allowed</w:t>
            </w:r>
          </w:p>
        </w:tc>
        <w:tc>
          <w:tcPr>
            <w:tcW w:w="5760" w:type="dxa"/>
            <w:shd w:val="clear" w:color="auto" w:fill="F4F6F8"/>
            <w:tcMar>
              <w:top w:w="50" w:type="dxa"/>
              <w:left w:w="50" w:type="dxa"/>
              <w:bottom w:w="50" w:type="dxa"/>
              <w:right w:w="50" w:type="dxa"/>
            </w:tcMar>
            <w:vAlign w:val="center"/>
          </w:tcPr>
          <w:p w14:paraId="207D0F70" w14:textId="77777777" w:rsidR="0090229F" w:rsidRDefault="00000000" w:rsidP="003443B1">
            <w:pPr>
              <w:spacing w:before="40" w:after="40" w:line="252" w:lineRule="auto"/>
            </w:pPr>
            <w:r>
              <w:rPr>
                <w:sz w:val="19"/>
              </w:rPr>
              <w:t>Resource end week in the source; may be missing.</w:t>
            </w:r>
          </w:p>
        </w:tc>
      </w:tr>
    </w:tbl>
    <w:p w14:paraId="5CF08A5E" w14:textId="77777777" w:rsidR="0090229F" w:rsidRDefault="0090229F" w:rsidP="00EB4E39">
      <w:pPr>
        <w:spacing w:after="0" w:line="240" w:lineRule="auto"/>
      </w:pPr>
    </w:p>
    <w:p w14:paraId="12F9203A" w14:textId="77777777" w:rsidR="0090229F" w:rsidRPr="003443B1" w:rsidRDefault="00000000" w:rsidP="003443B1">
      <w:pPr>
        <w:pStyle w:val="Heading2"/>
        <w:ind w:left="168"/>
        <w:rPr>
          <w:b w:val="0"/>
          <w:sz w:val="32"/>
          <w:szCs w:val="32"/>
          <w:u w:val="single"/>
          <w:lang w:bidi="ar-EG"/>
        </w:rPr>
      </w:pPr>
      <w:r>
        <w:rPr>
          <w:b w:val="0"/>
          <w:sz w:val="32"/>
          <w:szCs w:val="32"/>
          <w:u w:val="single"/>
          <w:lang w:bidi="ar-EG"/>
        </w:rPr>
        <w:t>DimRelativeDay</w:t>
      </w:r>
    </w:p>
    <w:p w14:paraId="7A561002" w14:textId="77777777" w:rsidR="0090229F" w:rsidRPr="00766D0D" w:rsidRDefault="00000000" w:rsidP="003443B1">
      <w:pPr>
        <w:ind w:left="168"/>
        <w:rPr>
          <w:sz w:val="24"/>
          <w:szCs w:val="24"/>
        </w:rPr>
      </w:pPr>
      <w:r>
        <w:rPr>
          <w:sz w:val="24"/>
          <w:szCs w:val="24"/>
        </w:rPr>
        <w:t>Grain: one row per relative day | Columns: 4 | PK: RelativeDay</w:t>
      </w:r>
    </w:p>
    <w:p w14:paraId="52B10CBE" w14:textId="77777777" w:rsidR="0090229F" w:rsidRPr="00766D0D" w:rsidRDefault="00000000" w:rsidP="003443B1">
      <w:pPr>
        <w:ind w:left="168"/>
        <w:rPr>
          <w:sz w:val="24"/>
          <w:szCs w:val="24"/>
        </w:rPr>
      </w:pPr>
      <w:r>
        <w:rPr>
          <w:sz w:val="24"/>
          <w:szCs w:val="24"/>
        </w:rPr>
        <w:t>Row count: EndDay - StartDay + 1</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35ED073F" w14:textId="77777777" w:rsidTr="003443B1">
        <w:trPr>
          <w:cantSplit/>
          <w:tblHeader/>
          <w:jc w:val="center"/>
        </w:trPr>
        <w:tc>
          <w:tcPr>
            <w:tcW w:w="2952" w:type="dxa"/>
            <w:shd w:val="clear" w:color="auto" w:fill="DBEAFE"/>
            <w:tcMar>
              <w:top w:w="50" w:type="dxa"/>
              <w:left w:w="50" w:type="dxa"/>
              <w:bottom w:w="50" w:type="dxa"/>
              <w:right w:w="50" w:type="dxa"/>
            </w:tcMar>
            <w:vAlign w:val="center"/>
          </w:tcPr>
          <w:p w14:paraId="6D42C424" w14:textId="77777777" w:rsidR="0090229F" w:rsidRDefault="00000000" w:rsidP="003443B1">
            <w:pPr>
              <w:spacing w:before="40" w:after="40" w:line="252" w:lineRule="auto"/>
            </w:pPr>
            <w:r>
              <w:rPr>
                <w:b/>
                <w:sz w:val="19"/>
              </w:rPr>
              <w:t>Column</w:t>
            </w:r>
          </w:p>
        </w:tc>
        <w:tc>
          <w:tcPr>
            <w:tcW w:w="1800" w:type="dxa"/>
            <w:shd w:val="clear" w:color="auto" w:fill="DBEAFE"/>
            <w:tcMar>
              <w:top w:w="50" w:type="dxa"/>
              <w:left w:w="50" w:type="dxa"/>
              <w:bottom w:w="50" w:type="dxa"/>
              <w:right w:w="50" w:type="dxa"/>
            </w:tcMar>
            <w:vAlign w:val="center"/>
          </w:tcPr>
          <w:p w14:paraId="356B813B" w14:textId="77777777" w:rsidR="0090229F" w:rsidRDefault="00000000" w:rsidP="003443B1">
            <w:pPr>
              <w:spacing w:before="40" w:after="40" w:line="252" w:lineRule="auto"/>
            </w:pPr>
            <w:r>
              <w:rPr>
                <w:b/>
                <w:sz w:val="19"/>
              </w:rPr>
              <w:t>Type and Nullability</w:t>
            </w:r>
          </w:p>
        </w:tc>
        <w:tc>
          <w:tcPr>
            <w:tcW w:w="5760" w:type="dxa"/>
            <w:shd w:val="clear" w:color="auto" w:fill="DBEAFE"/>
            <w:tcMar>
              <w:top w:w="50" w:type="dxa"/>
              <w:left w:w="50" w:type="dxa"/>
              <w:bottom w:w="50" w:type="dxa"/>
              <w:right w:w="50" w:type="dxa"/>
            </w:tcMar>
            <w:vAlign w:val="center"/>
          </w:tcPr>
          <w:p w14:paraId="78497A7D" w14:textId="77777777" w:rsidR="0090229F" w:rsidRDefault="00000000" w:rsidP="003443B1">
            <w:pPr>
              <w:spacing w:before="40" w:after="40" w:line="252" w:lineRule="auto"/>
            </w:pPr>
            <w:r>
              <w:rPr>
                <w:b/>
                <w:sz w:val="19"/>
              </w:rPr>
              <w:t>Meaning and Use</w:t>
            </w:r>
          </w:p>
        </w:tc>
      </w:tr>
      <w:tr w:rsidR="0090229F" w14:paraId="14A7B4EB" w14:textId="77777777" w:rsidTr="003443B1">
        <w:trPr>
          <w:cantSplit/>
          <w:jc w:val="center"/>
        </w:trPr>
        <w:tc>
          <w:tcPr>
            <w:tcW w:w="2952" w:type="dxa"/>
            <w:shd w:val="clear" w:color="auto" w:fill="FFFFFF"/>
            <w:tcMar>
              <w:top w:w="50" w:type="dxa"/>
              <w:left w:w="50" w:type="dxa"/>
              <w:bottom w:w="50" w:type="dxa"/>
              <w:right w:w="50" w:type="dxa"/>
            </w:tcMar>
            <w:vAlign w:val="center"/>
          </w:tcPr>
          <w:p w14:paraId="613BBCD9" w14:textId="77777777" w:rsidR="0090229F" w:rsidRDefault="00000000" w:rsidP="003443B1">
            <w:pPr>
              <w:spacing w:before="40" w:after="40" w:line="252" w:lineRule="auto"/>
            </w:pPr>
            <w:r>
              <w:rPr>
                <w:sz w:val="19"/>
              </w:rPr>
              <w:t>RelativeDay</w:t>
            </w:r>
          </w:p>
        </w:tc>
        <w:tc>
          <w:tcPr>
            <w:tcW w:w="1800" w:type="dxa"/>
            <w:shd w:val="clear" w:color="auto" w:fill="FFFFFF"/>
            <w:tcMar>
              <w:top w:w="50" w:type="dxa"/>
              <w:left w:w="50" w:type="dxa"/>
              <w:bottom w:w="50" w:type="dxa"/>
              <w:right w:w="50" w:type="dxa"/>
            </w:tcMar>
            <w:vAlign w:val="center"/>
          </w:tcPr>
          <w:p w14:paraId="4BC8BD2E" w14:textId="77777777" w:rsidR="0090229F" w:rsidRDefault="00000000" w:rsidP="003443B1">
            <w:pPr>
              <w:spacing w:before="40" w:after="40" w:line="252" w:lineRule="auto"/>
            </w:pPr>
            <w:r>
              <w:rPr>
                <w:sz w:val="19"/>
              </w:rPr>
              <w:t>INT</w:t>
            </w:r>
            <w:r>
              <w:rPr>
                <w:sz w:val="19"/>
              </w:rPr>
              <w:br/>
              <w:t>NOT NULL</w:t>
            </w:r>
          </w:p>
        </w:tc>
        <w:tc>
          <w:tcPr>
            <w:tcW w:w="5760" w:type="dxa"/>
            <w:shd w:val="clear" w:color="auto" w:fill="FFFFFF"/>
            <w:tcMar>
              <w:top w:w="50" w:type="dxa"/>
              <w:left w:w="50" w:type="dxa"/>
              <w:bottom w:w="50" w:type="dxa"/>
              <w:right w:w="50" w:type="dxa"/>
            </w:tcMar>
            <w:vAlign w:val="center"/>
          </w:tcPr>
          <w:p w14:paraId="6F0E5A36" w14:textId="77777777" w:rsidR="0090229F" w:rsidRDefault="00000000" w:rsidP="003443B1">
            <w:pPr>
              <w:spacing w:before="40" w:after="40" w:line="252" w:lineRule="auto"/>
            </w:pPr>
            <w:r>
              <w:rPr>
                <w:sz w:val="19"/>
              </w:rPr>
              <w:t>PK: day offset from presentation start, including negative values and zero.</w:t>
            </w:r>
          </w:p>
        </w:tc>
      </w:tr>
      <w:tr w:rsidR="0090229F" w14:paraId="1978E4CF" w14:textId="77777777" w:rsidTr="003443B1">
        <w:trPr>
          <w:cantSplit/>
          <w:jc w:val="center"/>
        </w:trPr>
        <w:tc>
          <w:tcPr>
            <w:tcW w:w="2952" w:type="dxa"/>
            <w:shd w:val="clear" w:color="auto" w:fill="F4F6F8"/>
            <w:tcMar>
              <w:top w:w="50" w:type="dxa"/>
              <w:left w:w="50" w:type="dxa"/>
              <w:bottom w:w="50" w:type="dxa"/>
              <w:right w:w="50" w:type="dxa"/>
            </w:tcMar>
            <w:vAlign w:val="center"/>
          </w:tcPr>
          <w:p w14:paraId="00D4530C" w14:textId="77777777" w:rsidR="0090229F" w:rsidRDefault="00000000" w:rsidP="003443B1">
            <w:pPr>
              <w:spacing w:before="40" w:after="40" w:line="252" w:lineRule="auto"/>
            </w:pPr>
            <w:r>
              <w:rPr>
                <w:sz w:val="19"/>
              </w:rPr>
              <w:t>StudyWeekNumber</w:t>
            </w:r>
          </w:p>
        </w:tc>
        <w:tc>
          <w:tcPr>
            <w:tcW w:w="1800" w:type="dxa"/>
            <w:shd w:val="clear" w:color="auto" w:fill="F4F6F8"/>
            <w:tcMar>
              <w:top w:w="50" w:type="dxa"/>
              <w:left w:w="50" w:type="dxa"/>
              <w:bottom w:w="50" w:type="dxa"/>
              <w:right w:w="50" w:type="dxa"/>
            </w:tcMar>
            <w:vAlign w:val="center"/>
          </w:tcPr>
          <w:p w14:paraId="6C82A542" w14:textId="77777777" w:rsidR="0090229F" w:rsidRDefault="00000000" w:rsidP="003443B1">
            <w:pPr>
              <w:spacing w:before="40" w:after="40" w:line="252" w:lineRule="auto"/>
            </w:pPr>
            <w:r>
              <w:rPr>
                <w:sz w:val="19"/>
              </w:rPr>
              <w:t>INT</w:t>
            </w:r>
            <w:r>
              <w:rPr>
                <w:sz w:val="19"/>
              </w:rPr>
              <w:br/>
              <w:t>NULL allowed</w:t>
            </w:r>
          </w:p>
        </w:tc>
        <w:tc>
          <w:tcPr>
            <w:tcW w:w="5760" w:type="dxa"/>
            <w:shd w:val="clear" w:color="auto" w:fill="F4F6F8"/>
            <w:tcMar>
              <w:top w:w="50" w:type="dxa"/>
              <w:left w:w="50" w:type="dxa"/>
              <w:bottom w:w="50" w:type="dxa"/>
              <w:right w:w="50" w:type="dxa"/>
            </w:tcMar>
            <w:vAlign w:val="center"/>
          </w:tcPr>
          <w:p w14:paraId="6B0AD421" w14:textId="77777777" w:rsidR="0090229F" w:rsidRDefault="00000000" w:rsidP="003443B1">
            <w:pPr>
              <w:spacing w:before="40" w:after="40" w:line="252" w:lineRule="auto"/>
            </w:pPr>
            <w:r>
              <w:rPr>
                <w:sz w:val="19"/>
              </w:rPr>
              <w:t>For nonnegative days: integer division by 7, plus 1. Negative days return NULL.</w:t>
            </w:r>
          </w:p>
        </w:tc>
      </w:tr>
      <w:tr w:rsidR="0090229F" w14:paraId="0F4C264D" w14:textId="77777777" w:rsidTr="003443B1">
        <w:trPr>
          <w:cantSplit/>
          <w:jc w:val="center"/>
        </w:trPr>
        <w:tc>
          <w:tcPr>
            <w:tcW w:w="2952" w:type="dxa"/>
            <w:shd w:val="clear" w:color="auto" w:fill="FFFFFF"/>
            <w:tcMar>
              <w:top w:w="50" w:type="dxa"/>
              <w:left w:w="50" w:type="dxa"/>
              <w:bottom w:w="50" w:type="dxa"/>
              <w:right w:w="50" w:type="dxa"/>
            </w:tcMar>
            <w:vAlign w:val="center"/>
          </w:tcPr>
          <w:p w14:paraId="4DEEA58D" w14:textId="77777777" w:rsidR="0090229F" w:rsidRDefault="00000000" w:rsidP="003443B1">
            <w:pPr>
              <w:spacing w:before="40" w:after="40" w:line="252" w:lineRule="auto"/>
            </w:pPr>
            <w:r>
              <w:rPr>
                <w:sz w:val="19"/>
              </w:rPr>
              <w:t>DayPhase</w:t>
            </w:r>
          </w:p>
        </w:tc>
        <w:tc>
          <w:tcPr>
            <w:tcW w:w="1800" w:type="dxa"/>
            <w:shd w:val="clear" w:color="auto" w:fill="FFFFFF"/>
            <w:tcMar>
              <w:top w:w="50" w:type="dxa"/>
              <w:left w:w="50" w:type="dxa"/>
              <w:bottom w:w="50" w:type="dxa"/>
              <w:right w:w="50" w:type="dxa"/>
            </w:tcMar>
            <w:vAlign w:val="center"/>
          </w:tcPr>
          <w:p w14:paraId="5751EF95" w14:textId="77777777" w:rsidR="0090229F" w:rsidRDefault="00000000" w:rsidP="003443B1">
            <w:pPr>
              <w:spacing w:before="40" w:after="40" w:line="252" w:lineRule="auto"/>
            </w:pPr>
            <w:r>
              <w:rPr>
                <w:sz w:val="19"/>
              </w:rPr>
              <w:t>NVARCHAR(20)</w:t>
            </w:r>
            <w:r>
              <w:rPr>
                <w:sz w:val="19"/>
              </w:rPr>
              <w:br/>
              <w:t>NOT NULL</w:t>
            </w:r>
          </w:p>
        </w:tc>
        <w:tc>
          <w:tcPr>
            <w:tcW w:w="5760" w:type="dxa"/>
            <w:shd w:val="clear" w:color="auto" w:fill="FFFFFF"/>
            <w:tcMar>
              <w:top w:w="50" w:type="dxa"/>
              <w:left w:w="50" w:type="dxa"/>
              <w:bottom w:w="50" w:type="dxa"/>
              <w:right w:w="50" w:type="dxa"/>
            </w:tcMar>
            <w:vAlign w:val="center"/>
          </w:tcPr>
          <w:p w14:paraId="7D610D67" w14:textId="77777777" w:rsidR="0090229F" w:rsidRDefault="00000000" w:rsidP="003443B1">
            <w:pPr>
              <w:spacing w:before="40" w:after="40" w:line="252" w:lineRule="auto"/>
            </w:pPr>
            <w:r>
              <w:rPr>
                <w:sz w:val="19"/>
              </w:rPr>
              <w:t>Before start, Start day or After start, based on the day offset.</w:t>
            </w:r>
          </w:p>
        </w:tc>
      </w:tr>
      <w:tr w:rsidR="0090229F" w14:paraId="3FC51CCF" w14:textId="77777777" w:rsidTr="003443B1">
        <w:trPr>
          <w:cantSplit/>
          <w:jc w:val="center"/>
        </w:trPr>
        <w:tc>
          <w:tcPr>
            <w:tcW w:w="2952" w:type="dxa"/>
            <w:shd w:val="clear" w:color="auto" w:fill="F4F6F8"/>
            <w:tcMar>
              <w:top w:w="50" w:type="dxa"/>
              <w:left w:w="50" w:type="dxa"/>
              <w:bottom w:w="50" w:type="dxa"/>
              <w:right w:w="50" w:type="dxa"/>
            </w:tcMar>
            <w:vAlign w:val="center"/>
          </w:tcPr>
          <w:p w14:paraId="77661171" w14:textId="77777777" w:rsidR="0090229F" w:rsidRDefault="00000000" w:rsidP="003443B1">
            <w:pPr>
              <w:spacing w:before="40" w:after="40" w:line="252" w:lineRule="auto"/>
            </w:pPr>
            <w:r>
              <w:rPr>
                <w:sz w:val="19"/>
              </w:rPr>
              <w:t>IsBeforeStart</w:t>
            </w:r>
          </w:p>
        </w:tc>
        <w:tc>
          <w:tcPr>
            <w:tcW w:w="1800" w:type="dxa"/>
            <w:shd w:val="clear" w:color="auto" w:fill="F4F6F8"/>
            <w:tcMar>
              <w:top w:w="50" w:type="dxa"/>
              <w:left w:w="50" w:type="dxa"/>
              <w:bottom w:w="50" w:type="dxa"/>
              <w:right w:w="50" w:type="dxa"/>
            </w:tcMar>
            <w:vAlign w:val="center"/>
          </w:tcPr>
          <w:p w14:paraId="21B8021B" w14:textId="77777777" w:rsidR="0090229F" w:rsidRDefault="00000000" w:rsidP="003443B1">
            <w:pPr>
              <w:spacing w:before="40" w:after="40" w:line="252" w:lineRule="auto"/>
            </w:pPr>
            <w:r>
              <w:rPr>
                <w:sz w:val="19"/>
              </w:rPr>
              <w:t>BIT</w:t>
            </w:r>
            <w:r>
              <w:rPr>
                <w:sz w:val="19"/>
              </w:rPr>
              <w:br/>
              <w:t>NOT NULL</w:t>
            </w:r>
          </w:p>
        </w:tc>
        <w:tc>
          <w:tcPr>
            <w:tcW w:w="5760" w:type="dxa"/>
            <w:shd w:val="clear" w:color="auto" w:fill="F4F6F8"/>
            <w:tcMar>
              <w:top w:w="50" w:type="dxa"/>
              <w:left w:w="50" w:type="dxa"/>
              <w:bottom w:w="50" w:type="dxa"/>
              <w:right w:w="50" w:type="dxa"/>
            </w:tcMar>
            <w:vAlign w:val="center"/>
          </w:tcPr>
          <w:p w14:paraId="2B358892" w14:textId="77777777" w:rsidR="0090229F" w:rsidRDefault="00000000" w:rsidP="003443B1">
            <w:pPr>
              <w:spacing w:before="40" w:after="40" w:line="252" w:lineRule="auto"/>
            </w:pPr>
            <w:r>
              <w:rPr>
                <w:sz w:val="19"/>
              </w:rPr>
              <w:t>1 before the start; 0 on or after it.</w:t>
            </w:r>
          </w:p>
        </w:tc>
      </w:tr>
    </w:tbl>
    <w:p w14:paraId="07EF0DE4" w14:textId="77777777" w:rsidR="0090229F" w:rsidRDefault="0090229F" w:rsidP="00EB4E39">
      <w:pPr>
        <w:spacing w:after="0" w:line="240" w:lineRule="auto"/>
      </w:pPr>
    </w:p>
    <w:p w14:paraId="78F48B63" w14:textId="77777777" w:rsidR="0090229F" w:rsidRPr="00E246B8" w:rsidRDefault="00000000" w:rsidP="00E246B8">
      <w:pPr>
        <w:spacing w:line="360" w:lineRule="auto"/>
        <w:rPr>
          <w:sz w:val="24"/>
          <w:szCs w:val="24"/>
        </w:rPr>
      </w:pPr>
      <w:r>
        <w:rPr>
          <w:sz w:val="24"/>
          <w:szCs w:val="24"/>
        </w:rPr>
        <w:t>WeekFrom and WeekTo come from the resource data, whereas StudyWeekNumber is derived from the interaction day. Their week definitions should not be assumed to match without checking the original source documentation.</w:t>
      </w:r>
    </w:p>
    <w:p w14:paraId="58945192" w14:textId="77777777" w:rsidR="0090229F" w:rsidRDefault="00000000" w:rsidP="00EB4E39">
      <w:r>
        <w:br w:type="page"/>
      </w:r>
    </w:p>
    <w:p w14:paraId="4D0A2A93" w14:textId="2B0ADC79" w:rsidR="0090229F" w:rsidRDefault="00000000" w:rsidP="003443B1">
      <w:pPr>
        <w:pStyle w:val="Heading1"/>
        <w:ind w:left="310" w:hanging="310"/>
      </w:pPr>
      <w:r>
        <w:rPr>
          <w:rFonts w:ascii="Arial" w:hAnsi="Arial" w:cs="Arial"/>
          <w:b w:val="0"/>
        </w:rPr>
        <w:lastRenderedPageBreak/>
        <w:t>7</w:t>
      </w:r>
      <w:r w:rsidR="00956565">
        <w:rPr>
          <w:rFonts w:ascii="Arial" w:hAnsi="Arial" w:cs="Arial"/>
          <w:b w:val="0"/>
        </w:rPr>
        <w:t>-</w:t>
      </w:r>
      <w:r>
        <w:rPr>
          <w:rFonts w:ascii="Arial" w:hAnsi="Arial" w:cs="Arial"/>
          <w:b w:val="0"/>
        </w:rPr>
        <w:t xml:space="preserve"> Enrollment Table Dictionary</w:t>
      </w:r>
    </w:p>
    <w:p w14:paraId="1A102FC2" w14:textId="77777777" w:rsidR="0090229F" w:rsidRPr="00766D0D" w:rsidRDefault="00000000" w:rsidP="00766D0D">
      <w:pPr>
        <w:pStyle w:val="Heading2"/>
        <w:ind w:left="168"/>
        <w:rPr>
          <w:b w:val="0"/>
          <w:sz w:val="32"/>
          <w:szCs w:val="32"/>
          <w:u w:val="single"/>
          <w:lang w:bidi="ar-EG"/>
        </w:rPr>
      </w:pPr>
      <w:r>
        <w:rPr>
          <w:b w:val="0"/>
          <w:sz w:val="32"/>
          <w:szCs w:val="32"/>
          <w:u w:val="single"/>
          <w:lang w:bidi="ar-EG"/>
        </w:rPr>
        <w:t>FactEnrollment</w:t>
      </w:r>
    </w:p>
    <w:p w14:paraId="7A04DD98" w14:textId="77777777" w:rsidR="0090229F" w:rsidRPr="00766D0D" w:rsidRDefault="00000000" w:rsidP="00766D0D">
      <w:pPr>
        <w:ind w:left="168"/>
        <w:rPr>
          <w:sz w:val="24"/>
          <w:szCs w:val="24"/>
        </w:rPr>
      </w:pPr>
      <w:r>
        <w:rPr>
          <w:sz w:val="24"/>
          <w:szCs w:val="24"/>
        </w:rPr>
        <w:t>Grain: one row per student and presentation | Columns: 10 | UQ: StudentID + CourseOfferingCode</w:t>
      </w:r>
    </w:p>
    <w:p w14:paraId="27B6124C" w14:textId="77777777" w:rsidR="0090229F" w:rsidRPr="00766D0D" w:rsidRDefault="00000000" w:rsidP="00766D0D">
      <w:pPr>
        <w:ind w:left="168"/>
        <w:rPr>
          <w:sz w:val="24"/>
          <w:szCs w:val="24"/>
        </w:rPr>
      </w:pPr>
      <w:r>
        <w:rPr>
          <w:sz w:val="24"/>
          <w:szCs w:val="24"/>
        </w:rPr>
        <w:t>Row count: equals ods.Enrollment after a successful load; the exact count is obtained from the appendix.</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55C83318" w14:textId="77777777" w:rsidTr="00766D0D">
        <w:trPr>
          <w:cantSplit/>
          <w:tblHeader/>
          <w:jc w:val="center"/>
        </w:trPr>
        <w:tc>
          <w:tcPr>
            <w:tcW w:w="2952" w:type="dxa"/>
            <w:shd w:val="clear" w:color="auto" w:fill="DBEAFE"/>
            <w:tcMar>
              <w:top w:w="50" w:type="dxa"/>
              <w:left w:w="50" w:type="dxa"/>
              <w:bottom w:w="50" w:type="dxa"/>
              <w:right w:w="50" w:type="dxa"/>
            </w:tcMar>
            <w:vAlign w:val="center"/>
          </w:tcPr>
          <w:p w14:paraId="0EE8ADAD" w14:textId="77777777" w:rsidR="0090229F" w:rsidRDefault="00000000" w:rsidP="00766D0D">
            <w:pPr>
              <w:spacing w:before="40" w:after="40" w:line="252" w:lineRule="auto"/>
            </w:pPr>
            <w:r>
              <w:rPr>
                <w:b/>
                <w:sz w:val="19"/>
              </w:rPr>
              <w:t>Column</w:t>
            </w:r>
          </w:p>
        </w:tc>
        <w:tc>
          <w:tcPr>
            <w:tcW w:w="1800" w:type="dxa"/>
            <w:shd w:val="clear" w:color="auto" w:fill="DBEAFE"/>
            <w:tcMar>
              <w:top w:w="50" w:type="dxa"/>
              <w:left w:w="50" w:type="dxa"/>
              <w:bottom w:w="50" w:type="dxa"/>
              <w:right w:w="50" w:type="dxa"/>
            </w:tcMar>
            <w:vAlign w:val="center"/>
          </w:tcPr>
          <w:p w14:paraId="0F5B84F1" w14:textId="77777777" w:rsidR="0090229F" w:rsidRDefault="00000000" w:rsidP="00766D0D">
            <w:pPr>
              <w:spacing w:before="40" w:after="40" w:line="252" w:lineRule="auto"/>
            </w:pPr>
            <w:r>
              <w:rPr>
                <w:b/>
                <w:sz w:val="19"/>
              </w:rPr>
              <w:t>Type and Nullability</w:t>
            </w:r>
          </w:p>
        </w:tc>
        <w:tc>
          <w:tcPr>
            <w:tcW w:w="5760" w:type="dxa"/>
            <w:shd w:val="clear" w:color="auto" w:fill="DBEAFE"/>
            <w:tcMar>
              <w:top w:w="50" w:type="dxa"/>
              <w:left w:w="50" w:type="dxa"/>
              <w:bottom w:w="50" w:type="dxa"/>
              <w:right w:w="50" w:type="dxa"/>
            </w:tcMar>
            <w:vAlign w:val="center"/>
          </w:tcPr>
          <w:p w14:paraId="4507C2C7" w14:textId="77777777" w:rsidR="0090229F" w:rsidRDefault="00000000" w:rsidP="00766D0D">
            <w:pPr>
              <w:spacing w:before="40" w:after="40" w:line="252" w:lineRule="auto"/>
            </w:pPr>
            <w:r>
              <w:rPr>
                <w:b/>
                <w:sz w:val="19"/>
              </w:rPr>
              <w:t>Meaning and Use</w:t>
            </w:r>
          </w:p>
        </w:tc>
      </w:tr>
      <w:tr w:rsidR="0090229F" w14:paraId="300A6909" w14:textId="77777777" w:rsidTr="00766D0D">
        <w:trPr>
          <w:cantSplit/>
          <w:jc w:val="center"/>
        </w:trPr>
        <w:tc>
          <w:tcPr>
            <w:tcW w:w="2952" w:type="dxa"/>
            <w:shd w:val="clear" w:color="auto" w:fill="FFFFFF"/>
            <w:tcMar>
              <w:top w:w="50" w:type="dxa"/>
              <w:left w:w="50" w:type="dxa"/>
              <w:bottom w:w="50" w:type="dxa"/>
              <w:right w:w="50" w:type="dxa"/>
            </w:tcMar>
            <w:vAlign w:val="center"/>
          </w:tcPr>
          <w:p w14:paraId="7C5D01A6" w14:textId="77777777" w:rsidR="0090229F" w:rsidRDefault="00000000" w:rsidP="00766D0D">
            <w:pPr>
              <w:spacing w:before="40" w:after="40" w:line="252" w:lineRule="auto"/>
            </w:pPr>
            <w:r>
              <w:rPr>
                <w:sz w:val="19"/>
              </w:rPr>
              <w:t>EnrollmentID</w:t>
            </w:r>
          </w:p>
        </w:tc>
        <w:tc>
          <w:tcPr>
            <w:tcW w:w="1800" w:type="dxa"/>
            <w:shd w:val="clear" w:color="auto" w:fill="FFFFFF"/>
            <w:tcMar>
              <w:top w:w="50" w:type="dxa"/>
              <w:left w:w="50" w:type="dxa"/>
              <w:bottom w:w="50" w:type="dxa"/>
              <w:right w:w="50" w:type="dxa"/>
            </w:tcMar>
            <w:vAlign w:val="center"/>
          </w:tcPr>
          <w:p w14:paraId="171526A8" w14:textId="77777777" w:rsidR="0090229F" w:rsidRDefault="00000000" w:rsidP="00766D0D">
            <w:pPr>
              <w:spacing w:before="40" w:after="40" w:line="252" w:lineRule="auto"/>
            </w:pPr>
            <w:r>
              <w:rPr>
                <w:sz w:val="19"/>
              </w:rPr>
              <w:t>INT</w:t>
            </w:r>
            <w:r>
              <w:rPr>
                <w:sz w:val="19"/>
              </w:rPr>
              <w:br/>
              <w:t>NOT NULL</w:t>
            </w:r>
          </w:p>
        </w:tc>
        <w:tc>
          <w:tcPr>
            <w:tcW w:w="5760" w:type="dxa"/>
            <w:shd w:val="clear" w:color="auto" w:fill="FFFFFF"/>
            <w:tcMar>
              <w:top w:w="50" w:type="dxa"/>
              <w:left w:w="50" w:type="dxa"/>
              <w:bottom w:w="50" w:type="dxa"/>
              <w:right w:w="50" w:type="dxa"/>
            </w:tcMar>
            <w:vAlign w:val="center"/>
          </w:tcPr>
          <w:p w14:paraId="2178BD7F" w14:textId="77777777" w:rsidR="0090229F" w:rsidRDefault="00000000" w:rsidP="00766D0D">
            <w:pPr>
              <w:spacing w:before="40" w:after="40" w:line="252" w:lineRule="auto"/>
            </w:pPr>
            <w:r>
              <w:rPr>
                <w:sz w:val="19"/>
              </w:rPr>
              <w:t>PK: enrollment ID copied from ODS; no new DW IDENTITY is generated.</w:t>
            </w:r>
          </w:p>
        </w:tc>
      </w:tr>
      <w:tr w:rsidR="0090229F" w14:paraId="287D40A5" w14:textId="77777777" w:rsidTr="00766D0D">
        <w:trPr>
          <w:cantSplit/>
          <w:jc w:val="center"/>
        </w:trPr>
        <w:tc>
          <w:tcPr>
            <w:tcW w:w="2952" w:type="dxa"/>
            <w:shd w:val="clear" w:color="auto" w:fill="F4F6F8"/>
            <w:tcMar>
              <w:top w:w="50" w:type="dxa"/>
              <w:left w:w="50" w:type="dxa"/>
              <w:bottom w:w="50" w:type="dxa"/>
              <w:right w:w="50" w:type="dxa"/>
            </w:tcMar>
            <w:vAlign w:val="center"/>
          </w:tcPr>
          <w:p w14:paraId="1A6C4514" w14:textId="77777777" w:rsidR="0090229F" w:rsidRDefault="00000000" w:rsidP="00766D0D">
            <w:pPr>
              <w:spacing w:before="40" w:after="40" w:line="252" w:lineRule="auto"/>
            </w:pPr>
            <w:r>
              <w:rPr>
                <w:sz w:val="19"/>
              </w:rPr>
              <w:t>StudentID</w:t>
            </w:r>
          </w:p>
        </w:tc>
        <w:tc>
          <w:tcPr>
            <w:tcW w:w="1800" w:type="dxa"/>
            <w:shd w:val="clear" w:color="auto" w:fill="F4F6F8"/>
            <w:tcMar>
              <w:top w:w="50" w:type="dxa"/>
              <w:left w:w="50" w:type="dxa"/>
              <w:bottom w:w="50" w:type="dxa"/>
              <w:right w:w="50" w:type="dxa"/>
            </w:tcMar>
            <w:vAlign w:val="center"/>
          </w:tcPr>
          <w:p w14:paraId="46A2DCB1" w14:textId="77777777" w:rsidR="0090229F" w:rsidRDefault="00000000" w:rsidP="00766D0D">
            <w:pPr>
              <w:spacing w:before="40" w:after="40" w:line="252" w:lineRule="auto"/>
            </w:pPr>
            <w:r>
              <w:rPr>
                <w:sz w:val="19"/>
              </w:rPr>
              <w:t>INT</w:t>
            </w:r>
            <w:r>
              <w:rPr>
                <w:sz w:val="19"/>
              </w:rPr>
              <w:br/>
              <w:t>NOT NULL</w:t>
            </w:r>
          </w:p>
        </w:tc>
        <w:tc>
          <w:tcPr>
            <w:tcW w:w="5760" w:type="dxa"/>
            <w:shd w:val="clear" w:color="auto" w:fill="F4F6F8"/>
            <w:tcMar>
              <w:top w:w="50" w:type="dxa"/>
              <w:left w:w="50" w:type="dxa"/>
              <w:bottom w:w="50" w:type="dxa"/>
              <w:right w:w="50" w:type="dxa"/>
            </w:tcMar>
            <w:vAlign w:val="center"/>
          </w:tcPr>
          <w:p w14:paraId="70F956A1" w14:textId="77777777" w:rsidR="0090229F" w:rsidRDefault="00000000" w:rsidP="00766D0D">
            <w:pPr>
              <w:spacing w:before="40" w:after="40" w:line="252" w:lineRule="auto"/>
            </w:pPr>
            <w:r>
              <w:rPr>
                <w:sz w:val="19"/>
              </w:rPr>
              <w:t>FK to DimStudent.</w:t>
            </w:r>
          </w:p>
        </w:tc>
      </w:tr>
      <w:tr w:rsidR="0090229F" w14:paraId="0B0F19A5" w14:textId="77777777" w:rsidTr="00766D0D">
        <w:trPr>
          <w:cantSplit/>
          <w:jc w:val="center"/>
        </w:trPr>
        <w:tc>
          <w:tcPr>
            <w:tcW w:w="2952" w:type="dxa"/>
            <w:shd w:val="clear" w:color="auto" w:fill="FFFFFF"/>
            <w:tcMar>
              <w:top w:w="50" w:type="dxa"/>
              <w:left w:w="50" w:type="dxa"/>
              <w:bottom w:w="50" w:type="dxa"/>
              <w:right w:w="50" w:type="dxa"/>
            </w:tcMar>
            <w:vAlign w:val="center"/>
          </w:tcPr>
          <w:p w14:paraId="6825D1FB" w14:textId="77777777" w:rsidR="0090229F" w:rsidRDefault="00000000" w:rsidP="00766D0D">
            <w:pPr>
              <w:spacing w:before="40" w:after="40" w:line="252" w:lineRule="auto"/>
            </w:pPr>
            <w:r>
              <w:rPr>
                <w:sz w:val="19"/>
              </w:rPr>
              <w:t>CourseOfferingCode</w:t>
            </w:r>
          </w:p>
        </w:tc>
        <w:tc>
          <w:tcPr>
            <w:tcW w:w="1800" w:type="dxa"/>
            <w:shd w:val="clear" w:color="auto" w:fill="FFFFFF"/>
            <w:tcMar>
              <w:top w:w="50" w:type="dxa"/>
              <w:left w:w="50" w:type="dxa"/>
              <w:bottom w:w="50" w:type="dxa"/>
              <w:right w:w="50" w:type="dxa"/>
            </w:tcMar>
            <w:vAlign w:val="center"/>
          </w:tcPr>
          <w:p w14:paraId="0DF5746F" w14:textId="77777777" w:rsidR="0090229F" w:rsidRDefault="00000000" w:rsidP="00766D0D">
            <w:pPr>
              <w:spacing w:before="40" w:after="40" w:line="252" w:lineRule="auto"/>
            </w:pPr>
            <w:r>
              <w:rPr>
                <w:sz w:val="19"/>
              </w:rPr>
              <w:t>NVARCHAR(8)</w:t>
            </w:r>
            <w:r>
              <w:rPr>
                <w:sz w:val="19"/>
              </w:rPr>
              <w:br/>
              <w:t>NOT NULL</w:t>
            </w:r>
          </w:p>
        </w:tc>
        <w:tc>
          <w:tcPr>
            <w:tcW w:w="5760" w:type="dxa"/>
            <w:shd w:val="clear" w:color="auto" w:fill="FFFFFF"/>
            <w:tcMar>
              <w:top w:w="50" w:type="dxa"/>
              <w:left w:w="50" w:type="dxa"/>
              <w:bottom w:w="50" w:type="dxa"/>
              <w:right w:w="50" w:type="dxa"/>
            </w:tcMar>
            <w:vAlign w:val="center"/>
          </w:tcPr>
          <w:p w14:paraId="1C808F88" w14:textId="77777777" w:rsidR="0090229F" w:rsidRDefault="00000000" w:rsidP="00766D0D">
            <w:pPr>
              <w:spacing w:before="40" w:after="40" w:line="252" w:lineRule="auto"/>
            </w:pPr>
            <w:r>
              <w:rPr>
                <w:sz w:val="19"/>
              </w:rPr>
              <w:t>FK to DimCourseOffering.</w:t>
            </w:r>
          </w:p>
        </w:tc>
      </w:tr>
      <w:tr w:rsidR="0090229F" w14:paraId="73ED0EA8" w14:textId="77777777" w:rsidTr="00766D0D">
        <w:trPr>
          <w:cantSplit/>
          <w:jc w:val="center"/>
        </w:trPr>
        <w:tc>
          <w:tcPr>
            <w:tcW w:w="2952" w:type="dxa"/>
            <w:shd w:val="clear" w:color="auto" w:fill="F4F6F8"/>
            <w:tcMar>
              <w:top w:w="50" w:type="dxa"/>
              <w:left w:w="50" w:type="dxa"/>
              <w:bottom w:w="50" w:type="dxa"/>
              <w:right w:w="50" w:type="dxa"/>
            </w:tcMar>
            <w:vAlign w:val="center"/>
          </w:tcPr>
          <w:p w14:paraId="5D577C1F" w14:textId="77777777" w:rsidR="0090229F" w:rsidRDefault="00000000" w:rsidP="00766D0D">
            <w:pPr>
              <w:spacing w:before="40" w:after="40" w:line="252" w:lineRule="auto"/>
            </w:pPr>
            <w:r>
              <w:rPr>
                <w:sz w:val="19"/>
              </w:rPr>
              <w:t>FinalResultKey</w:t>
            </w:r>
          </w:p>
        </w:tc>
        <w:tc>
          <w:tcPr>
            <w:tcW w:w="1800" w:type="dxa"/>
            <w:shd w:val="clear" w:color="auto" w:fill="F4F6F8"/>
            <w:tcMar>
              <w:top w:w="50" w:type="dxa"/>
              <w:left w:w="50" w:type="dxa"/>
              <w:bottom w:w="50" w:type="dxa"/>
              <w:right w:w="50" w:type="dxa"/>
            </w:tcMar>
            <w:vAlign w:val="center"/>
          </w:tcPr>
          <w:p w14:paraId="00419F69" w14:textId="77777777" w:rsidR="0090229F" w:rsidRDefault="00000000" w:rsidP="00766D0D">
            <w:pPr>
              <w:spacing w:before="40" w:after="40" w:line="252" w:lineRule="auto"/>
            </w:pPr>
            <w:r>
              <w:rPr>
                <w:sz w:val="19"/>
              </w:rPr>
              <w:t>INT</w:t>
            </w:r>
            <w:r>
              <w:rPr>
                <w:sz w:val="19"/>
              </w:rPr>
              <w:br/>
              <w:t>NOT NULL</w:t>
            </w:r>
          </w:p>
        </w:tc>
        <w:tc>
          <w:tcPr>
            <w:tcW w:w="5760" w:type="dxa"/>
            <w:shd w:val="clear" w:color="auto" w:fill="F4F6F8"/>
            <w:tcMar>
              <w:top w:w="50" w:type="dxa"/>
              <w:left w:w="50" w:type="dxa"/>
              <w:bottom w:w="50" w:type="dxa"/>
              <w:right w:w="50" w:type="dxa"/>
            </w:tcMar>
            <w:vAlign w:val="center"/>
          </w:tcPr>
          <w:p w14:paraId="708D3311" w14:textId="77777777" w:rsidR="0090229F" w:rsidRDefault="00000000" w:rsidP="00766D0D">
            <w:pPr>
              <w:spacing w:before="40" w:after="40" w:line="252" w:lineRule="auto"/>
            </w:pPr>
            <w:r>
              <w:rPr>
                <w:sz w:val="19"/>
              </w:rPr>
              <w:t>FK to DimFinalResult: the outcome of this enrollment.</w:t>
            </w:r>
          </w:p>
        </w:tc>
      </w:tr>
      <w:tr w:rsidR="0090229F" w14:paraId="223AB877" w14:textId="77777777" w:rsidTr="00766D0D">
        <w:trPr>
          <w:cantSplit/>
          <w:jc w:val="center"/>
        </w:trPr>
        <w:tc>
          <w:tcPr>
            <w:tcW w:w="2952" w:type="dxa"/>
            <w:shd w:val="clear" w:color="auto" w:fill="FFFFFF"/>
            <w:tcMar>
              <w:top w:w="50" w:type="dxa"/>
              <w:left w:w="50" w:type="dxa"/>
              <w:bottom w:w="50" w:type="dxa"/>
              <w:right w:w="50" w:type="dxa"/>
            </w:tcMar>
            <w:vAlign w:val="center"/>
          </w:tcPr>
          <w:p w14:paraId="68583871" w14:textId="77777777" w:rsidR="0090229F" w:rsidRDefault="00000000" w:rsidP="00766D0D">
            <w:pPr>
              <w:spacing w:before="40" w:after="40" w:line="252" w:lineRule="auto"/>
            </w:pPr>
            <w:r>
              <w:rPr>
                <w:sz w:val="19"/>
              </w:rPr>
              <w:t>AgeBand</w:t>
            </w:r>
          </w:p>
        </w:tc>
        <w:tc>
          <w:tcPr>
            <w:tcW w:w="1800" w:type="dxa"/>
            <w:shd w:val="clear" w:color="auto" w:fill="FFFFFF"/>
            <w:tcMar>
              <w:top w:w="50" w:type="dxa"/>
              <w:left w:w="50" w:type="dxa"/>
              <w:bottom w:w="50" w:type="dxa"/>
              <w:right w:w="50" w:type="dxa"/>
            </w:tcMar>
            <w:vAlign w:val="center"/>
          </w:tcPr>
          <w:p w14:paraId="1B7A392B" w14:textId="77777777" w:rsidR="0090229F" w:rsidRDefault="00000000" w:rsidP="00766D0D">
            <w:pPr>
              <w:spacing w:before="40" w:after="40" w:line="252" w:lineRule="auto"/>
            </w:pPr>
            <w:r>
              <w:rPr>
                <w:sz w:val="19"/>
              </w:rPr>
              <w:t>NVARCHAR(255)</w:t>
            </w:r>
            <w:r>
              <w:rPr>
                <w:sz w:val="19"/>
              </w:rPr>
              <w:br/>
              <w:t>NULL allowed</w:t>
            </w:r>
          </w:p>
        </w:tc>
        <w:tc>
          <w:tcPr>
            <w:tcW w:w="5760" w:type="dxa"/>
            <w:shd w:val="clear" w:color="auto" w:fill="FFFFFF"/>
            <w:tcMar>
              <w:top w:w="50" w:type="dxa"/>
              <w:left w:w="50" w:type="dxa"/>
              <w:bottom w:w="50" w:type="dxa"/>
              <w:right w:w="50" w:type="dxa"/>
            </w:tcMar>
            <w:vAlign w:val="center"/>
          </w:tcPr>
          <w:p w14:paraId="3AEFF299" w14:textId="77777777" w:rsidR="0090229F" w:rsidRDefault="00000000" w:rsidP="00766D0D">
            <w:pPr>
              <w:spacing w:before="40" w:after="40" w:line="252" w:lineRule="auto"/>
            </w:pPr>
            <w:r>
              <w:rPr>
                <w:sz w:val="19"/>
              </w:rPr>
              <w:t>Enrollment-specific age band; a descriptive column, not an FK.</w:t>
            </w:r>
          </w:p>
        </w:tc>
      </w:tr>
      <w:tr w:rsidR="0090229F" w14:paraId="2230B08F" w14:textId="77777777" w:rsidTr="00766D0D">
        <w:trPr>
          <w:cantSplit/>
          <w:jc w:val="center"/>
        </w:trPr>
        <w:tc>
          <w:tcPr>
            <w:tcW w:w="2952" w:type="dxa"/>
            <w:shd w:val="clear" w:color="auto" w:fill="F4F6F8"/>
            <w:tcMar>
              <w:top w:w="50" w:type="dxa"/>
              <w:left w:w="50" w:type="dxa"/>
              <w:bottom w:w="50" w:type="dxa"/>
              <w:right w:w="50" w:type="dxa"/>
            </w:tcMar>
            <w:vAlign w:val="center"/>
          </w:tcPr>
          <w:p w14:paraId="41C381C0" w14:textId="77777777" w:rsidR="0090229F" w:rsidRDefault="00000000" w:rsidP="00766D0D">
            <w:pPr>
              <w:spacing w:before="40" w:after="40" w:line="252" w:lineRule="auto"/>
            </w:pPr>
            <w:r>
              <w:rPr>
                <w:sz w:val="19"/>
              </w:rPr>
              <w:t>PreviousAttempts</w:t>
            </w:r>
          </w:p>
        </w:tc>
        <w:tc>
          <w:tcPr>
            <w:tcW w:w="1800" w:type="dxa"/>
            <w:shd w:val="clear" w:color="auto" w:fill="F4F6F8"/>
            <w:tcMar>
              <w:top w:w="50" w:type="dxa"/>
              <w:left w:w="50" w:type="dxa"/>
              <w:bottom w:w="50" w:type="dxa"/>
              <w:right w:w="50" w:type="dxa"/>
            </w:tcMar>
            <w:vAlign w:val="center"/>
          </w:tcPr>
          <w:p w14:paraId="04557866" w14:textId="77777777" w:rsidR="0090229F" w:rsidRDefault="00000000" w:rsidP="00766D0D">
            <w:pPr>
              <w:spacing w:before="40" w:after="40" w:line="252" w:lineRule="auto"/>
            </w:pPr>
            <w:r>
              <w:rPr>
                <w:sz w:val="19"/>
              </w:rPr>
              <w:t>INT</w:t>
            </w:r>
            <w:r>
              <w:rPr>
                <w:sz w:val="19"/>
              </w:rPr>
              <w:br/>
              <w:t>NULL allowed</w:t>
            </w:r>
          </w:p>
        </w:tc>
        <w:tc>
          <w:tcPr>
            <w:tcW w:w="5760" w:type="dxa"/>
            <w:shd w:val="clear" w:color="auto" w:fill="F4F6F8"/>
            <w:tcMar>
              <w:top w:w="50" w:type="dxa"/>
              <w:left w:w="50" w:type="dxa"/>
              <w:bottom w:w="50" w:type="dxa"/>
              <w:right w:w="50" w:type="dxa"/>
            </w:tcMar>
            <w:vAlign w:val="center"/>
          </w:tcPr>
          <w:p w14:paraId="5DF885C5" w14:textId="77777777" w:rsidR="0090229F" w:rsidRDefault="00000000" w:rsidP="00766D0D">
            <w:pPr>
              <w:spacing w:before="40" w:after="40" w:line="252" w:lineRule="auto"/>
            </w:pPr>
            <w:r>
              <w:rPr>
                <w:sz w:val="19"/>
              </w:rPr>
              <w:t>Recorded previous-attempt count; nonnegative when known.</w:t>
            </w:r>
          </w:p>
        </w:tc>
      </w:tr>
      <w:tr w:rsidR="0090229F" w14:paraId="2F4FDA58" w14:textId="77777777" w:rsidTr="00766D0D">
        <w:trPr>
          <w:cantSplit/>
          <w:jc w:val="center"/>
        </w:trPr>
        <w:tc>
          <w:tcPr>
            <w:tcW w:w="2952" w:type="dxa"/>
            <w:shd w:val="clear" w:color="auto" w:fill="FFFFFF"/>
            <w:tcMar>
              <w:top w:w="50" w:type="dxa"/>
              <w:left w:w="50" w:type="dxa"/>
              <w:bottom w:w="50" w:type="dxa"/>
              <w:right w:w="50" w:type="dxa"/>
            </w:tcMar>
            <w:vAlign w:val="center"/>
          </w:tcPr>
          <w:p w14:paraId="40F21732" w14:textId="77777777" w:rsidR="0090229F" w:rsidRDefault="00000000" w:rsidP="00766D0D">
            <w:pPr>
              <w:spacing w:before="40" w:after="40" w:line="252" w:lineRule="auto"/>
            </w:pPr>
            <w:r>
              <w:rPr>
                <w:sz w:val="19"/>
              </w:rPr>
              <w:t>StudiedCredits</w:t>
            </w:r>
          </w:p>
        </w:tc>
        <w:tc>
          <w:tcPr>
            <w:tcW w:w="1800" w:type="dxa"/>
            <w:shd w:val="clear" w:color="auto" w:fill="FFFFFF"/>
            <w:tcMar>
              <w:top w:w="50" w:type="dxa"/>
              <w:left w:w="50" w:type="dxa"/>
              <w:bottom w:w="50" w:type="dxa"/>
              <w:right w:w="50" w:type="dxa"/>
            </w:tcMar>
            <w:vAlign w:val="center"/>
          </w:tcPr>
          <w:p w14:paraId="2270AA50" w14:textId="77777777" w:rsidR="0090229F" w:rsidRDefault="00000000" w:rsidP="00766D0D">
            <w:pPr>
              <w:spacing w:before="40" w:after="40" w:line="252" w:lineRule="auto"/>
            </w:pPr>
            <w:r>
              <w:rPr>
                <w:sz w:val="19"/>
              </w:rPr>
              <w:t>INT</w:t>
            </w:r>
            <w:r>
              <w:rPr>
                <w:sz w:val="19"/>
              </w:rPr>
              <w:br/>
              <w:t>NULL allowed</w:t>
            </w:r>
          </w:p>
        </w:tc>
        <w:tc>
          <w:tcPr>
            <w:tcW w:w="5760" w:type="dxa"/>
            <w:shd w:val="clear" w:color="auto" w:fill="FFFFFF"/>
            <w:tcMar>
              <w:top w:w="50" w:type="dxa"/>
              <w:left w:w="50" w:type="dxa"/>
              <w:bottom w:w="50" w:type="dxa"/>
              <w:right w:w="50" w:type="dxa"/>
            </w:tcMar>
            <w:vAlign w:val="center"/>
          </w:tcPr>
          <w:p w14:paraId="57428E09" w14:textId="77777777" w:rsidR="0090229F" w:rsidRDefault="00000000" w:rsidP="00766D0D">
            <w:pPr>
              <w:spacing w:before="40" w:after="40" w:line="252" w:lineRule="auto"/>
            </w:pPr>
            <w:r>
              <w:rPr>
                <w:sz w:val="19"/>
              </w:rPr>
              <w:t>Studied credits recorded for this enrollment; not necessarily earned credits or credits for this module alone.</w:t>
            </w:r>
          </w:p>
        </w:tc>
      </w:tr>
      <w:tr w:rsidR="0090229F" w14:paraId="2063416E" w14:textId="77777777" w:rsidTr="00766D0D">
        <w:trPr>
          <w:cantSplit/>
          <w:jc w:val="center"/>
        </w:trPr>
        <w:tc>
          <w:tcPr>
            <w:tcW w:w="2952" w:type="dxa"/>
            <w:shd w:val="clear" w:color="auto" w:fill="F4F6F8"/>
            <w:tcMar>
              <w:top w:w="50" w:type="dxa"/>
              <w:left w:w="50" w:type="dxa"/>
              <w:bottom w:w="50" w:type="dxa"/>
              <w:right w:w="50" w:type="dxa"/>
            </w:tcMar>
            <w:vAlign w:val="center"/>
          </w:tcPr>
          <w:p w14:paraId="25782B1A" w14:textId="77777777" w:rsidR="0090229F" w:rsidRDefault="00000000" w:rsidP="00766D0D">
            <w:pPr>
              <w:spacing w:before="40" w:after="40" w:line="252" w:lineRule="auto"/>
            </w:pPr>
            <w:r>
              <w:rPr>
                <w:sz w:val="19"/>
              </w:rPr>
              <w:t>RegistrationDay</w:t>
            </w:r>
          </w:p>
        </w:tc>
        <w:tc>
          <w:tcPr>
            <w:tcW w:w="1800" w:type="dxa"/>
            <w:shd w:val="clear" w:color="auto" w:fill="F4F6F8"/>
            <w:tcMar>
              <w:top w:w="50" w:type="dxa"/>
              <w:left w:w="50" w:type="dxa"/>
              <w:bottom w:w="50" w:type="dxa"/>
              <w:right w:w="50" w:type="dxa"/>
            </w:tcMar>
            <w:vAlign w:val="center"/>
          </w:tcPr>
          <w:p w14:paraId="0E1A42B7" w14:textId="77777777" w:rsidR="0090229F" w:rsidRDefault="00000000" w:rsidP="00766D0D">
            <w:pPr>
              <w:spacing w:before="40" w:after="40" w:line="252" w:lineRule="auto"/>
            </w:pPr>
            <w:r>
              <w:rPr>
                <w:sz w:val="19"/>
              </w:rPr>
              <w:t>INT</w:t>
            </w:r>
            <w:r>
              <w:rPr>
                <w:sz w:val="19"/>
              </w:rPr>
              <w:br/>
              <w:t>NULL allowed</w:t>
            </w:r>
          </w:p>
        </w:tc>
        <w:tc>
          <w:tcPr>
            <w:tcW w:w="5760" w:type="dxa"/>
            <w:shd w:val="clear" w:color="auto" w:fill="F4F6F8"/>
            <w:tcMar>
              <w:top w:w="50" w:type="dxa"/>
              <w:left w:w="50" w:type="dxa"/>
              <w:bottom w:w="50" w:type="dxa"/>
              <w:right w:w="50" w:type="dxa"/>
            </w:tcMar>
            <w:vAlign w:val="center"/>
          </w:tcPr>
          <w:p w14:paraId="207E17C9" w14:textId="77777777" w:rsidR="0090229F" w:rsidRDefault="00000000" w:rsidP="00766D0D">
            <w:pPr>
              <w:spacing w:before="40" w:after="40" w:line="252" w:lineRule="auto"/>
            </w:pPr>
            <w:r>
              <w:rPr>
                <w:sz w:val="19"/>
              </w:rPr>
              <w:t>Relative registration day; may be negative or NULL.</w:t>
            </w:r>
          </w:p>
        </w:tc>
      </w:tr>
      <w:tr w:rsidR="0090229F" w14:paraId="331A54AF" w14:textId="77777777" w:rsidTr="00766D0D">
        <w:trPr>
          <w:cantSplit/>
          <w:jc w:val="center"/>
        </w:trPr>
        <w:tc>
          <w:tcPr>
            <w:tcW w:w="2952" w:type="dxa"/>
            <w:shd w:val="clear" w:color="auto" w:fill="FFFFFF"/>
            <w:tcMar>
              <w:top w:w="50" w:type="dxa"/>
              <w:left w:w="50" w:type="dxa"/>
              <w:bottom w:w="50" w:type="dxa"/>
              <w:right w:w="50" w:type="dxa"/>
            </w:tcMar>
            <w:vAlign w:val="center"/>
          </w:tcPr>
          <w:p w14:paraId="1AD1D069" w14:textId="77777777" w:rsidR="0090229F" w:rsidRDefault="00000000" w:rsidP="00766D0D">
            <w:pPr>
              <w:spacing w:before="40" w:after="40" w:line="252" w:lineRule="auto"/>
            </w:pPr>
            <w:r>
              <w:rPr>
                <w:sz w:val="19"/>
              </w:rPr>
              <w:t>UnregistrationDay</w:t>
            </w:r>
          </w:p>
        </w:tc>
        <w:tc>
          <w:tcPr>
            <w:tcW w:w="1800" w:type="dxa"/>
            <w:shd w:val="clear" w:color="auto" w:fill="FFFFFF"/>
            <w:tcMar>
              <w:top w:w="50" w:type="dxa"/>
              <w:left w:w="50" w:type="dxa"/>
              <w:bottom w:w="50" w:type="dxa"/>
              <w:right w:w="50" w:type="dxa"/>
            </w:tcMar>
            <w:vAlign w:val="center"/>
          </w:tcPr>
          <w:p w14:paraId="7E350F80" w14:textId="77777777" w:rsidR="0090229F" w:rsidRDefault="00000000" w:rsidP="00766D0D">
            <w:pPr>
              <w:spacing w:before="40" w:after="40" w:line="252" w:lineRule="auto"/>
            </w:pPr>
            <w:r>
              <w:rPr>
                <w:sz w:val="19"/>
              </w:rPr>
              <w:t>INT</w:t>
            </w:r>
            <w:r>
              <w:rPr>
                <w:sz w:val="19"/>
              </w:rPr>
              <w:br/>
              <w:t>NULL allowed</w:t>
            </w:r>
          </w:p>
        </w:tc>
        <w:tc>
          <w:tcPr>
            <w:tcW w:w="5760" w:type="dxa"/>
            <w:shd w:val="clear" w:color="auto" w:fill="FFFFFF"/>
            <w:tcMar>
              <w:top w:w="50" w:type="dxa"/>
              <w:left w:w="50" w:type="dxa"/>
              <w:bottom w:w="50" w:type="dxa"/>
              <w:right w:w="50" w:type="dxa"/>
            </w:tcMar>
            <w:vAlign w:val="center"/>
          </w:tcPr>
          <w:p w14:paraId="54A0AD04" w14:textId="77777777" w:rsidR="0090229F" w:rsidRDefault="00000000" w:rsidP="00766D0D">
            <w:pPr>
              <w:spacing w:before="40" w:after="40" w:line="252" w:lineRule="auto"/>
            </w:pPr>
            <w:r>
              <w:rPr>
                <w:sz w:val="19"/>
              </w:rPr>
              <w:t>Relative withdrawal day; NULL means no day is recorded.</w:t>
            </w:r>
          </w:p>
        </w:tc>
      </w:tr>
      <w:tr w:rsidR="0090229F" w14:paraId="0ABCFE43" w14:textId="77777777" w:rsidTr="00766D0D">
        <w:trPr>
          <w:cantSplit/>
          <w:jc w:val="center"/>
        </w:trPr>
        <w:tc>
          <w:tcPr>
            <w:tcW w:w="2952" w:type="dxa"/>
            <w:shd w:val="clear" w:color="auto" w:fill="F4F6F8"/>
            <w:tcMar>
              <w:top w:w="50" w:type="dxa"/>
              <w:left w:w="50" w:type="dxa"/>
              <w:bottom w:w="50" w:type="dxa"/>
              <w:right w:w="50" w:type="dxa"/>
            </w:tcMar>
            <w:vAlign w:val="center"/>
          </w:tcPr>
          <w:p w14:paraId="142F9C70" w14:textId="77777777" w:rsidR="0090229F" w:rsidRDefault="00000000" w:rsidP="00766D0D">
            <w:pPr>
              <w:spacing w:before="40" w:after="40" w:line="252" w:lineRule="auto"/>
            </w:pPr>
            <w:r>
              <w:rPr>
                <w:sz w:val="19"/>
              </w:rPr>
              <w:t>EnrollmentCount</w:t>
            </w:r>
          </w:p>
        </w:tc>
        <w:tc>
          <w:tcPr>
            <w:tcW w:w="1800" w:type="dxa"/>
            <w:shd w:val="clear" w:color="auto" w:fill="F4F6F8"/>
            <w:tcMar>
              <w:top w:w="50" w:type="dxa"/>
              <w:left w:w="50" w:type="dxa"/>
              <w:bottom w:w="50" w:type="dxa"/>
              <w:right w:w="50" w:type="dxa"/>
            </w:tcMar>
            <w:vAlign w:val="center"/>
          </w:tcPr>
          <w:p w14:paraId="01912685" w14:textId="77777777" w:rsidR="0090229F" w:rsidRDefault="00000000" w:rsidP="00766D0D">
            <w:pPr>
              <w:spacing w:before="40" w:after="40" w:line="252" w:lineRule="auto"/>
            </w:pPr>
            <w:r>
              <w:rPr>
                <w:sz w:val="19"/>
              </w:rPr>
              <w:t>INT</w:t>
            </w:r>
            <w:r>
              <w:rPr>
                <w:sz w:val="19"/>
              </w:rPr>
              <w:br/>
              <w:t>NOT NULL</w:t>
            </w:r>
          </w:p>
        </w:tc>
        <w:tc>
          <w:tcPr>
            <w:tcW w:w="5760" w:type="dxa"/>
            <w:shd w:val="clear" w:color="auto" w:fill="F4F6F8"/>
            <w:tcMar>
              <w:top w:w="50" w:type="dxa"/>
              <w:left w:w="50" w:type="dxa"/>
              <w:bottom w:w="50" w:type="dxa"/>
              <w:right w:w="50" w:type="dxa"/>
            </w:tcMar>
            <w:vAlign w:val="center"/>
          </w:tcPr>
          <w:p w14:paraId="387F67C7" w14:textId="77777777" w:rsidR="0090229F" w:rsidRDefault="00000000" w:rsidP="00766D0D">
            <w:pPr>
              <w:spacing w:before="40" w:after="40" w:line="252" w:lineRule="auto"/>
            </w:pPr>
            <w:r>
              <w:rPr>
                <w:sz w:val="19"/>
              </w:rPr>
              <w:t>Constant 1 with a default and constraint; SUM gives the enrollment count.</w:t>
            </w:r>
          </w:p>
        </w:tc>
      </w:tr>
    </w:tbl>
    <w:p w14:paraId="0F72FB6D" w14:textId="77777777" w:rsidR="0090229F" w:rsidRPr="00E246B8" w:rsidRDefault="0090229F" w:rsidP="00E246B8">
      <w:pPr>
        <w:spacing w:after="0" w:line="360" w:lineRule="auto"/>
        <w:rPr>
          <w:sz w:val="24"/>
          <w:szCs w:val="24"/>
        </w:rPr>
      </w:pPr>
    </w:p>
    <w:p w14:paraId="49244915" w14:textId="77777777" w:rsidR="0090229F" w:rsidRPr="00E246B8" w:rsidRDefault="00000000" w:rsidP="00E246B8">
      <w:pPr>
        <w:spacing w:line="360" w:lineRule="auto"/>
        <w:rPr>
          <w:sz w:val="24"/>
          <w:szCs w:val="24"/>
        </w:rPr>
      </w:pPr>
      <w:r>
        <w:rPr>
          <w:sz w:val="24"/>
          <w:szCs w:val="24"/>
        </w:rPr>
        <w:t>The primary key identifies the enrollment row. The Unique constraint protects the grain by preventing the same enrollment from being inserted under a different ID. A student may have different age bands across enrollments, so AgeBand is not stored in DimStudent.</w:t>
      </w:r>
    </w:p>
    <w:p w14:paraId="10148538" w14:textId="77777777" w:rsidR="0090229F" w:rsidRPr="00E246B8" w:rsidRDefault="00000000" w:rsidP="00E246B8">
      <w:pPr>
        <w:spacing w:line="360" w:lineRule="auto"/>
        <w:rPr>
          <w:sz w:val="24"/>
          <w:szCs w:val="24"/>
        </w:rPr>
      </w:pPr>
      <w:r>
        <w:rPr>
          <w:sz w:val="24"/>
          <w:szCs w:val="24"/>
        </w:rPr>
        <w:t>Removing EnrollmentID from the activity Facts does not prevent identification of the enrollment: the student and course offering uniquely identify it. The code retains the join to ods.Enrollment to obtain the outcome and validate the enrollment.</w:t>
      </w:r>
    </w:p>
    <w:p w14:paraId="7E477FF8" w14:textId="77777777" w:rsidR="0090229F" w:rsidRPr="00E246B8" w:rsidRDefault="00000000" w:rsidP="00E246B8">
      <w:pPr>
        <w:spacing w:line="360" w:lineRule="auto"/>
        <w:rPr>
          <w:sz w:val="24"/>
          <w:szCs w:val="24"/>
        </w:rPr>
      </w:pPr>
      <w:r>
        <w:rPr>
          <w:sz w:val="24"/>
          <w:szCs w:val="24"/>
        </w:rPr>
        <w:t>Key measures: SUM(EnrollmentCount) for enrollments; distinct StudentID for students within the selected enrollments; counts and rates for the selected outcome. Summing StudiedCredits across enrollments does not automatically produce unique credits per student.</w:t>
      </w:r>
    </w:p>
    <w:p w14:paraId="18054A01" w14:textId="77777777" w:rsidR="0090229F" w:rsidRDefault="00000000" w:rsidP="00EB4E39">
      <w:r>
        <w:br w:type="page"/>
      </w:r>
    </w:p>
    <w:p w14:paraId="1DF4B40D" w14:textId="5AB8CC39" w:rsidR="0090229F" w:rsidRDefault="00000000" w:rsidP="00EB4E39">
      <w:pPr>
        <w:pStyle w:val="Heading1"/>
      </w:pPr>
      <w:r>
        <w:rPr>
          <w:rFonts w:ascii="Arial" w:hAnsi="Arial" w:cs="Arial"/>
          <w:b w:val="0"/>
        </w:rPr>
        <w:lastRenderedPageBreak/>
        <w:t>8</w:t>
      </w:r>
      <w:r w:rsidR="00956565">
        <w:rPr>
          <w:rFonts w:ascii="Arial" w:hAnsi="Arial" w:cs="Arial"/>
          <w:b w:val="0"/>
        </w:rPr>
        <w:t>-</w:t>
      </w:r>
      <w:r>
        <w:rPr>
          <w:rFonts w:ascii="Arial" w:hAnsi="Arial" w:cs="Arial"/>
          <w:b w:val="0"/>
        </w:rPr>
        <w:t xml:space="preserve"> Assessment Table Dictionary</w:t>
      </w:r>
    </w:p>
    <w:p w14:paraId="4FAC063A" w14:textId="77777777" w:rsidR="0090229F" w:rsidRPr="00766D0D" w:rsidRDefault="00000000" w:rsidP="00766D0D">
      <w:pPr>
        <w:pStyle w:val="Heading2"/>
        <w:ind w:left="168"/>
        <w:rPr>
          <w:b w:val="0"/>
          <w:sz w:val="32"/>
          <w:szCs w:val="32"/>
          <w:u w:val="single"/>
          <w:lang w:bidi="ar-EG"/>
        </w:rPr>
      </w:pPr>
      <w:r>
        <w:rPr>
          <w:b w:val="0"/>
          <w:sz w:val="32"/>
          <w:szCs w:val="32"/>
          <w:u w:val="single"/>
          <w:lang w:bidi="ar-EG"/>
        </w:rPr>
        <w:t>FactStudentAssessment</w:t>
      </w:r>
    </w:p>
    <w:p w14:paraId="1577BF0E" w14:textId="77777777" w:rsidR="0090229F" w:rsidRPr="00766D0D" w:rsidRDefault="00000000" w:rsidP="00766D0D">
      <w:pPr>
        <w:ind w:left="168"/>
        <w:rPr>
          <w:sz w:val="24"/>
          <w:szCs w:val="24"/>
        </w:rPr>
      </w:pPr>
      <w:r>
        <w:rPr>
          <w:sz w:val="24"/>
          <w:szCs w:val="24"/>
        </w:rPr>
        <w:t>Grain: one row per student and assessment | Columns: 9 | Uniqueness: StudentID + AssessmentID</w:t>
      </w:r>
    </w:p>
    <w:p w14:paraId="2DE949B7" w14:textId="77777777" w:rsidR="0090229F" w:rsidRPr="00766D0D" w:rsidRDefault="00000000" w:rsidP="00766D0D">
      <w:pPr>
        <w:ind w:left="168"/>
        <w:rPr>
          <w:sz w:val="24"/>
          <w:szCs w:val="24"/>
        </w:rPr>
      </w:pPr>
      <w:r>
        <w:rPr>
          <w:sz w:val="24"/>
          <w:szCs w:val="24"/>
        </w:rPr>
        <w:t>Row count: equals ods.StudentAssessment after a successful load; the exact count is obtained from the appendix.</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311CAF0B" w14:textId="77777777" w:rsidTr="00766D0D">
        <w:trPr>
          <w:cantSplit/>
          <w:tblHeader/>
          <w:jc w:val="center"/>
        </w:trPr>
        <w:tc>
          <w:tcPr>
            <w:tcW w:w="2952" w:type="dxa"/>
            <w:shd w:val="clear" w:color="auto" w:fill="DBEAFE"/>
            <w:tcMar>
              <w:top w:w="50" w:type="dxa"/>
              <w:left w:w="50" w:type="dxa"/>
              <w:bottom w:w="50" w:type="dxa"/>
              <w:right w:w="50" w:type="dxa"/>
            </w:tcMar>
            <w:vAlign w:val="center"/>
          </w:tcPr>
          <w:p w14:paraId="69BDABD9" w14:textId="77777777" w:rsidR="0090229F" w:rsidRDefault="00000000" w:rsidP="00766D0D">
            <w:pPr>
              <w:spacing w:before="40" w:after="40" w:line="252" w:lineRule="auto"/>
            </w:pPr>
            <w:r>
              <w:rPr>
                <w:b/>
                <w:sz w:val="19"/>
              </w:rPr>
              <w:t>Column</w:t>
            </w:r>
          </w:p>
        </w:tc>
        <w:tc>
          <w:tcPr>
            <w:tcW w:w="1800" w:type="dxa"/>
            <w:shd w:val="clear" w:color="auto" w:fill="DBEAFE"/>
            <w:tcMar>
              <w:top w:w="50" w:type="dxa"/>
              <w:left w:w="50" w:type="dxa"/>
              <w:bottom w:w="50" w:type="dxa"/>
              <w:right w:w="50" w:type="dxa"/>
            </w:tcMar>
            <w:vAlign w:val="center"/>
          </w:tcPr>
          <w:p w14:paraId="2C7690C7" w14:textId="77777777" w:rsidR="0090229F" w:rsidRDefault="00000000" w:rsidP="00766D0D">
            <w:pPr>
              <w:spacing w:before="40" w:after="40" w:line="252" w:lineRule="auto"/>
            </w:pPr>
            <w:r>
              <w:rPr>
                <w:b/>
                <w:sz w:val="19"/>
              </w:rPr>
              <w:t>Type and Nullability</w:t>
            </w:r>
          </w:p>
        </w:tc>
        <w:tc>
          <w:tcPr>
            <w:tcW w:w="5760" w:type="dxa"/>
            <w:shd w:val="clear" w:color="auto" w:fill="DBEAFE"/>
            <w:tcMar>
              <w:top w:w="50" w:type="dxa"/>
              <w:left w:w="50" w:type="dxa"/>
              <w:bottom w:w="50" w:type="dxa"/>
              <w:right w:w="50" w:type="dxa"/>
            </w:tcMar>
            <w:vAlign w:val="center"/>
          </w:tcPr>
          <w:p w14:paraId="5B9D002D" w14:textId="77777777" w:rsidR="0090229F" w:rsidRDefault="00000000" w:rsidP="00766D0D">
            <w:pPr>
              <w:spacing w:before="40" w:after="40" w:line="252" w:lineRule="auto"/>
            </w:pPr>
            <w:r>
              <w:rPr>
                <w:b/>
                <w:sz w:val="19"/>
              </w:rPr>
              <w:t>Meaning and Use</w:t>
            </w:r>
          </w:p>
        </w:tc>
      </w:tr>
      <w:tr w:rsidR="0090229F" w14:paraId="3D88756E" w14:textId="77777777" w:rsidTr="00766D0D">
        <w:trPr>
          <w:cantSplit/>
          <w:jc w:val="center"/>
        </w:trPr>
        <w:tc>
          <w:tcPr>
            <w:tcW w:w="2952" w:type="dxa"/>
            <w:shd w:val="clear" w:color="auto" w:fill="FFFFFF"/>
            <w:tcMar>
              <w:top w:w="50" w:type="dxa"/>
              <w:left w:w="50" w:type="dxa"/>
              <w:bottom w:w="50" w:type="dxa"/>
              <w:right w:w="50" w:type="dxa"/>
            </w:tcMar>
            <w:vAlign w:val="center"/>
          </w:tcPr>
          <w:p w14:paraId="3473F3AA" w14:textId="77777777" w:rsidR="0090229F" w:rsidRDefault="00000000" w:rsidP="00766D0D">
            <w:pPr>
              <w:spacing w:before="40" w:after="40" w:line="252" w:lineRule="auto"/>
            </w:pPr>
            <w:r>
              <w:rPr>
                <w:sz w:val="19"/>
              </w:rPr>
              <w:t>StudentAssessmentID</w:t>
            </w:r>
          </w:p>
        </w:tc>
        <w:tc>
          <w:tcPr>
            <w:tcW w:w="1800" w:type="dxa"/>
            <w:shd w:val="clear" w:color="auto" w:fill="FFFFFF"/>
            <w:tcMar>
              <w:top w:w="50" w:type="dxa"/>
              <w:left w:w="50" w:type="dxa"/>
              <w:bottom w:w="50" w:type="dxa"/>
              <w:right w:w="50" w:type="dxa"/>
            </w:tcMar>
            <w:vAlign w:val="center"/>
          </w:tcPr>
          <w:p w14:paraId="5F57A336" w14:textId="77777777" w:rsidR="0090229F" w:rsidRDefault="00000000" w:rsidP="00766D0D">
            <w:pPr>
              <w:spacing w:before="40" w:after="40" w:line="252" w:lineRule="auto"/>
            </w:pPr>
            <w:r>
              <w:rPr>
                <w:sz w:val="19"/>
              </w:rPr>
              <w:t>INT</w:t>
            </w:r>
            <w:r>
              <w:rPr>
                <w:sz w:val="19"/>
              </w:rPr>
              <w:br/>
              <w:t>NOT NULL</w:t>
            </w:r>
          </w:p>
        </w:tc>
        <w:tc>
          <w:tcPr>
            <w:tcW w:w="5760" w:type="dxa"/>
            <w:shd w:val="clear" w:color="auto" w:fill="FFFFFF"/>
            <w:tcMar>
              <w:top w:w="50" w:type="dxa"/>
              <w:left w:w="50" w:type="dxa"/>
              <w:bottom w:w="50" w:type="dxa"/>
              <w:right w:w="50" w:type="dxa"/>
            </w:tcMar>
            <w:vAlign w:val="center"/>
          </w:tcPr>
          <w:p w14:paraId="401D4262" w14:textId="77777777" w:rsidR="0090229F" w:rsidRDefault="00000000" w:rsidP="00766D0D">
            <w:pPr>
              <w:spacing w:before="40" w:after="40" w:line="252" w:lineRule="auto"/>
            </w:pPr>
            <w:r>
              <w:rPr>
                <w:sz w:val="19"/>
              </w:rPr>
              <w:t>PK: student assessment record ID copied from ODS.</w:t>
            </w:r>
          </w:p>
        </w:tc>
      </w:tr>
      <w:tr w:rsidR="0090229F" w14:paraId="30CCC2F3" w14:textId="77777777" w:rsidTr="00766D0D">
        <w:trPr>
          <w:cantSplit/>
          <w:jc w:val="center"/>
        </w:trPr>
        <w:tc>
          <w:tcPr>
            <w:tcW w:w="2952" w:type="dxa"/>
            <w:shd w:val="clear" w:color="auto" w:fill="F4F6F8"/>
            <w:tcMar>
              <w:top w:w="50" w:type="dxa"/>
              <w:left w:w="50" w:type="dxa"/>
              <w:bottom w:w="50" w:type="dxa"/>
              <w:right w:w="50" w:type="dxa"/>
            </w:tcMar>
            <w:vAlign w:val="center"/>
          </w:tcPr>
          <w:p w14:paraId="370DCFE8" w14:textId="77777777" w:rsidR="0090229F" w:rsidRDefault="00000000" w:rsidP="00766D0D">
            <w:pPr>
              <w:spacing w:before="40" w:after="40" w:line="252" w:lineRule="auto"/>
            </w:pPr>
            <w:r>
              <w:rPr>
                <w:sz w:val="19"/>
              </w:rPr>
              <w:t>StudentID</w:t>
            </w:r>
          </w:p>
        </w:tc>
        <w:tc>
          <w:tcPr>
            <w:tcW w:w="1800" w:type="dxa"/>
            <w:shd w:val="clear" w:color="auto" w:fill="F4F6F8"/>
            <w:tcMar>
              <w:top w:w="50" w:type="dxa"/>
              <w:left w:w="50" w:type="dxa"/>
              <w:bottom w:w="50" w:type="dxa"/>
              <w:right w:w="50" w:type="dxa"/>
            </w:tcMar>
            <w:vAlign w:val="center"/>
          </w:tcPr>
          <w:p w14:paraId="27EDD40B" w14:textId="77777777" w:rsidR="0090229F" w:rsidRDefault="00000000" w:rsidP="00766D0D">
            <w:pPr>
              <w:spacing w:before="40" w:after="40" w:line="252" w:lineRule="auto"/>
            </w:pPr>
            <w:r>
              <w:rPr>
                <w:sz w:val="19"/>
              </w:rPr>
              <w:t>INT</w:t>
            </w:r>
            <w:r>
              <w:rPr>
                <w:sz w:val="19"/>
              </w:rPr>
              <w:br/>
              <w:t>NOT NULL</w:t>
            </w:r>
          </w:p>
        </w:tc>
        <w:tc>
          <w:tcPr>
            <w:tcW w:w="5760" w:type="dxa"/>
            <w:shd w:val="clear" w:color="auto" w:fill="F4F6F8"/>
            <w:tcMar>
              <w:top w:w="50" w:type="dxa"/>
              <w:left w:w="50" w:type="dxa"/>
              <w:bottom w:w="50" w:type="dxa"/>
              <w:right w:w="50" w:type="dxa"/>
            </w:tcMar>
            <w:vAlign w:val="center"/>
          </w:tcPr>
          <w:p w14:paraId="69EC7EE3" w14:textId="77777777" w:rsidR="0090229F" w:rsidRDefault="00000000" w:rsidP="00766D0D">
            <w:pPr>
              <w:spacing w:before="40" w:after="40" w:line="252" w:lineRule="auto"/>
            </w:pPr>
            <w:r>
              <w:rPr>
                <w:sz w:val="19"/>
              </w:rPr>
              <w:t>FK to DimStudent.</w:t>
            </w:r>
          </w:p>
        </w:tc>
      </w:tr>
      <w:tr w:rsidR="0090229F" w14:paraId="6539EA4B" w14:textId="77777777" w:rsidTr="00766D0D">
        <w:trPr>
          <w:cantSplit/>
          <w:jc w:val="center"/>
        </w:trPr>
        <w:tc>
          <w:tcPr>
            <w:tcW w:w="2952" w:type="dxa"/>
            <w:shd w:val="clear" w:color="auto" w:fill="FFFFFF"/>
            <w:tcMar>
              <w:top w:w="50" w:type="dxa"/>
              <w:left w:w="50" w:type="dxa"/>
              <w:bottom w:w="50" w:type="dxa"/>
              <w:right w:w="50" w:type="dxa"/>
            </w:tcMar>
            <w:vAlign w:val="center"/>
          </w:tcPr>
          <w:p w14:paraId="3A5FC11D" w14:textId="77777777" w:rsidR="0090229F" w:rsidRDefault="00000000" w:rsidP="00766D0D">
            <w:pPr>
              <w:spacing w:before="40" w:after="40" w:line="252" w:lineRule="auto"/>
            </w:pPr>
            <w:r>
              <w:rPr>
                <w:sz w:val="19"/>
              </w:rPr>
              <w:t>CourseOfferingCode</w:t>
            </w:r>
          </w:p>
        </w:tc>
        <w:tc>
          <w:tcPr>
            <w:tcW w:w="1800" w:type="dxa"/>
            <w:shd w:val="clear" w:color="auto" w:fill="FFFFFF"/>
            <w:tcMar>
              <w:top w:w="50" w:type="dxa"/>
              <w:left w:w="50" w:type="dxa"/>
              <w:bottom w:w="50" w:type="dxa"/>
              <w:right w:w="50" w:type="dxa"/>
            </w:tcMar>
            <w:vAlign w:val="center"/>
          </w:tcPr>
          <w:p w14:paraId="06805167" w14:textId="77777777" w:rsidR="0090229F" w:rsidRDefault="00000000" w:rsidP="00766D0D">
            <w:pPr>
              <w:spacing w:before="40" w:after="40" w:line="252" w:lineRule="auto"/>
            </w:pPr>
            <w:r>
              <w:rPr>
                <w:sz w:val="19"/>
              </w:rPr>
              <w:t>NVARCHAR(8)</w:t>
            </w:r>
            <w:r>
              <w:rPr>
                <w:sz w:val="19"/>
              </w:rPr>
              <w:br/>
              <w:t>NOT NULL</w:t>
            </w:r>
          </w:p>
        </w:tc>
        <w:tc>
          <w:tcPr>
            <w:tcW w:w="5760" w:type="dxa"/>
            <w:shd w:val="clear" w:color="auto" w:fill="FFFFFF"/>
            <w:tcMar>
              <w:top w:w="50" w:type="dxa"/>
              <w:left w:w="50" w:type="dxa"/>
              <w:bottom w:w="50" w:type="dxa"/>
              <w:right w:w="50" w:type="dxa"/>
            </w:tcMar>
            <w:vAlign w:val="center"/>
          </w:tcPr>
          <w:p w14:paraId="03BF840F" w14:textId="77777777" w:rsidR="0090229F" w:rsidRDefault="00000000" w:rsidP="00766D0D">
            <w:pPr>
              <w:spacing w:before="40" w:after="40" w:line="252" w:lineRule="auto"/>
            </w:pPr>
            <w:r>
              <w:rPr>
                <w:sz w:val="19"/>
              </w:rPr>
              <w:t>FK to DimCourseOffering, obtained from the assessment.</w:t>
            </w:r>
          </w:p>
        </w:tc>
      </w:tr>
      <w:tr w:rsidR="0090229F" w14:paraId="46EECC88" w14:textId="77777777" w:rsidTr="00766D0D">
        <w:trPr>
          <w:cantSplit/>
          <w:jc w:val="center"/>
        </w:trPr>
        <w:tc>
          <w:tcPr>
            <w:tcW w:w="2952" w:type="dxa"/>
            <w:shd w:val="clear" w:color="auto" w:fill="F4F6F8"/>
            <w:tcMar>
              <w:top w:w="50" w:type="dxa"/>
              <w:left w:w="50" w:type="dxa"/>
              <w:bottom w:w="50" w:type="dxa"/>
              <w:right w:w="50" w:type="dxa"/>
            </w:tcMar>
            <w:vAlign w:val="center"/>
          </w:tcPr>
          <w:p w14:paraId="79DE3DF2" w14:textId="77777777" w:rsidR="0090229F" w:rsidRDefault="00000000" w:rsidP="00766D0D">
            <w:pPr>
              <w:spacing w:before="40" w:after="40" w:line="252" w:lineRule="auto"/>
            </w:pPr>
            <w:r>
              <w:rPr>
                <w:sz w:val="19"/>
              </w:rPr>
              <w:t>FinalResultKey</w:t>
            </w:r>
          </w:p>
        </w:tc>
        <w:tc>
          <w:tcPr>
            <w:tcW w:w="1800" w:type="dxa"/>
            <w:shd w:val="clear" w:color="auto" w:fill="F4F6F8"/>
            <w:tcMar>
              <w:top w:w="50" w:type="dxa"/>
              <w:left w:w="50" w:type="dxa"/>
              <w:bottom w:w="50" w:type="dxa"/>
              <w:right w:w="50" w:type="dxa"/>
            </w:tcMar>
            <w:vAlign w:val="center"/>
          </w:tcPr>
          <w:p w14:paraId="5DFB7309" w14:textId="77777777" w:rsidR="0090229F" w:rsidRDefault="00000000" w:rsidP="00766D0D">
            <w:pPr>
              <w:spacing w:before="40" w:after="40" w:line="252" w:lineRule="auto"/>
            </w:pPr>
            <w:r>
              <w:rPr>
                <w:sz w:val="19"/>
              </w:rPr>
              <w:t>INT</w:t>
            </w:r>
            <w:r>
              <w:rPr>
                <w:sz w:val="19"/>
              </w:rPr>
              <w:br/>
              <w:t>NOT NULL</w:t>
            </w:r>
          </w:p>
        </w:tc>
        <w:tc>
          <w:tcPr>
            <w:tcW w:w="5760" w:type="dxa"/>
            <w:shd w:val="clear" w:color="auto" w:fill="F4F6F8"/>
            <w:tcMar>
              <w:top w:w="50" w:type="dxa"/>
              <w:left w:w="50" w:type="dxa"/>
              <w:bottom w:w="50" w:type="dxa"/>
              <w:right w:w="50" w:type="dxa"/>
            </w:tcMar>
            <w:vAlign w:val="center"/>
          </w:tcPr>
          <w:p w14:paraId="1278FF82" w14:textId="77777777" w:rsidR="0090229F" w:rsidRDefault="00000000" w:rsidP="00766D0D">
            <w:pPr>
              <w:spacing w:before="40" w:after="40" w:line="252" w:lineRule="auto"/>
            </w:pPr>
            <w:r>
              <w:rPr>
                <w:sz w:val="19"/>
              </w:rPr>
              <w:t>FK to DimFinalResult, obtained from the matching enrollment.</w:t>
            </w:r>
          </w:p>
        </w:tc>
      </w:tr>
      <w:tr w:rsidR="0090229F" w14:paraId="46D2E231" w14:textId="77777777" w:rsidTr="00766D0D">
        <w:trPr>
          <w:cantSplit/>
          <w:jc w:val="center"/>
        </w:trPr>
        <w:tc>
          <w:tcPr>
            <w:tcW w:w="2952" w:type="dxa"/>
            <w:shd w:val="clear" w:color="auto" w:fill="FFFFFF"/>
            <w:tcMar>
              <w:top w:w="50" w:type="dxa"/>
              <w:left w:w="50" w:type="dxa"/>
              <w:bottom w:w="50" w:type="dxa"/>
              <w:right w:w="50" w:type="dxa"/>
            </w:tcMar>
            <w:vAlign w:val="center"/>
          </w:tcPr>
          <w:p w14:paraId="522960FC" w14:textId="77777777" w:rsidR="0090229F" w:rsidRDefault="00000000" w:rsidP="00766D0D">
            <w:pPr>
              <w:spacing w:before="40" w:after="40" w:line="252" w:lineRule="auto"/>
            </w:pPr>
            <w:r>
              <w:rPr>
                <w:sz w:val="19"/>
              </w:rPr>
              <w:t>AssessmentID</w:t>
            </w:r>
          </w:p>
        </w:tc>
        <w:tc>
          <w:tcPr>
            <w:tcW w:w="1800" w:type="dxa"/>
            <w:shd w:val="clear" w:color="auto" w:fill="FFFFFF"/>
            <w:tcMar>
              <w:top w:w="50" w:type="dxa"/>
              <w:left w:w="50" w:type="dxa"/>
              <w:bottom w:w="50" w:type="dxa"/>
              <w:right w:w="50" w:type="dxa"/>
            </w:tcMar>
            <w:vAlign w:val="center"/>
          </w:tcPr>
          <w:p w14:paraId="187A8CC0" w14:textId="77777777" w:rsidR="0090229F" w:rsidRDefault="00000000" w:rsidP="00766D0D">
            <w:pPr>
              <w:spacing w:before="40" w:after="40" w:line="252" w:lineRule="auto"/>
            </w:pPr>
            <w:r>
              <w:rPr>
                <w:sz w:val="19"/>
              </w:rPr>
              <w:t>INT</w:t>
            </w:r>
            <w:r>
              <w:rPr>
                <w:sz w:val="19"/>
              </w:rPr>
              <w:br/>
              <w:t>NOT NULL</w:t>
            </w:r>
          </w:p>
        </w:tc>
        <w:tc>
          <w:tcPr>
            <w:tcW w:w="5760" w:type="dxa"/>
            <w:shd w:val="clear" w:color="auto" w:fill="FFFFFF"/>
            <w:tcMar>
              <w:top w:w="50" w:type="dxa"/>
              <w:left w:w="50" w:type="dxa"/>
              <w:bottom w:w="50" w:type="dxa"/>
              <w:right w:w="50" w:type="dxa"/>
            </w:tcMar>
            <w:vAlign w:val="center"/>
          </w:tcPr>
          <w:p w14:paraId="30765620" w14:textId="77777777" w:rsidR="0090229F" w:rsidRDefault="00000000" w:rsidP="00766D0D">
            <w:pPr>
              <w:spacing w:before="40" w:after="40" w:line="252" w:lineRule="auto"/>
            </w:pPr>
            <w:r>
              <w:rPr>
                <w:sz w:val="19"/>
              </w:rPr>
              <w:t>FK to DimAssessment.</w:t>
            </w:r>
          </w:p>
        </w:tc>
      </w:tr>
      <w:tr w:rsidR="0090229F" w14:paraId="2DB69694" w14:textId="77777777" w:rsidTr="00766D0D">
        <w:trPr>
          <w:cantSplit/>
          <w:jc w:val="center"/>
        </w:trPr>
        <w:tc>
          <w:tcPr>
            <w:tcW w:w="2952" w:type="dxa"/>
            <w:shd w:val="clear" w:color="auto" w:fill="F4F6F8"/>
            <w:tcMar>
              <w:top w:w="50" w:type="dxa"/>
              <w:left w:w="50" w:type="dxa"/>
              <w:bottom w:w="50" w:type="dxa"/>
              <w:right w:w="50" w:type="dxa"/>
            </w:tcMar>
            <w:vAlign w:val="center"/>
          </w:tcPr>
          <w:p w14:paraId="233C401A" w14:textId="77777777" w:rsidR="0090229F" w:rsidRDefault="00000000" w:rsidP="00766D0D">
            <w:pPr>
              <w:spacing w:before="40" w:after="40" w:line="252" w:lineRule="auto"/>
            </w:pPr>
            <w:r>
              <w:rPr>
                <w:sz w:val="19"/>
              </w:rPr>
              <w:t>SubmittedDay</w:t>
            </w:r>
          </w:p>
        </w:tc>
        <w:tc>
          <w:tcPr>
            <w:tcW w:w="1800" w:type="dxa"/>
            <w:shd w:val="clear" w:color="auto" w:fill="F4F6F8"/>
            <w:tcMar>
              <w:top w:w="50" w:type="dxa"/>
              <w:left w:w="50" w:type="dxa"/>
              <w:bottom w:w="50" w:type="dxa"/>
              <w:right w:w="50" w:type="dxa"/>
            </w:tcMar>
            <w:vAlign w:val="center"/>
          </w:tcPr>
          <w:p w14:paraId="5973F82A" w14:textId="77777777" w:rsidR="0090229F" w:rsidRDefault="00000000" w:rsidP="00766D0D">
            <w:pPr>
              <w:spacing w:before="40" w:after="40" w:line="252" w:lineRule="auto"/>
            </w:pPr>
            <w:r>
              <w:rPr>
                <w:sz w:val="19"/>
              </w:rPr>
              <w:t>INT</w:t>
            </w:r>
            <w:r>
              <w:rPr>
                <w:sz w:val="19"/>
              </w:rPr>
              <w:br/>
              <w:t>NULL allowed</w:t>
            </w:r>
          </w:p>
        </w:tc>
        <w:tc>
          <w:tcPr>
            <w:tcW w:w="5760" w:type="dxa"/>
            <w:shd w:val="clear" w:color="auto" w:fill="F4F6F8"/>
            <w:tcMar>
              <w:top w:w="50" w:type="dxa"/>
              <w:left w:w="50" w:type="dxa"/>
              <w:bottom w:w="50" w:type="dxa"/>
              <w:right w:w="50" w:type="dxa"/>
            </w:tcMar>
            <w:vAlign w:val="center"/>
          </w:tcPr>
          <w:p w14:paraId="5104517A" w14:textId="77777777" w:rsidR="0090229F" w:rsidRDefault="00000000" w:rsidP="00766D0D">
            <w:pPr>
              <w:spacing w:before="40" w:after="40" w:line="252" w:lineRule="auto"/>
            </w:pPr>
            <w:r>
              <w:rPr>
                <w:sz w:val="19"/>
              </w:rPr>
              <w:t>Submission day relative to presentation start.</w:t>
            </w:r>
          </w:p>
        </w:tc>
      </w:tr>
      <w:tr w:rsidR="0090229F" w14:paraId="47CBF7B3" w14:textId="77777777" w:rsidTr="00766D0D">
        <w:trPr>
          <w:cantSplit/>
          <w:jc w:val="center"/>
        </w:trPr>
        <w:tc>
          <w:tcPr>
            <w:tcW w:w="2952" w:type="dxa"/>
            <w:shd w:val="clear" w:color="auto" w:fill="FFFFFF"/>
            <w:tcMar>
              <w:top w:w="50" w:type="dxa"/>
              <w:left w:w="50" w:type="dxa"/>
              <w:bottom w:w="50" w:type="dxa"/>
              <w:right w:w="50" w:type="dxa"/>
            </w:tcMar>
            <w:vAlign w:val="center"/>
          </w:tcPr>
          <w:p w14:paraId="50BB7CC3" w14:textId="77777777" w:rsidR="0090229F" w:rsidRDefault="00000000" w:rsidP="00766D0D">
            <w:pPr>
              <w:spacing w:before="40" w:after="40" w:line="252" w:lineRule="auto"/>
            </w:pPr>
            <w:r>
              <w:rPr>
                <w:sz w:val="19"/>
              </w:rPr>
              <w:t>IsBanked</w:t>
            </w:r>
          </w:p>
        </w:tc>
        <w:tc>
          <w:tcPr>
            <w:tcW w:w="1800" w:type="dxa"/>
            <w:shd w:val="clear" w:color="auto" w:fill="FFFFFF"/>
            <w:tcMar>
              <w:top w:w="50" w:type="dxa"/>
              <w:left w:w="50" w:type="dxa"/>
              <w:bottom w:w="50" w:type="dxa"/>
              <w:right w:w="50" w:type="dxa"/>
            </w:tcMar>
            <w:vAlign w:val="center"/>
          </w:tcPr>
          <w:p w14:paraId="43AE2C3E" w14:textId="77777777" w:rsidR="0090229F" w:rsidRDefault="00000000" w:rsidP="00766D0D">
            <w:pPr>
              <w:spacing w:before="40" w:after="40" w:line="252" w:lineRule="auto"/>
            </w:pPr>
            <w:r>
              <w:rPr>
                <w:sz w:val="19"/>
              </w:rPr>
              <w:t>BIT</w:t>
            </w:r>
            <w:r>
              <w:rPr>
                <w:sz w:val="19"/>
              </w:rPr>
              <w:br/>
              <w:t>NULL allowed</w:t>
            </w:r>
          </w:p>
        </w:tc>
        <w:tc>
          <w:tcPr>
            <w:tcW w:w="5760" w:type="dxa"/>
            <w:shd w:val="clear" w:color="auto" w:fill="FFFFFF"/>
            <w:tcMar>
              <w:top w:w="50" w:type="dxa"/>
              <w:left w:w="50" w:type="dxa"/>
              <w:bottom w:w="50" w:type="dxa"/>
              <w:right w:w="50" w:type="dxa"/>
            </w:tcMar>
            <w:vAlign w:val="center"/>
          </w:tcPr>
          <w:p w14:paraId="0BE4137A" w14:textId="77777777" w:rsidR="0090229F" w:rsidRDefault="00000000" w:rsidP="00766D0D">
            <w:pPr>
              <w:spacing w:before="40" w:after="40" w:line="252" w:lineRule="auto"/>
            </w:pPr>
            <w:r>
              <w:rPr>
                <w:sz w:val="19"/>
              </w:rPr>
              <w:t>1 for a result banked from an earlier presentation; 0 otherwise; NULL means unknown.</w:t>
            </w:r>
          </w:p>
        </w:tc>
      </w:tr>
      <w:tr w:rsidR="0090229F" w14:paraId="5ED34331" w14:textId="77777777" w:rsidTr="00766D0D">
        <w:trPr>
          <w:cantSplit/>
          <w:jc w:val="center"/>
        </w:trPr>
        <w:tc>
          <w:tcPr>
            <w:tcW w:w="2952" w:type="dxa"/>
            <w:shd w:val="clear" w:color="auto" w:fill="F4F6F8"/>
            <w:tcMar>
              <w:top w:w="50" w:type="dxa"/>
              <w:left w:w="50" w:type="dxa"/>
              <w:bottom w:w="50" w:type="dxa"/>
              <w:right w:w="50" w:type="dxa"/>
            </w:tcMar>
            <w:vAlign w:val="center"/>
          </w:tcPr>
          <w:p w14:paraId="76EA79B2" w14:textId="77777777" w:rsidR="0090229F" w:rsidRDefault="00000000" w:rsidP="00766D0D">
            <w:pPr>
              <w:spacing w:before="40" w:after="40" w:line="252" w:lineRule="auto"/>
            </w:pPr>
            <w:r>
              <w:rPr>
                <w:sz w:val="19"/>
              </w:rPr>
              <w:t>Score</w:t>
            </w:r>
          </w:p>
        </w:tc>
        <w:tc>
          <w:tcPr>
            <w:tcW w:w="1800" w:type="dxa"/>
            <w:shd w:val="clear" w:color="auto" w:fill="F4F6F8"/>
            <w:tcMar>
              <w:top w:w="50" w:type="dxa"/>
              <w:left w:w="50" w:type="dxa"/>
              <w:bottom w:w="50" w:type="dxa"/>
              <w:right w:w="50" w:type="dxa"/>
            </w:tcMar>
            <w:vAlign w:val="center"/>
          </w:tcPr>
          <w:p w14:paraId="1C4BA28B" w14:textId="77777777" w:rsidR="0090229F" w:rsidRDefault="00000000" w:rsidP="00766D0D">
            <w:pPr>
              <w:spacing w:before="40" w:after="40" w:line="252" w:lineRule="auto"/>
            </w:pPr>
            <w:r>
              <w:rPr>
                <w:sz w:val="19"/>
              </w:rPr>
              <w:t>DECIMAL(6,2)</w:t>
            </w:r>
            <w:r>
              <w:rPr>
                <w:sz w:val="19"/>
              </w:rPr>
              <w:br/>
              <w:t>NULL allowed</w:t>
            </w:r>
          </w:p>
        </w:tc>
        <w:tc>
          <w:tcPr>
            <w:tcW w:w="5760" w:type="dxa"/>
            <w:shd w:val="clear" w:color="auto" w:fill="F4F6F8"/>
            <w:tcMar>
              <w:top w:w="50" w:type="dxa"/>
              <w:left w:w="50" w:type="dxa"/>
              <w:bottom w:w="50" w:type="dxa"/>
              <w:right w:w="50" w:type="dxa"/>
            </w:tcMar>
            <w:vAlign w:val="center"/>
          </w:tcPr>
          <w:p w14:paraId="1CA77229" w14:textId="77777777" w:rsidR="0090229F" w:rsidRDefault="00000000" w:rsidP="00766D0D">
            <w:pPr>
              <w:spacing w:before="40" w:after="40" w:line="252" w:lineRule="auto"/>
            </w:pPr>
            <w:r>
              <w:rPr>
                <w:sz w:val="19"/>
              </w:rPr>
              <w:t>Student score from 0 to 100, or NULL if missing.</w:t>
            </w:r>
          </w:p>
        </w:tc>
      </w:tr>
      <w:tr w:rsidR="0090229F" w14:paraId="36CAF851" w14:textId="77777777" w:rsidTr="00766D0D">
        <w:trPr>
          <w:cantSplit/>
          <w:jc w:val="center"/>
        </w:trPr>
        <w:tc>
          <w:tcPr>
            <w:tcW w:w="2952" w:type="dxa"/>
            <w:shd w:val="clear" w:color="auto" w:fill="FFFFFF"/>
            <w:tcMar>
              <w:top w:w="50" w:type="dxa"/>
              <w:left w:w="50" w:type="dxa"/>
              <w:bottom w:w="50" w:type="dxa"/>
              <w:right w:w="50" w:type="dxa"/>
            </w:tcMar>
            <w:vAlign w:val="center"/>
          </w:tcPr>
          <w:p w14:paraId="69C5A6C2" w14:textId="77777777" w:rsidR="0090229F" w:rsidRDefault="00000000" w:rsidP="00766D0D">
            <w:pPr>
              <w:spacing w:before="40" w:after="40" w:line="252" w:lineRule="auto"/>
            </w:pPr>
            <w:r>
              <w:rPr>
                <w:sz w:val="19"/>
              </w:rPr>
              <w:t>AssessmentRecordCount</w:t>
            </w:r>
          </w:p>
        </w:tc>
        <w:tc>
          <w:tcPr>
            <w:tcW w:w="1800" w:type="dxa"/>
            <w:shd w:val="clear" w:color="auto" w:fill="FFFFFF"/>
            <w:tcMar>
              <w:top w:w="50" w:type="dxa"/>
              <w:left w:w="50" w:type="dxa"/>
              <w:bottom w:w="50" w:type="dxa"/>
              <w:right w:w="50" w:type="dxa"/>
            </w:tcMar>
            <w:vAlign w:val="center"/>
          </w:tcPr>
          <w:p w14:paraId="5E9B5942" w14:textId="77777777" w:rsidR="0090229F" w:rsidRDefault="00000000" w:rsidP="00766D0D">
            <w:pPr>
              <w:spacing w:before="40" w:after="40" w:line="252" w:lineRule="auto"/>
            </w:pPr>
            <w:r>
              <w:rPr>
                <w:sz w:val="19"/>
              </w:rPr>
              <w:t>INT</w:t>
            </w:r>
            <w:r>
              <w:rPr>
                <w:sz w:val="19"/>
              </w:rPr>
              <w:br/>
              <w:t>NOT NULL</w:t>
            </w:r>
          </w:p>
        </w:tc>
        <w:tc>
          <w:tcPr>
            <w:tcW w:w="5760" w:type="dxa"/>
            <w:shd w:val="clear" w:color="auto" w:fill="FFFFFF"/>
            <w:tcMar>
              <w:top w:w="50" w:type="dxa"/>
              <w:left w:w="50" w:type="dxa"/>
              <w:bottom w:w="50" w:type="dxa"/>
              <w:right w:w="50" w:type="dxa"/>
            </w:tcMar>
            <w:vAlign w:val="center"/>
          </w:tcPr>
          <w:p w14:paraId="08BC31B1" w14:textId="77777777" w:rsidR="0090229F" w:rsidRDefault="00000000" w:rsidP="00766D0D">
            <w:pPr>
              <w:spacing w:before="40" w:after="40" w:line="252" w:lineRule="auto"/>
            </w:pPr>
            <w:r>
              <w:rPr>
                <w:sz w:val="19"/>
              </w:rPr>
              <w:t>Constant 1; counts assessment records, not necessarily new submissions.</w:t>
            </w:r>
          </w:p>
        </w:tc>
      </w:tr>
    </w:tbl>
    <w:p w14:paraId="23A50AED" w14:textId="77777777" w:rsidR="0090229F" w:rsidRDefault="0090229F" w:rsidP="00E246B8">
      <w:pPr>
        <w:spacing w:after="0" w:line="360" w:lineRule="auto"/>
      </w:pPr>
    </w:p>
    <w:p w14:paraId="0DA0F53A" w14:textId="77777777" w:rsidR="0090229F" w:rsidRPr="00766D0D" w:rsidRDefault="00000000" w:rsidP="00E246B8">
      <w:pPr>
        <w:spacing w:line="360" w:lineRule="auto"/>
        <w:rPr>
          <w:sz w:val="24"/>
          <w:szCs w:val="24"/>
        </w:rPr>
      </w:pPr>
      <w:r>
        <w:rPr>
          <w:sz w:val="24"/>
          <w:szCs w:val="24"/>
        </w:rPr>
        <w:t>The table retains IsBanked records. New-submission measures require a policy for excluding or separating these records. Missing scores are not converted to zero. The average Score covers records with known scores unless a different policy is defined.</w:t>
      </w:r>
    </w:p>
    <w:p w14:paraId="72EC5E5A" w14:textId="77777777" w:rsidR="0090229F" w:rsidRPr="00766D0D" w:rsidRDefault="00000000" w:rsidP="00E246B8">
      <w:pPr>
        <w:spacing w:line="360" w:lineRule="auto"/>
        <w:rPr>
          <w:sz w:val="24"/>
          <w:szCs w:val="24"/>
        </w:rPr>
      </w:pPr>
      <w:r>
        <w:rPr>
          <w:sz w:val="24"/>
          <w:szCs w:val="24"/>
        </w:rPr>
        <w:t>Submission delay = SubmittedDay - AssessmentDay, calculated only when both values are available and the record is eligible for this analysis. Positive values indicate submission after the scheduled day. NULL means the delay cannot be calculated from the record.</w:t>
      </w:r>
    </w:p>
    <w:p w14:paraId="70EC89F2" w14:textId="77777777" w:rsidR="0090229F" w:rsidRPr="00766D0D" w:rsidRDefault="00000000" w:rsidP="00E246B8">
      <w:pPr>
        <w:spacing w:line="360" w:lineRule="auto"/>
        <w:rPr>
          <w:sz w:val="24"/>
          <w:szCs w:val="24"/>
        </w:rPr>
      </w:pPr>
      <w:r>
        <w:rPr>
          <w:sz w:val="24"/>
          <w:szCs w:val="24"/>
        </w:rPr>
        <w:t>Non-submitted assessments cannot be counted from existing rows alone. A list of expected assessments for each enrollment is required, with rules for banked assessments and withdrawal.</w:t>
      </w:r>
    </w:p>
    <w:p w14:paraId="3D74EE71" w14:textId="77777777" w:rsidR="0090229F" w:rsidRDefault="00000000" w:rsidP="00EB4E39">
      <w:r>
        <w:br w:type="page"/>
      </w:r>
    </w:p>
    <w:p w14:paraId="49EC43AF" w14:textId="7E7F7E5F" w:rsidR="0090229F" w:rsidRDefault="00000000" w:rsidP="00EB4E39">
      <w:pPr>
        <w:pStyle w:val="Heading1"/>
      </w:pPr>
      <w:r>
        <w:rPr>
          <w:rFonts w:ascii="Arial" w:hAnsi="Arial" w:cs="Arial"/>
          <w:b w:val="0"/>
        </w:rPr>
        <w:lastRenderedPageBreak/>
        <w:t>9</w:t>
      </w:r>
      <w:r w:rsidR="00956565">
        <w:rPr>
          <w:rFonts w:ascii="Arial" w:hAnsi="Arial" w:cs="Arial"/>
          <w:b w:val="0"/>
        </w:rPr>
        <w:t>-</w:t>
      </w:r>
      <w:r>
        <w:rPr>
          <w:rFonts w:ascii="Arial" w:hAnsi="Arial" w:cs="Arial"/>
          <w:b w:val="0"/>
        </w:rPr>
        <w:t xml:space="preserve"> Interaction Table Dictionary</w:t>
      </w:r>
    </w:p>
    <w:p w14:paraId="07ED7A3A" w14:textId="77777777" w:rsidR="0090229F" w:rsidRPr="00766D0D" w:rsidRDefault="00000000" w:rsidP="00766D0D">
      <w:pPr>
        <w:pStyle w:val="Heading2"/>
        <w:ind w:left="168"/>
        <w:rPr>
          <w:b w:val="0"/>
          <w:sz w:val="32"/>
          <w:szCs w:val="32"/>
          <w:u w:val="single"/>
          <w:lang w:bidi="ar-EG"/>
        </w:rPr>
      </w:pPr>
      <w:r>
        <w:rPr>
          <w:b w:val="0"/>
          <w:sz w:val="32"/>
          <w:szCs w:val="32"/>
          <w:u w:val="single"/>
          <w:lang w:bidi="ar-EG"/>
        </w:rPr>
        <w:t>FactDailyInteraction</w:t>
      </w:r>
    </w:p>
    <w:p w14:paraId="3C76BAE4" w14:textId="77777777" w:rsidR="0090229F" w:rsidRPr="00766D0D" w:rsidRDefault="00000000" w:rsidP="00766D0D">
      <w:pPr>
        <w:ind w:left="168"/>
        <w:rPr>
          <w:sz w:val="24"/>
          <w:szCs w:val="24"/>
        </w:rPr>
      </w:pPr>
      <w:r>
        <w:rPr>
          <w:sz w:val="24"/>
          <w:szCs w:val="24"/>
        </w:rPr>
        <w:t>Grain: one row per student, resource and day | Columns: 7 | Uniqueness: StudentID + SiteID + InteractionDay</w:t>
      </w:r>
    </w:p>
    <w:p w14:paraId="31ECA308" w14:textId="77777777" w:rsidR="0090229F" w:rsidRPr="00766D0D" w:rsidRDefault="00000000" w:rsidP="00766D0D">
      <w:pPr>
        <w:ind w:left="168"/>
        <w:rPr>
          <w:sz w:val="24"/>
          <w:szCs w:val="24"/>
        </w:rPr>
      </w:pPr>
      <w:r>
        <w:rPr>
          <w:sz w:val="24"/>
          <w:szCs w:val="24"/>
        </w:rPr>
        <w:t>Row count: equals ods.StudentDailyInteraction after a successful load; the exact count is obtained from the appendix.</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0BA4ED31" w14:textId="77777777" w:rsidTr="00766D0D">
        <w:trPr>
          <w:cantSplit/>
          <w:tblHeader/>
          <w:jc w:val="center"/>
        </w:trPr>
        <w:tc>
          <w:tcPr>
            <w:tcW w:w="2952" w:type="dxa"/>
            <w:shd w:val="clear" w:color="auto" w:fill="DBEAFE"/>
            <w:tcMar>
              <w:top w:w="50" w:type="dxa"/>
              <w:left w:w="50" w:type="dxa"/>
              <w:bottom w:w="50" w:type="dxa"/>
              <w:right w:w="50" w:type="dxa"/>
            </w:tcMar>
            <w:vAlign w:val="center"/>
          </w:tcPr>
          <w:p w14:paraId="5E373A74" w14:textId="77777777" w:rsidR="0090229F" w:rsidRDefault="00000000" w:rsidP="00766D0D">
            <w:pPr>
              <w:spacing w:before="40" w:after="40" w:line="252" w:lineRule="auto"/>
            </w:pPr>
            <w:r>
              <w:rPr>
                <w:b/>
                <w:sz w:val="19"/>
              </w:rPr>
              <w:t>Column</w:t>
            </w:r>
          </w:p>
        </w:tc>
        <w:tc>
          <w:tcPr>
            <w:tcW w:w="1800" w:type="dxa"/>
            <w:shd w:val="clear" w:color="auto" w:fill="DBEAFE"/>
            <w:tcMar>
              <w:top w:w="50" w:type="dxa"/>
              <w:left w:w="50" w:type="dxa"/>
              <w:bottom w:w="50" w:type="dxa"/>
              <w:right w:w="50" w:type="dxa"/>
            </w:tcMar>
            <w:vAlign w:val="center"/>
          </w:tcPr>
          <w:p w14:paraId="07CA5819" w14:textId="77777777" w:rsidR="0090229F" w:rsidRDefault="00000000" w:rsidP="00766D0D">
            <w:pPr>
              <w:spacing w:before="40" w:after="40" w:line="252" w:lineRule="auto"/>
            </w:pPr>
            <w:r>
              <w:rPr>
                <w:b/>
                <w:sz w:val="19"/>
              </w:rPr>
              <w:t>Type and Nullability</w:t>
            </w:r>
          </w:p>
        </w:tc>
        <w:tc>
          <w:tcPr>
            <w:tcW w:w="5760" w:type="dxa"/>
            <w:shd w:val="clear" w:color="auto" w:fill="DBEAFE"/>
            <w:tcMar>
              <w:top w:w="50" w:type="dxa"/>
              <w:left w:w="50" w:type="dxa"/>
              <w:bottom w:w="50" w:type="dxa"/>
              <w:right w:w="50" w:type="dxa"/>
            </w:tcMar>
            <w:vAlign w:val="center"/>
          </w:tcPr>
          <w:p w14:paraId="78A27665" w14:textId="77777777" w:rsidR="0090229F" w:rsidRDefault="00000000" w:rsidP="00766D0D">
            <w:pPr>
              <w:spacing w:before="40" w:after="40" w:line="252" w:lineRule="auto"/>
            </w:pPr>
            <w:r>
              <w:rPr>
                <w:b/>
                <w:sz w:val="19"/>
              </w:rPr>
              <w:t>Meaning and Use</w:t>
            </w:r>
          </w:p>
        </w:tc>
      </w:tr>
      <w:tr w:rsidR="0090229F" w14:paraId="3D48EA9C" w14:textId="77777777" w:rsidTr="00766D0D">
        <w:trPr>
          <w:cantSplit/>
          <w:jc w:val="center"/>
        </w:trPr>
        <w:tc>
          <w:tcPr>
            <w:tcW w:w="2952" w:type="dxa"/>
            <w:shd w:val="clear" w:color="auto" w:fill="FFFFFF"/>
            <w:tcMar>
              <w:top w:w="50" w:type="dxa"/>
              <w:left w:w="50" w:type="dxa"/>
              <w:bottom w:w="50" w:type="dxa"/>
              <w:right w:w="50" w:type="dxa"/>
            </w:tcMar>
            <w:vAlign w:val="center"/>
          </w:tcPr>
          <w:p w14:paraId="512C24E0" w14:textId="77777777" w:rsidR="0090229F" w:rsidRDefault="00000000" w:rsidP="00766D0D">
            <w:pPr>
              <w:spacing w:before="40" w:after="40" w:line="252" w:lineRule="auto"/>
            </w:pPr>
            <w:r>
              <w:rPr>
                <w:sz w:val="19"/>
              </w:rPr>
              <w:t>InteractionID</w:t>
            </w:r>
          </w:p>
        </w:tc>
        <w:tc>
          <w:tcPr>
            <w:tcW w:w="1800" w:type="dxa"/>
            <w:shd w:val="clear" w:color="auto" w:fill="FFFFFF"/>
            <w:tcMar>
              <w:top w:w="50" w:type="dxa"/>
              <w:left w:w="50" w:type="dxa"/>
              <w:bottom w:w="50" w:type="dxa"/>
              <w:right w:w="50" w:type="dxa"/>
            </w:tcMar>
            <w:vAlign w:val="center"/>
          </w:tcPr>
          <w:p w14:paraId="258F886F" w14:textId="77777777" w:rsidR="0090229F" w:rsidRDefault="00000000" w:rsidP="00766D0D">
            <w:pPr>
              <w:spacing w:before="40" w:after="40" w:line="252" w:lineRule="auto"/>
            </w:pPr>
            <w:r>
              <w:rPr>
                <w:sz w:val="19"/>
              </w:rPr>
              <w:t>BIGINT</w:t>
            </w:r>
            <w:r>
              <w:rPr>
                <w:sz w:val="19"/>
              </w:rPr>
              <w:br/>
              <w:t>NOT NULL</w:t>
            </w:r>
          </w:p>
        </w:tc>
        <w:tc>
          <w:tcPr>
            <w:tcW w:w="5760" w:type="dxa"/>
            <w:shd w:val="clear" w:color="auto" w:fill="FFFFFF"/>
            <w:tcMar>
              <w:top w:w="50" w:type="dxa"/>
              <w:left w:w="50" w:type="dxa"/>
              <w:bottom w:w="50" w:type="dxa"/>
              <w:right w:w="50" w:type="dxa"/>
            </w:tcMar>
            <w:vAlign w:val="center"/>
          </w:tcPr>
          <w:p w14:paraId="0E71C2C0" w14:textId="77777777" w:rsidR="0090229F" w:rsidRDefault="00000000" w:rsidP="00766D0D">
            <w:pPr>
              <w:spacing w:before="40" w:after="40" w:line="252" w:lineRule="auto"/>
            </w:pPr>
            <w:r>
              <w:rPr>
                <w:sz w:val="19"/>
              </w:rPr>
              <w:t>BIGINT PK: interaction row ID copied from ODS.</w:t>
            </w:r>
          </w:p>
        </w:tc>
      </w:tr>
      <w:tr w:rsidR="0090229F" w14:paraId="7CBE779D" w14:textId="77777777" w:rsidTr="00766D0D">
        <w:trPr>
          <w:cantSplit/>
          <w:jc w:val="center"/>
        </w:trPr>
        <w:tc>
          <w:tcPr>
            <w:tcW w:w="2952" w:type="dxa"/>
            <w:shd w:val="clear" w:color="auto" w:fill="F4F6F8"/>
            <w:tcMar>
              <w:top w:w="50" w:type="dxa"/>
              <w:left w:w="50" w:type="dxa"/>
              <w:bottom w:w="50" w:type="dxa"/>
              <w:right w:w="50" w:type="dxa"/>
            </w:tcMar>
            <w:vAlign w:val="center"/>
          </w:tcPr>
          <w:p w14:paraId="315D389E" w14:textId="77777777" w:rsidR="0090229F" w:rsidRDefault="00000000" w:rsidP="00766D0D">
            <w:pPr>
              <w:spacing w:before="40" w:after="40" w:line="252" w:lineRule="auto"/>
            </w:pPr>
            <w:r>
              <w:rPr>
                <w:sz w:val="19"/>
              </w:rPr>
              <w:t>StudentID</w:t>
            </w:r>
          </w:p>
        </w:tc>
        <w:tc>
          <w:tcPr>
            <w:tcW w:w="1800" w:type="dxa"/>
            <w:shd w:val="clear" w:color="auto" w:fill="F4F6F8"/>
            <w:tcMar>
              <w:top w:w="50" w:type="dxa"/>
              <w:left w:w="50" w:type="dxa"/>
              <w:bottom w:w="50" w:type="dxa"/>
              <w:right w:w="50" w:type="dxa"/>
            </w:tcMar>
            <w:vAlign w:val="center"/>
          </w:tcPr>
          <w:p w14:paraId="6051C5FC" w14:textId="77777777" w:rsidR="0090229F" w:rsidRDefault="00000000" w:rsidP="00766D0D">
            <w:pPr>
              <w:spacing w:before="40" w:after="40" w:line="252" w:lineRule="auto"/>
            </w:pPr>
            <w:r>
              <w:rPr>
                <w:sz w:val="19"/>
              </w:rPr>
              <w:t>INT</w:t>
            </w:r>
            <w:r>
              <w:rPr>
                <w:sz w:val="19"/>
              </w:rPr>
              <w:br/>
              <w:t>NOT NULL</w:t>
            </w:r>
          </w:p>
        </w:tc>
        <w:tc>
          <w:tcPr>
            <w:tcW w:w="5760" w:type="dxa"/>
            <w:shd w:val="clear" w:color="auto" w:fill="F4F6F8"/>
            <w:tcMar>
              <w:top w:w="50" w:type="dxa"/>
              <w:left w:w="50" w:type="dxa"/>
              <w:bottom w:w="50" w:type="dxa"/>
              <w:right w:w="50" w:type="dxa"/>
            </w:tcMar>
            <w:vAlign w:val="center"/>
          </w:tcPr>
          <w:p w14:paraId="3C25446A" w14:textId="77777777" w:rsidR="0090229F" w:rsidRDefault="00000000" w:rsidP="00766D0D">
            <w:pPr>
              <w:spacing w:before="40" w:after="40" w:line="252" w:lineRule="auto"/>
            </w:pPr>
            <w:r>
              <w:rPr>
                <w:sz w:val="19"/>
              </w:rPr>
              <w:t>FK to DimStudent.</w:t>
            </w:r>
          </w:p>
        </w:tc>
      </w:tr>
      <w:tr w:rsidR="0090229F" w14:paraId="17D9DB0B" w14:textId="77777777" w:rsidTr="00766D0D">
        <w:trPr>
          <w:cantSplit/>
          <w:jc w:val="center"/>
        </w:trPr>
        <w:tc>
          <w:tcPr>
            <w:tcW w:w="2952" w:type="dxa"/>
            <w:shd w:val="clear" w:color="auto" w:fill="FFFFFF"/>
            <w:tcMar>
              <w:top w:w="50" w:type="dxa"/>
              <w:left w:w="50" w:type="dxa"/>
              <w:bottom w:w="50" w:type="dxa"/>
              <w:right w:w="50" w:type="dxa"/>
            </w:tcMar>
            <w:vAlign w:val="center"/>
          </w:tcPr>
          <w:p w14:paraId="31FFAB76" w14:textId="77777777" w:rsidR="0090229F" w:rsidRDefault="00000000" w:rsidP="00766D0D">
            <w:pPr>
              <w:spacing w:before="40" w:after="40" w:line="252" w:lineRule="auto"/>
            </w:pPr>
            <w:r>
              <w:rPr>
                <w:sz w:val="19"/>
              </w:rPr>
              <w:t>CourseOfferingCode</w:t>
            </w:r>
          </w:p>
        </w:tc>
        <w:tc>
          <w:tcPr>
            <w:tcW w:w="1800" w:type="dxa"/>
            <w:shd w:val="clear" w:color="auto" w:fill="FFFFFF"/>
            <w:tcMar>
              <w:top w:w="50" w:type="dxa"/>
              <w:left w:w="50" w:type="dxa"/>
              <w:bottom w:w="50" w:type="dxa"/>
              <w:right w:w="50" w:type="dxa"/>
            </w:tcMar>
            <w:vAlign w:val="center"/>
          </w:tcPr>
          <w:p w14:paraId="38619739" w14:textId="77777777" w:rsidR="0090229F" w:rsidRDefault="00000000" w:rsidP="00766D0D">
            <w:pPr>
              <w:spacing w:before="40" w:after="40" w:line="252" w:lineRule="auto"/>
            </w:pPr>
            <w:r>
              <w:rPr>
                <w:sz w:val="19"/>
              </w:rPr>
              <w:t>NVARCHAR(8)</w:t>
            </w:r>
            <w:r>
              <w:rPr>
                <w:sz w:val="19"/>
              </w:rPr>
              <w:br/>
              <w:t>NOT NULL</w:t>
            </w:r>
          </w:p>
        </w:tc>
        <w:tc>
          <w:tcPr>
            <w:tcW w:w="5760" w:type="dxa"/>
            <w:shd w:val="clear" w:color="auto" w:fill="FFFFFF"/>
            <w:tcMar>
              <w:top w:w="50" w:type="dxa"/>
              <w:left w:w="50" w:type="dxa"/>
              <w:bottom w:w="50" w:type="dxa"/>
              <w:right w:w="50" w:type="dxa"/>
            </w:tcMar>
            <w:vAlign w:val="center"/>
          </w:tcPr>
          <w:p w14:paraId="12F338E1" w14:textId="77777777" w:rsidR="0090229F" w:rsidRDefault="00000000" w:rsidP="00766D0D">
            <w:pPr>
              <w:spacing w:before="40" w:after="40" w:line="252" w:lineRule="auto"/>
            </w:pPr>
            <w:r>
              <w:rPr>
                <w:sz w:val="19"/>
              </w:rPr>
              <w:t>FK to DimCourseOffering, obtained from the resource.</w:t>
            </w:r>
          </w:p>
        </w:tc>
      </w:tr>
      <w:tr w:rsidR="0090229F" w14:paraId="1CD356F1" w14:textId="77777777" w:rsidTr="00766D0D">
        <w:trPr>
          <w:cantSplit/>
          <w:jc w:val="center"/>
        </w:trPr>
        <w:tc>
          <w:tcPr>
            <w:tcW w:w="2952" w:type="dxa"/>
            <w:shd w:val="clear" w:color="auto" w:fill="F4F6F8"/>
            <w:tcMar>
              <w:top w:w="50" w:type="dxa"/>
              <w:left w:w="50" w:type="dxa"/>
              <w:bottom w:w="50" w:type="dxa"/>
              <w:right w:w="50" w:type="dxa"/>
            </w:tcMar>
            <w:vAlign w:val="center"/>
          </w:tcPr>
          <w:p w14:paraId="1BB4FD87" w14:textId="77777777" w:rsidR="0090229F" w:rsidRDefault="00000000" w:rsidP="00766D0D">
            <w:pPr>
              <w:spacing w:before="40" w:after="40" w:line="252" w:lineRule="auto"/>
            </w:pPr>
            <w:r>
              <w:rPr>
                <w:sz w:val="19"/>
              </w:rPr>
              <w:t>FinalResultKey</w:t>
            </w:r>
          </w:p>
        </w:tc>
        <w:tc>
          <w:tcPr>
            <w:tcW w:w="1800" w:type="dxa"/>
            <w:shd w:val="clear" w:color="auto" w:fill="F4F6F8"/>
            <w:tcMar>
              <w:top w:w="50" w:type="dxa"/>
              <w:left w:w="50" w:type="dxa"/>
              <w:bottom w:w="50" w:type="dxa"/>
              <w:right w:w="50" w:type="dxa"/>
            </w:tcMar>
            <w:vAlign w:val="center"/>
          </w:tcPr>
          <w:p w14:paraId="096EF74B" w14:textId="77777777" w:rsidR="0090229F" w:rsidRDefault="00000000" w:rsidP="00766D0D">
            <w:pPr>
              <w:spacing w:before="40" w:after="40" w:line="252" w:lineRule="auto"/>
            </w:pPr>
            <w:r>
              <w:rPr>
                <w:sz w:val="19"/>
              </w:rPr>
              <w:t>INT</w:t>
            </w:r>
            <w:r>
              <w:rPr>
                <w:sz w:val="19"/>
              </w:rPr>
              <w:br/>
              <w:t>NOT NULL</w:t>
            </w:r>
          </w:p>
        </w:tc>
        <w:tc>
          <w:tcPr>
            <w:tcW w:w="5760" w:type="dxa"/>
            <w:shd w:val="clear" w:color="auto" w:fill="F4F6F8"/>
            <w:tcMar>
              <w:top w:w="50" w:type="dxa"/>
              <w:left w:w="50" w:type="dxa"/>
              <w:bottom w:w="50" w:type="dxa"/>
              <w:right w:w="50" w:type="dxa"/>
            </w:tcMar>
            <w:vAlign w:val="center"/>
          </w:tcPr>
          <w:p w14:paraId="0111A429" w14:textId="77777777" w:rsidR="0090229F" w:rsidRDefault="00000000" w:rsidP="00766D0D">
            <w:pPr>
              <w:spacing w:before="40" w:after="40" w:line="252" w:lineRule="auto"/>
            </w:pPr>
            <w:r>
              <w:rPr>
                <w:sz w:val="19"/>
              </w:rPr>
              <w:t>FK to DimFinalResult, obtained from the matching enrollment.</w:t>
            </w:r>
          </w:p>
        </w:tc>
      </w:tr>
      <w:tr w:rsidR="0090229F" w14:paraId="147633C0" w14:textId="77777777" w:rsidTr="00766D0D">
        <w:trPr>
          <w:cantSplit/>
          <w:jc w:val="center"/>
        </w:trPr>
        <w:tc>
          <w:tcPr>
            <w:tcW w:w="2952" w:type="dxa"/>
            <w:shd w:val="clear" w:color="auto" w:fill="FFFFFF"/>
            <w:tcMar>
              <w:top w:w="50" w:type="dxa"/>
              <w:left w:w="50" w:type="dxa"/>
              <w:bottom w:w="50" w:type="dxa"/>
              <w:right w:w="50" w:type="dxa"/>
            </w:tcMar>
            <w:vAlign w:val="center"/>
          </w:tcPr>
          <w:p w14:paraId="72BB2F2B" w14:textId="77777777" w:rsidR="0090229F" w:rsidRDefault="00000000" w:rsidP="00766D0D">
            <w:pPr>
              <w:spacing w:before="40" w:after="40" w:line="252" w:lineRule="auto"/>
            </w:pPr>
            <w:r>
              <w:rPr>
                <w:sz w:val="19"/>
              </w:rPr>
              <w:t>SiteID</w:t>
            </w:r>
          </w:p>
        </w:tc>
        <w:tc>
          <w:tcPr>
            <w:tcW w:w="1800" w:type="dxa"/>
            <w:shd w:val="clear" w:color="auto" w:fill="FFFFFF"/>
            <w:tcMar>
              <w:top w:w="50" w:type="dxa"/>
              <w:left w:w="50" w:type="dxa"/>
              <w:bottom w:w="50" w:type="dxa"/>
              <w:right w:w="50" w:type="dxa"/>
            </w:tcMar>
            <w:vAlign w:val="center"/>
          </w:tcPr>
          <w:p w14:paraId="120D853D" w14:textId="77777777" w:rsidR="0090229F" w:rsidRDefault="00000000" w:rsidP="00766D0D">
            <w:pPr>
              <w:spacing w:before="40" w:after="40" w:line="252" w:lineRule="auto"/>
            </w:pPr>
            <w:r>
              <w:rPr>
                <w:sz w:val="19"/>
              </w:rPr>
              <w:t>INT</w:t>
            </w:r>
            <w:r>
              <w:rPr>
                <w:sz w:val="19"/>
              </w:rPr>
              <w:br/>
              <w:t>NOT NULL</w:t>
            </w:r>
          </w:p>
        </w:tc>
        <w:tc>
          <w:tcPr>
            <w:tcW w:w="5760" w:type="dxa"/>
            <w:shd w:val="clear" w:color="auto" w:fill="FFFFFF"/>
            <w:tcMar>
              <w:top w:w="50" w:type="dxa"/>
              <w:left w:w="50" w:type="dxa"/>
              <w:bottom w:w="50" w:type="dxa"/>
              <w:right w:w="50" w:type="dxa"/>
            </w:tcMar>
            <w:vAlign w:val="center"/>
          </w:tcPr>
          <w:p w14:paraId="2BBD33BA" w14:textId="77777777" w:rsidR="0090229F" w:rsidRDefault="00000000" w:rsidP="00766D0D">
            <w:pPr>
              <w:spacing w:before="40" w:after="40" w:line="252" w:lineRule="auto"/>
            </w:pPr>
            <w:r>
              <w:rPr>
                <w:sz w:val="19"/>
              </w:rPr>
              <w:t>FK to DimLearningResource.</w:t>
            </w:r>
          </w:p>
        </w:tc>
      </w:tr>
      <w:tr w:rsidR="0090229F" w14:paraId="223AF611" w14:textId="77777777" w:rsidTr="00766D0D">
        <w:trPr>
          <w:cantSplit/>
          <w:jc w:val="center"/>
        </w:trPr>
        <w:tc>
          <w:tcPr>
            <w:tcW w:w="2952" w:type="dxa"/>
            <w:shd w:val="clear" w:color="auto" w:fill="F4F6F8"/>
            <w:tcMar>
              <w:top w:w="50" w:type="dxa"/>
              <w:left w:w="50" w:type="dxa"/>
              <w:bottom w:w="50" w:type="dxa"/>
              <w:right w:w="50" w:type="dxa"/>
            </w:tcMar>
            <w:vAlign w:val="center"/>
          </w:tcPr>
          <w:p w14:paraId="15AC03AD" w14:textId="77777777" w:rsidR="0090229F" w:rsidRDefault="00000000" w:rsidP="00766D0D">
            <w:pPr>
              <w:spacing w:before="40" w:after="40" w:line="252" w:lineRule="auto"/>
            </w:pPr>
            <w:r>
              <w:rPr>
                <w:sz w:val="19"/>
              </w:rPr>
              <w:t>InteractionDay</w:t>
            </w:r>
          </w:p>
        </w:tc>
        <w:tc>
          <w:tcPr>
            <w:tcW w:w="1800" w:type="dxa"/>
            <w:shd w:val="clear" w:color="auto" w:fill="F4F6F8"/>
            <w:tcMar>
              <w:top w:w="50" w:type="dxa"/>
              <w:left w:w="50" w:type="dxa"/>
              <w:bottom w:w="50" w:type="dxa"/>
              <w:right w:w="50" w:type="dxa"/>
            </w:tcMar>
            <w:vAlign w:val="center"/>
          </w:tcPr>
          <w:p w14:paraId="0315BCCC" w14:textId="77777777" w:rsidR="0090229F" w:rsidRDefault="00000000" w:rsidP="00766D0D">
            <w:pPr>
              <w:spacing w:before="40" w:after="40" w:line="252" w:lineRule="auto"/>
            </w:pPr>
            <w:r>
              <w:rPr>
                <w:sz w:val="19"/>
              </w:rPr>
              <w:t>INT</w:t>
            </w:r>
            <w:r>
              <w:rPr>
                <w:sz w:val="19"/>
              </w:rPr>
              <w:br/>
              <w:t>NOT NULL</w:t>
            </w:r>
          </w:p>
        </w:tc>
        <w:tc>
          <w:tcPr>
            <w:tcW w:w="5760" w:type="dxa"/>
            <w:shd w:val="clear" w:color="auto" w:fill="F4F6F8"/>
            <w:tcMar>
              <w:top w:w="50" w:type="dxa"/>
              <w:left w:w="50" w:type="dxa"/>
              <w:bottom w:w="50" w:type="dxa"/>
              <w:right w:w="50" w:type="dxa"/>
            </w:tcMar>
            <w:vAlign w:val="center"/>
          </w:tcPr>
          <w:p w14:paraId="73F89361" w14:textId="77777777" w:rsidR="0090229F" w:rsidRDefault="00000000" w:rsidP="00766D0D">
            <w:pPr>
              <w:spacing w:before="40" w:after="40" w:line="252" w:lineRule="auto"/>
            </w:pPr>
            <w:r>
              <w:rPr>
                <w:sz w:val="19"/>
              </w:rPr>
              <w:t>FK to DimRelativeDay.RelativeDay.</w:t>
            </w:r>
          </w:p>
        </w:tc>
      </w:tr>
      <w:tr w:rsidR="0090229F" w14:paraId="10BFA915" w14:textId="77777777" w:rsidTr="00766D0D">
        <w:trPr>
          <w:cantSplit/>
          <w:jc w:val="center"/>
        </w:trPr>
        <w:tc>
          <w:tcPr>
            <w:tcW w:w="2952" w:type="dxa"/>
            <w:shd w:val="clear" w:color="auto" w:fill="FFFFFF"/>
            <w:tcMar>
              <w:top w:w="50" w:type="dxa"/>
              <w:left w:w="50" w:type="dxa"/>
              <w:bottom w:w="50" w:type="dxa"/>
              <w:right w:w="50" w:type="dxa"/>
            </w:tcMar>
            <w:vAlign w:val="center"/>
          </w:tcPr>
          <w:p w14:paraId="4AFE9E1A" w14:textId="77777777" w:rsidR="0090229F" w:rsidRDefault="00000000" w:rsidP="00766D0D">
            <w:pPr>
              <w:spacing w:before="40" w:after="40" w:line="252" w:lineRule="auto"/>
            </w:pPr>
            <w:r>
              <w:rPr>
                <w:sz w:val="19"/>
              </w:rPr>
              <w:t>SumClicks</w:t>
            </w:r>
          </w:p>
        </w:tc>
        <w:tc>
          <w:tcPr>
            <w:tcW w:w="1800" w:type="dxa"/>
            <w:shd w:val="clear" w:color="auto" w:fill="FFFFFF"/>
            <w:tcMar>
              <w:top w:w="50" w:type="dxa"/>
              <w:left w:w="50" w:type="dxa"/>
              <w:bottom w:w="50" w:type="dxa"/>
              <w:right w:w="50" w:type="dxa"/>
            </w:tcMar>
            <w:vAlign w:val="center"/>
          </w:tcPr>
          <w:p w14:paraId="25042091" w14:textId="77777777" w:rsidR="0090229F" w:rsidRDefault="00000000" w:rsidP="00766D0D">
            <w:pPr>
              <w:spacing w:before="40" w:after="40" w:line="252" w:lineRule="auto"/>
            </w:pPr>
            <w:r>
              <w:rPr>
                <w:sz w:val="19"/>
              </w:rPr>
              <w:t>BIGINT</w:t>
            </w:r>
            <w:r>
              <w:rPr>
                <w:sz w:val="19"/>
              </w:rPr>
              <w:br/>
              <w:t>NOT NULL</w:t>
            </w:r>
          </w:p>
        </w:tc>
        <w:tc>
          <w:tcPr>
            <w:tcW w:w="5760" w:type="dxa"/>
            <w:shd w:val="clear" w:color="auto" w:fill="FFFFFF"/>
            <w:tcMar>
              <w:top w:w="50" w:type="dxa"/>
              <w:left w:w="50" w:type="dxa"/>
              <w:bottom w:w="50" w:type="dxa"/>
              <w:right w:w="50" w:type="dxa"/>
            </w:tcMar>
            <w:vAlign w:val="center"/>
          </w:tcPr>
          <w:p w14:paraId="2A621B57" w14:textId="77777777" w:rsidR="0090229F" w:rsidRDefault="00000000" w:rsidP="00766D0D">
            <w:pPr>
              <w:spacing w:before="40" w:after="40" w:line="252" w:lineRule="auto"/>
            </w:pPr>
            <w:r>
              <w:rPr>
                <w:sz w:val="19"/>
              </w:rPr>
              <w:t>Total clicks after ODS aggregation; a nonnegative BIGINT.</w:t>
            </w:r>
          </w:p>
        </w:tc>
      </w:tr>
    </w:tbl>
    <w:p w14:paraId="23C64141" w14:textId="77777777" w:rsidR="0090229F" w:rsidRDefault="0090229F" w:rsidP="00E246B8">
      <w:pPr>
        <w:spacing w:after="0" w:line="360" w:lineRule="auto"/>
      </w:pPr>
    </w:p>
    <w:p w14:paraId="07C21E0D" w14:textId="77777777" w:rsidR="0090229F" w:rsidRPr="00766D0D" w:rsidRDefault="00000000" w:rsidP="00E246B8">
      <w:pPr>
        <w:spacing w:line="360" w:lineRule="auto"/>
        <w:rPr>
          <w:sz w:val="24"/>
          <w:szCs w:val="24"/>
        </w:rPr>
      </w:pPr>
      <w:r>
        <w:rPr>
          <w:sz w:val="24"/>
          <w:szCs w:val="24"/>
        </w:rPr>
        <w:t>Total clicks = SUM(SumClicks). The Fact row count is neither the click count nor the active-day count. Active days require distinct days per student and presentation, with a positive-click condition if that is the agreed definition of activity.</w:t>
      </w:r>
    </w:p>
    <w:p w14:paraId="3D079E7B" w14:textId="77777777" w:rsidR="0090229F" w:rsidRPr="00766D0D" w:rsidRDefault="00000000" w:rsidP="00E246B8">
      <w:pPr>
        <w:spacing w:line="360" w:lineRule="auto"/>
        <w:rPr>
          <w:sz w:val="24"/>
          <w:szCs w:val="24"/>
        </w:rPr>
      </w:pPr>
      <w:r>
        <w:rPr>
          <w:sz w:val="24"/>
          <w:szCs w:val="24"/>
        </w:rPr>
        <w:t>The approximate ODS count is 8 million rows. The load transfers the same rows to DW with additional context, without reaggregation or row loss. The confirmed reference total is 38,343,063 clicks in both the Clean View and ODS; DW reconciliation is checked after execution.</w:t>
      </w:r>
    </w:p>
    <w:p w14:paraId="6857B2A4" w14:textId="77777777" w:rsidR="0090229F" w:rsidRPr="00766D0D" w:rsidRDefault="00000000" w:rsidP="00E246B8">
      <w:pPr>
        <w:spacing w:line="360" w:lineRule="auto"/>
        <w:rPr>
          <w:sz w:val="24"/>
          <w:szCs w:val="24"/>
        </w:rPr>
      </w:pPr>
      <w:r>
        <w:rPr>
          <w:sz w:val="24"/>
          <w:szCs w:val="24"/>
        </w:rPr>
        <w:t>Interaction rows represent enrollments with resource-and-day records. An enrollment with no interaction does not appear in FactDailyInteraction but remains in FactEnrollment. Average clicks across all enrollments must include zero-interaction enrollments in the denominator.</w:t>
      </w:r>
    </w:p>
    <w:p w14:paraId="076D353E" w14:textId="77777777" w:rsidR="0090229F" w:rsidRDefault="00000000" w:rsidP="00EB4E39">
      <w:r>
        <w:br w:type="page"/>
      </w:r>
    </w:p>
    <w:p w14:paraId="03A04213" w14:textId="7C1FF047" w:rsidR="0090229F" w:rsidRDefault="00000000" w:rsidP="00EB4E39">
      <w:pPr>
        <w:pStyle w:val="Heading1"/>
      </w:pPr>
      <w:r>
        <w:rPr>
          <w:rFonts w:ascii="Arial" w:hAnsi="Arial" w:cs="Arial"/>
          <w:b w:val="0"/>
        </w:rPr>
        <w:lastRenderedPageBreak/>
        <w:t>10</w:t>
      </w:r>
      <w:r w:rsidR="00956565">
        <w:rPr>
          <w:rFonts w:ascii="Arial" w:hAnsi="Arial" w:cs="Arial"/>
          <w:b w:val="0"/>
        </w:rPr>
        <w:t>-</w:t>
      </w:r>
      <w:r>
        <w:rPr>
          <w:rFonts w:ascii="Arial" w:hAnsi="Arial" w:cs="Arial"/>
          <w:b w:val="0"/>
        </w:rPr>
        <w:t xml:space="preserve"> Relationships and Filter Directions</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4464"/>
        <w:gridCol w:w="6048"/>
      </w:tblGrid>
      <w:tr w:rsidR="0090229F" w14:paraId="0DBF4EEB" w14:textId="77777777" w:rsidTr="00766D0D">
        <w:trPr>
          <w:cantSplit/>
          <w:tblHeader/>
          <w:jc w:val="center"/>
        </w:trPr>
        <w:tc>
          <w:tcPr>
            <w:tcW w:w="4464" w:type="dxa"/>
            <w:shd w:val="clear" w:color="auto" w:fill="DBEAFE"/>
            <w:tcMar>
              <w:top w:w="50" w:type="dxa"/>
              <w:left w:w="50" w:type="dxa"/>
              <w:bottom w:w="50" w:type="dxa"/>
              <w:right w:w="50" w:type="dxa"/>
            </w:tcMar>
            <w:vAlign w:val="center"/>
          </w:tcPr>
          <w:p w14:paraId="36138F5F" w14:textId="77777777" w:rsidR="0090229F" w:rsidRDefault="00000000" w:rsidP="00766D0D">
            <w:pPr>
              <w:spacing w:before="40" w:after="40" w:line="252" w:lineRule="auto"/>
            </w:pPr>
            <w:r>
              <w:rPr>
                <w:b/>
                <w:sz w:val="19"/>
              </w:rPr>
              <w:t>One Side</w:t>
            </w:r>
          </w:p>
        </w:tc>
        <w:tc>
          <w:tcPr>
            <w:tcW w:w="6048" w:type="dxa"/>
            <w:shd w:val="clear" w:color="auto" w:fill="DBEAFE"/>
            <w:tcMar>
              <w:top w:w="50" w:type="dxa"/>
              <w:left w:w="50" w:type="dxa"/>
              <w:bottom w:w="50" w:type="dxa"/>
              <w:right w:w="50" w:type="dxa"/>
            </w:tcMar>
            <w:vAlign w:val="center"/>
          </w:tcPr>
          <w:p w14:paraId="276FF965" w14:textId="77777777" w:rsidR="0090229F" w:rsidRDefault="00000000" w:rsidP="00766D0D">
            <w:pPr>
              <w:spacing w:before="40" w:after="40" w:line="252" w:lineRule="auto"/>
            </w:pPr>
            <w:r>
              <w:rPr>
                <w:b/>
                <w:sz w:val="19"/>
              </w:rPr>
              <w:t>Many Side</w:t>
            </w:r>
          </w:p>
        </w:tc>
      </w:tr>
      <w:tr w:rsidR="0090229F" w14:paraId="2AFBF5A8" w14:textId="77777777" w:rsidTr="00766D0D">
        <w:trPr>
          <w:cantSplit/>
          <w:jc w:val="center"/>
        </w:trPr>
        <w:tc>
          <w:tcPr>
            <w:tcW w:w="4464" w:type="dxa"/>
            <w:shd w:val="clear" w:color="auto" w:fill="FFFFFF"/>
            <w:tcMar>
              <w:top w:w="50" w:type="dxa"/>
              <w:left w:w="50" w:type="dxa"/>
              <w:bottom w:w="50" w:type="dxa"/>
              <w:right w:w="50" w:type="dxa"/>
            </w:tcMar>
            <w:vAlign w:val="center"/>
          </w:tcPr>
          <w:p w14:paraId="7F433BD3" w14:textId="77777777" w:rsidR="0090229F" w:rsidRDefault="00000000" w:rsidP="00766D0D">
            <w:pPr>
              <w:spacing w:before="40" w:after="40" w:line="252" w:lineRule="auto"/>
            </w:pPr>
            <w:r>
              <w:rPr>
                <w:sz w:val="19"/>
              </w:rPr>
              <w:t>DimStudent.StudentID</w:t>
            </w:r>
          </w:p>
        </w:tc>
        <w:tc>
          <w:tcPr>
            <w:tcW w:w="6048" w:type="dxa"/>
            <w:shd w:val="clear" w:color="auto" w:fill="FFFFFF"/>
            <w:tcMar>
              <w:top w:w="50" w:type="dxa"/>
              <w:left w:w="50" w:type="dxa"/>
              <w:bottom w:w="50" w:type="dxa"/>
              <w:right w:w="50" w:type="dxa"/>
            </w:tcMar>
            <w:vAlign w:val="center"/>
          </w:tcPr>
          <w:p w14:paraId="515AFF2B" w14:textId="77777777" w:rsidR="0090229F" w:rsidRDefault="00000000" w:rsidP="00766D0D">
            <w:pPr>
              <w:spacing w:before="40" w:after="40" w:line="252" w:lineRule="auto"/>
            </w:pPr>
            <w:r>
              <w:rPr>
                <w:sz w:val="19"/>
              </w:rPr>
              <w:t>FactEnrollment.StudentID</w:t>
            </w:r>
          </w:p>
        </w:tc>
      </w:tr>
      <w:tr w:rsidR="0090229F" w14:paraId="4F45275F" w14:textId="77777777" w:rsidTr="00766D0D">
        <w:trPr>
          <w:cantSplit/>
          <w:jc w:val="center"/>
        </w:trPr>
        <w:tc>
          <w:tcPr>
            <w:tcW w:w="4464" w:type="dxa"/>
            <w:shd w:val="clear" w:color="auto" w:fill="F4F6F8"/>
            <w:tcMar>
              <w:top w:w="50" w:type="dxa"/>
              <w:left w:w="50" w:type="dxa"/>
              <w:bottom w:w="50" w:type="dxa"/>
              <w:right w:w="50" w:type="dxa"/>
            </w:tcMar>
            <w:vAlign w:val="center"/>
          </w:tcPr>
          <w:p w14:paraId="1F0BEA20" w14:textId="77777777" w:rsidR="0090229F" w:rsidRDefault="00000000" w:rsidP="00766D0D">
            <w:pPr>
              <w:spacing w:before="40" w:after="40" w:line="252" w:lineRule="auto"/>
            </w:pPr>
            <w:r>
              <w:rPr>
                <w:sz w:val="19"/>
              </w:rPr>
              <w:t>DimStudent.StudentID</w:t>
            </w:r>
          </w:p>
        </w:tc>
        <w:tc>
          <w:tcPr>
            <w:tcW w:w="6048" w:type="dxa"/>
            <w:shd w:val="clear" w:color="auto" w:fill="F4F6F8"/>
            <w:tcMar>
              <w:top w:w="50" w:type="dxa"/>
              <w:left w:w="50" w:type="dxa"/>
              <w:bottom w:w="50" w:type="dxa"/>
              <w:right w:w="50" w:type="dxa"/>
            </w:tcMar>
            <w:vAlign w:val="center"/>
          </w:tcPr>
          <w:p w14:paraId="27219B07" w14:textId="77777777" w:rsidR="0090229F" w:rsidRDefault="00000000" w:rsidP="00766D0D">
            <w:pPr>
              <w:spacing w:before="40" w:after="40" w:line="252" w:lineRule="auto"/>
            </w:pPr>
            <w:r>
              <w:rPr>
                <w:sz w:val="19"/>
              </w:rPr>
              <w:t>FactStudentAssessment.StudentID</w:t>
            </w:r>
          </w:p>
        </w:tc>
      </w:tr>
      <w:tr w:rsidR="0090229F" w14:paraId="23434099" w14:textId="77777777" w:rsidTr="00766D0D">
        <w:trPr>
          <w:cantSplit/>
          <w:jc w:val="center"/>
        </w:trPr>
        <w:tc>
          <w:tcPr>
            <w:tcW w:w="4464" w:type="dxa"/>
            <w:shd w:val="clear" w:color="auto" w:fill="FFFFFF"/>
            <w:tcMar>
              <w:top w:w="50" w:type="dxa"/>
              <w:left w:w="50" w:type="dxa"/>
              <w:bottom w:w="50" w:type="dxa"/>
              <w:right w:w="50" w:type="dxa"/>
            </w:tcMar>
            <w:vAlign w:val="center"/>
          </w:tcPr>
          <w:p w14:paraId="2B043A75" w14:textId="77777777" w:rsidR="0090229F" w:rsidRDefault="00000000" w:rsidP="00766D0D">
            <w:pPr>
              <w:spacing w:before="40" w:after="40" w:line="252" w:lineRule="auto"/>
            </w:pPr>
            <w:r>
              <w:rPr>
                <w:sz w:val="19"/>
              </w:rPr>
              <w:t>DimStudent.StudentID</w:t>
            </w:r>
          </w:p>
        </w:tc>
        <w:tc>
          <w:tcPr>
            <w:tcW w:w="6048" w:type="dxa"/>
            <w:shd w:val="clear" w:color="auto" w:fill="FFFFFF"/>
            <w:tcMar>
              <w:top w:w="50" w:type="dxa"/>
              <w:left w:w="50" w:type="dxa"/>
              <w:bottom w:w="50" w:type="dxa"/>
              <w:right w:w="50" w:type="dxa"/>
            </w:tcMar>
            <w:vAlign w:val="center"/>
          </w:tcPr>
          <w:p w14:paraId="5C437744" w14:textId="77777777" w:rsidR="0090229F" w:rsidRDefault="00000000" w:rsidP="00766D0D">
            <w:pPr>
              <w:spacing w:before="40" w:after="40" w:line="252" w:lineRule="auto"/>
            </w:pPr>
            <w:r>
              <w:rPr>
                <w:sz w:val="19"/>
              </w:rPr>
              <w:t>FactDailyInteraction.StudentID</w:t>
            </w:r>
          </w:p>
        </w:tc>
      </w:tr>
      <w:tr w:rsidR="0090229F" w14:paraId="10B681F0" w14:textId="77777777" w:rsidTr="00766D0D">
        <w:trPr>
          <w:cantSplit/>
          <w:jc w:val="center"/>
        </w:trPr>
        <w:tc>
          <w:tcPr>
            <w:tcW w:w="4464" w:type="dxa"/>
            <w:shd w:val="clear" w:color="auto" w:fill="F4F6F8"/>
            <w:tcMar>
              <w:top w:w="50" w:type="dxa"/>
              <w:left w:w="50" w:type="dxa"/>
              <w:bottom w:w="50" w:type="dxa"/>
              <w:right w:w="50" w:type="dxa"/>
            </w:tcMar>
            <w:vAlign w:val="center"/>
          </w:tcPr>
          <w:p w14:paraId="6611FFB4" w14:textId="77777777" w:rsidR="0090229F" w:rsidRDefault="00000000" w:rsidP="00766D0D">
            <w:pPr>
              <w:spacing w:before="40" w:after="40" w:line="252" w:lineRule="auto"/>
            </w:pPr>
            <w:r>
              <w:rPr>
                <w:sz w:val="19"/>
              </w:rPr>
              <w:t>DimCourseOffering.CourseOfferingCode</w:t>
            </w:r>
          </w:p>
        </w:tc>
        <w:tc>
          <w:tcPr>
            <w:tcW w:w="6048" w:type="dxa"/>
            <w:shd w:val="clear" w:color="auto" w:fill="F4F6F8"/>
            <w:tcMar>
              <w:top w:w="50" w:type="dxa"/>
              <w:left w:w="50" w:type="dxa"/>
              <w:bottom w:w="50" w:type="dxa"/>
              <w:right w:w="50" w:type="dxa"/>
            </w:tcMar>
            <w:vAlign w:val="center"/>
          </w:tcPr>
          <w:p w14:paraId="5B8B793A" w14:textId="77777777" w:rsidR="0090229F" w:rsidRDefault="00000000" w:rsidP="00766D0D">
            <w:pPr>
              <w:spacing w:before="40" w:after="40" w:line="252" w:lineRule="auto"/>
            </w:pPr>
            <w:r>
              <w:rPr>
                <w:sz w:val="19"/>
              </w:rPr>
              <w:t>FactEnrollment.CourseOfferingCode</w:t>
            </w:r>
          </w:p>
        </w:tc>
      </w:tr>
      <w:tr w:rsidR="0090229F" w14:paraId="6FC3389F" w14:textId="77777777" w:rsidTr="00766D0D">
        <w:trPr>
          <w:cantSplit/>
          <w:jc w:val="center"/>
        </w:trPr>
        <w:tc>
          <w:tcPr>
            <w:tcW w:w="4464" w:type="dxa"/>
            <w:shd w:val="clear" w:color="auto" w:fill="FFFFFF"/>
            <w:tcMar>
              <w:top w:w="50" w:type="dxa"/>
              <w:left w:w="50" w:type="dxa"/>
              <w:bottom w:w="50" w:type="dxa"/>
              <w:right w:w="50" w:type="dxa"/>
            </w:tcMar>
            <w:vAlign w:val="center"/>
          </w:tcPr>
          <w:p w14:paraId="44A37BD3" w14:textId="77777777" w:rsidR="0090229F" w:rsidRDefault="00000000" w:rsidP="00766D0D">
            <w:pPr>
              <w:spacing w:before="40" w:after="40" w:line="252" w:lineRule="auto"/>
            </w:pPr>
            <w:r>
              <w:rPr>
                <w:sz w:val="19"/>
              </w:rPr>
              <w:t>DimCourseOffering.CourseOfferingCode</w:t>
            </w:r>
          </w:p>
        </w:tc>
        <w:tc>
          <w:tcPr>
            <w:tcW w:w="6048" w:type="dxa"/>
            <w:shd w:val="clear" w:color="auto" w:fill="FFFFFF"/>
            <w:tcMar>
              <w:top w:w="50" w:type="dxa"/>
              <w:left w:w="50" w:type="dxa"/>
              <w:bottom w:w="50" w:type="dxa"/>
              <w:right w:w="50" w:type="dxa"/>
            </w:tcMar>
            <w:vAlign w:val="center"/>
          </w:tcPr>
          <w:p w14:paraId="4ED22ADD" w14:textId="77777777" w:rsidR="0090229F" w:rsidRDefault="00000000" w:rsidP="00766D0D">
            <w:pPr>
              <w:spacing w:before="40" w:after="40" w:line="252" w:lineRule="auto"/>
            </w:pPr>
            <w:r>
              <w:rPr>
                <w:sz w:val="19"/>
              </w:rPr>
              <w:t>FactStudentAssessment.CourseOfferingCode</w:t>
            </w:r>
          </w:p>
        </w:tc>
      </w:tr>
      <w:tr w:rsidR="0090229F" w14:paraId="30D5D9EA" w14:textId="77777777" w:rsidTr="00766D0D">
        <w:trPr>
          <w:cantSplit/>
          <w:jc w:val="center"/>
        </w:trPr>
        <w:tc>
          <w:tcPr>
            <w:tcW w:w="4464" w:type="dxa"/>
            <w:shd w:val="clear" w:color="auto" w:fill="F4F6F8"/>
            <w:tcMar>
              <w:top w:w="50" w:type="dxa"/>
              <w:left w:w="50" w:type="dxa"/>
              <w:bottom w:w="50" w:type="dxa"/>
              <w:right w:w="50" w:type="dxa"/>
            </w:tcMar>
            <w:vAlign w:val="center"/>
          </w:tcPr>
          <w:p w14:paraId="2F6031E2" w14:textId="77777777" w:rsidR="0090229F" w:rsidRDefault="00000000" w:rsidP="00766D0D">
            <w:pPr>
              <w:spacing w:before="40" w:after="40" w:line="252" w:lineRule="auto"/>
            </w:pPr>
            <w:r>
              <w:rPr>
                <w:sz w:val="19"/>
              </w:rPr>
              <w:t>DimCourseOffering.CourseOfferingCode</w:t>
            </w:r>
          </w:p>
        </w:tc>
        <w:tc>
          <w:tcPr>
            <w:tcW w:w="6048" w:type="dxa"/>
            <w:shd w:val="clear" w:color="auto" w:fill="F4F6F8"/>
            <w:tcMar>
              <w:top w:w="50" w:type="dxa"/>
              <w:left w:w="50" w:type="dxa"/>
              <w:bottom w:w="50" w:type="dxa"/>
              <w:right w:w="50" w:type="dxa"/>
            </w:tcMar>
            <w:vAlign w:val="center"/>
          </w:tcPr>
          <w:p w14:paraId="18668A57" w14:textId="77777777" w:rsidR="0090229F" w:rsidRDefault="00000000" w:rsidP="00766D0D">
            <w:pPr>
              <w:spacing w:before="40" w:after="40" w:line="252" w:lineRule="auto"/>
            </w:pPr>
            <w:r>
              <w:rPr>
                <w:sz w:val="19"/>
              </w:rPr>
              <w:t>FactDailyInteraction.CourseOfferingCode</w:t>
            </w:r>
          </w:p>
        </w:tc>
      </w:tr>
      <w:tr w:rsidR="0090229F" w14:paraId="57606105" w14:textId="77777777" w:rsidTr="00766D0D">
        <w:trPr>
          <w:cantSplit/>
          <w:jc w:val="center"/>
        </w:trPr>
        <w:tc>
          <w:tcPr>
            <w:tcW w:w="4464" w:type="dxa"/>
            <w:shd w:val="clear" w:color="auto" w:fill="FFFFFF"/>
            <w:tcMar>
              <w:top w:w="50" w:type="dxa"/>
              <w:left w:w="50" w:type="dxa"/>
              <w:bottom w:w="50" w:type="dxa"/>
              <w:right w:w="50" w:type="dxa"/>
            </w:tcMar>
            <w:vAlign w:val="center"/>
          </w:tcPr>
          <w:p w14:paraId="1715A33A" w14:textId="77777777" w:rsidR="0090229F" w:rsidRDefault="00000000" w:rsidP="00766D0D">
            <w:pPr>
              <w:spacing w:before="40" w:after="40" w:line="252" w:lineRule="auto"/>
            </w:pPr>
            <w:r>
              <w:rPr>
                <w:sz w:val="19"/>
              </w:rPr>
              <w:t>DimFinalResult.FinalResultKey</w:t>
            </w:r>
          </w:p>
        </w:tc>
        <w:tc>
          <w:tcPr>
            <w:tcW w:w="6048" w:type="dxa"/>
            <w:shd w:val="clear" w:color="auto" w:fill="FFFFFF"/>
            <w:tcMar>
              <w:top w:w="50" w:type="dxa"/>
              <w:left w:w="50" w:type="dxa"/>
              <w:bottom w:w="50" w:type="dxa"/>
              <w:right w:w="50" w:type="dxa"/>
            </w:tcMar>
            <w:vAlign w:val="center"/>
          </w:tcPr>
          <w:p w14:paraId="3423AAE8" w14:textId="77777777" w:rsidR="0090229F" w:rsidRDefault="00000000" w:rsidP="00766D0D">
            <w:pPr>
              <w:spacing w:before="40" w:after="40" w:line="252" w:lineRule="auto"/>
            </w:pPr>
            <w:r>
              <w:rPr>
                <w:sz w:val="19"/>
              </w:rPr>
              <w:t>FactEnrollment.FinalResultKey</w:t>
            </w:r>
          </w:p>
        </w:tc>
      </w:tr>
      <w:tr w:rsidR="0090229F" w14:paraId="2B4816A4" w14:textId="77777777" w:rsidTr="00766D0D">
        <w:trPr>
          <w:cantSplit/>
          <w:jc w:val="center"/>
        </w:trPr>
        <w:tc>
          <w:tcPr>
            <w:tcW w:w="4464" w:type="dxa"/>
            <w:shd w:val="clear" w:color="auto" w:fill="F4F6F8"/>
            <w:tcMar>
              <w:top w:w="50" w:type="dxa"/>
              <w:left w:w="50" w:type="dxa"/>
              <w:bottom w:w="50" w:type="dxa"/>
              <w:right w:w="50" w:type="dxa"/>
            </w:tcMar>
            <w:vAlign w:val="center"/>
          </w:tcPr>
          <w:p w14:paraId="2776D562" w14:textId="77777777" w:rsidR="0090229F" w:rsidRDefault="00000000" w:rsidP="00766D0D">
            <w:pPr>
              <w:spacing w:before="40" w:after="40" w:line="252" w:lineRule="auto"/>
            </w:pPr>
            <w:r>
              <w:rPr>
                <w:sz w:val="19"/>
              </w:rPr>
              <w:t>DimFinalResult.FinalResultKey</w:t>
            </w:r>
          </w:p>
        </w:tc>
        <w:tc>
          <w:tcPr>
            <w:tcW w:w="6048" w:type="dxa"/>
            <w:shd w:val="clear" w:color="auto" w:fill="F4F6F8"/>
            <w:tcMar>
              <w:top w:w="50" w:type="dxa"/>
              <w:left w:w="50" w:type="dxa"/>
              <w:bottom w:w="50" w:type="dxa"/>
              <w:right w:w="50" w:type="dxa"/>
            </w:tcMar>
            <w:vAlign w:val="center"/>
          </w:tcPr>
          <w:p w14:paraId="14E4DEE8" w14:textId="77777777" w:rsidR="0090229F" w:rsidRDefault="00000000" w:rsidP="00766D0D">
            <w:pPr>
              <w:spacing w:before="40" w:after="40" w:line="252" w:lineRule="auto"/>
            </w:pPr>
            <w:r>
              <w:rPr>
                <w:sz w:val="19"/>
              </w:rPr>
              <w:t>FactStudentAssessment.FinalResultKey</w:t>
            </w:r>
          </w:p>
        </w:tc>
      </w:tr>
      <w:tr w:rsidR="0090229F" w14:paraId="6B699D20" w14:textId="77777777" w:rsidTr="00766D0D">
        <w:trPr>
          <w:cantSplit/>
          <w:jc w:val="center"/>
        </w:trPr>
        <w:tc>
          <w:tcPr>
            <w:tcW w:w="4464" w:type="dxa"/>
            <w:shd w:val="clear" w:color="auto" w:fill="FFFFFF"/>
            <w:tcMar>
              <w:top w:w="50" w:type="dxa"/>
              <w:left w:w="50" w:type="dxa"/>
              <w:bottom w:w="50" w:type="dxa"/>
              <w:right w:w="50" w:type="dxa"/>
            </w:tcMar>
            <w:vAlign w:val="center"/>
          </w:tcPr>
          <w:p w14:paraId="07995970" w14:textId="77777777" w:rsidR="0090229F" w:rsidRDefault="00000000" w:rsidP="00766D0D">
            <w:pPr>
              <w:spacing w:before="40" w:after="40" w:line="252" w:lineRule="auto"/>
            </w:pPr>
            <w:r>
              <w:rPr>
                <w:sz w:val="19"/>
              </w:rPr>
              <w:t>DimFinalResult.FinalResultKey</w:t>
            </w:r>
          </w:p>
        </w:tc>
        <w:tc>
          <w:tcPr>
            <w:tcW w:w="6048" w:type="dxa"/>
            <w:shd w:val="clear" w:color="auto" w:fill="FFFFFF"/>
            <w:tcMar>
              <w:top w:w="50" w:type="dxa"/>
              <w:left w:w="50" w:type="dxa"/>
              <w:bottom w:w="50" w:type="dxa"/>
              <w:right w:w="50" w:type="dxa"/>
            </w:tcMar>
            <w:vAlign w:val="center"/>
          </w:tcPr>
          <w:p w14:paraId="2108D895" w14:textId="77777777" w:rsidR="0090229F" w:rsidRDefault="00000000" w:rsidP="00766D0D">
            <w:pPr>
              <w:spacing w:before="40" w:after="40" w:line="252" w:lineRule="auto"/>
            </w:pPr>
            <w:r>
              <w:rPr>
                <w:sz w:val="19"/>
              </w:rPr>
              <w:t>FactDailyInteraction.FinalResultKey</w:t>
            </w:r>
          </w:p>
        </w:tc>
      </w:tr>
      <w:tr w:rsidR="0090229F" w14:paraId="5F224184" w14:textId="77777777" w:rsidTr="00766D0D">
        <w:trPr>
          <w:cantSplit/>
          <w:jc w:val="center"/>
        </w:trPr>
        <w:tc>
          <w:tcPr>
            <w:tcW w:w="4464" w:type="dxa"/>
            <w:shd w:val="clear" w:color="auto" w:fill="F4F6F8"/>
            <w:tcMar>
              <w:top w:w="50" w:type="dxa"/>
              <w:left w:w="50" w:type="dxa"/>
              <w:bottom w:w="50" w:type="dxa"/>
              <w:right w:w="50" w:type="dxa"/>
            </w:tcMar>
            <w:vAlign w:val="center"/>
          </w:tcPr>
          <w:p w14:paraId="4DBDBC07" w14:textId="77777777" w:rsidR="0090229F" w:rsidRDefault="00000000" w:rsidP="00766D0D">
            <w:pPr>
              <w:spacing w:before="40" w:after="40" w:line="252" w:lineRule="auto"/>
            </w:pPr>
            <w:r>
              <w:rPr>
                <w:sz w:val="19"/>
              </w:rPr>
              <w:t>DimAssessment.AssessmentID</w:t>
            </w:r>
          </w:p>
        </w:tc>
        <w:tc>
          <w:tcPr>
            <w:tcW w:w="6048" w:type="dxa"/>
            <w:shd w:val="clear" w:color="auto" w:fill="F4F6F8"/>
            <w:tcMar>
              <w:top w:w="50" w:type="dxa"/>
              <w:left w:w="50" w:type="dxa"/>
              <w:bottom w:w="50" w:type="dxa"/>
              <w:right w:w="50" w:type="dxa"/>
            </w:tcMar>
            <w:vAlign w:val="center"/>
          </w:tcPr>
          <w:p w14:paraId="02E32580" w14:textId="77777777" w:rsidR="0090229F" w:rsidRDefault="00000000" w:rsidP="00766D0D">
            <w:pPr>
              <w:spacing w:before="40" w:after="40" w:line="252" w:lineRule="auto"/>
            </w:pPr>
            <w:r>
              <w:rPr>
                <w:sz w:val="19"/>
              </w:rPr>
              <w:t>FactStudentAssessment.AssessmentID</w:t>
            </w:r>
          </w:p>
        </w:tc>
      </w:tr>
      <w:tr w:rsidR="0090229F" w14:paraId="21B7A38A" w14:textId="77777777" w:rsidTr="00766D0D">
        <w:trPr>
          <w:cantSplit/>
          <w:jc w:val="center"/>
        </w:trPr>
        <w:tc>
          <w:tcPr>
            <w:tcW w:w="4464" w:type="dxa"/>
            <w:shd w:val="clear" w:color="auto" w:fill="FFFFFF"/>
            <w:tcMar>
              <w:top w:w="50" w:type="dxa"/>
              <w:left w:w="50" w:type="dxa"/>
              <w:bottom w:w="50" w:type="dxa"/>
              <w:right w:w="50" w:type="dxa"/>
            </w:tcMar>
            <w:vAlign w:val="center"/>
          </w:tcPr>
          <w:p w14:paraId="403850A1" w14:textId="77777777" w:rsidR="0090229F" w:rsidRDefault="00000000" w:rsidP="00766D0D">
            <w:pPr>
              <w:spacing w:before="40" w:after="40" w:line="252" w:lineRule="auto"/>
            </w:pPr>
            <w:r>
              <w:rPr>
                <w:sz w:val="19"/>
              </w:rPr>
              <w:t>DimLearningResource.SiteID</w:t>
            </w:r>
          </w:p>
        </w:tc>
        <w:tc>
          <w:tcPr>
            <w:tcW w:w="6048" w:type="dxa"/>
            <w:shd w:val="clear" w:color="auto" w:fill="FFFFFF"/>
            <w:tcMar>
              <w:top w:w="50" w:type="dxa"/>
              <w:left w:w="50" w:type="dxa"/>
              <w:bottom w:w="50" w:type="dxa"/>
              <w:right w:w="50" w:type="dxa"/>
            </w:tcMar>
            <w:vAlign w:val="center"/>
          </w:tcPr>
          <w:p w14:paraId="4B79FBA4" w14:textId="77777777" w:rsidR="0090229F" w:rsidRDefault="00000000" w:rsidP="00766D0D">
            <w:pPr>
              <w:spacing w:before="40" w:after="40" w:line="252" w:lineRule="auto"/>
            </w:pPr>
            <w:r>
              <w:rPr>
                <w:sz w:val="19"/>
              </w:rPr>
              <w:t>FactDailyInteraction.SiteID</w:t>
            </w:r>
          </w:p>
        </w:tc>
      </w:tr>
      <w:tr w:rsidR="0090229F" w14:paraId="1A79A4F5" w14:textId="77777777" w:rsidTr="00766D0D">
        <w:trPr>
          <w:cantSplit/>
          <w:jc w:val="center"/>
        </w:trPr>
        <w:tc>
          <w:tcPr>
            <w:tcW w:w="4464" w:type="dxa"/>
            <w:shd w:val="clear" w:color="auto" w:fill="F4F6F8"/>
            <w:tcMar>
              <w:top w:w="50" w:type="dxa"/>
              <w:left w:w="50" w:type="dxa"/>
              <w:bottom w:w="50" w:type="dxa"/>
              <w:right w:w="50" w:type="dxa"/>
            </w:tcMar>
            <w:vAlign w:val="center"/>
          </w:tcPr>
          <w:p w14:paraId="1D099A42" w14:textId="77777777" w:rsidR="0090229F" w:rsidRDefault="00000000" w:rsidP="00766D0D">
            <w:pPr>
              <w:spacing w:before="40" w:after="40" w:line="252" w:lineRule="auto"/>
            </w:pPr>
            <w:r>
              <w:rPr>
                <w:sz w:val="19"/>
              </w:rPr>
              <w:t>DimRelativeDay.RelativeDay</w:t>
            </w:r>
          </w:p>
        </w:tc>
        <w:tc>
          <w:tcPr>
            <w:tcW w:w="6048" w:type="dxa"/>
            <w:shd w:val="clear" w:color="auto" w:fill="F4F6F8"/>
            <w:tcMar>
              <w:top w:w="50" w:type="dxa"/>
              <w:left w:w="50" w:type="dxa"/>
              <w:bottom w:w="50" w:type="dxa"/>
              <w:right w:w="50" w:type="dxa"/>
            </w:tcMar>
            <w:vAlign w:val="center"/>
          </w:tcPr>
          <w:p w14:paraId="146FA780" w14:textId="77777777" w:rsidR="0090229F" w:rsidRDefault="00000000" w:rsidP="00766D0D">
            <w:pPr>
              <w:spacing w:before="40" w:after="40" w:line="252" w:lineRule="auto"/>
            </w:pPr>
            <w:r>
              <w:rPr>
                <w:sz w:val="19"/>
              </w:rPr>
              <w:t>FactDailyInteraction.InteractionDay</w:t>
            </w:r>
          </w:p>
        </w:tc>
      </w:tr>
    </w:tbl>
    <w:p w14:paraId="47B9FB1C" w14:textId="77777777" w:rsidR="0090229F" w:rsidRDefault="0090229F" w:rsidP="00EB4E39">
      <w:pPr>
        <w:spacing w:after="0" w:line="240" w:lineRule="auto"/>
      </w:pPr>
    </w:p>
    <w:p w14:paraId="44E32C2D" w14:textId="77777777" w:rsidR="0090229F" w:rsidRPr="00E246B8" w:rsidRDefault="00000000" w:rsidP="00E246B8">
      <w:pPr>
        <w:spacing w:line="360" w:lineRule="auto"/>
        <w:rPr>
          <w:sz w:val="24"/>
          <w:szCs w:val="24"/>
        </w:rPr>
      </w:pPr>
      <w:r>
        <w:rPr>
          <w:sz w:val="24"/>
          <w:szCs w:val="24"/>
        </w:rPr>
        <w:t>SQL defines 12 FK relationships. In Power BI, create active 1:* relationships with Single filter direction from Dimension to Fact. SQL constraints protect referential integrity; Power BI relationships control filter propagation and must be configured and checked when building the model.</w:t>
      </w:r>
    </w:p>
    <w:p w14:paraId="5A228D5E" w14:textId="77777777" w:rsidR="0090229F" w:rsidRPr="00E246B8" w:rsidRDefault="00000000" w:rsidP="00E246B8">
      <w:pPr>
        <w:spacing w:line="360" w:lineRule="auto"/>
        <w:rPr>
          <w:sz w:val="24"/>
          <w:szCs w:val="24"/>
        </w:rPr>
      </w:pPr>
      <w:r>
        <w:rPr>
          <w:sz w:val="24"/>
          <w:szCs w:val="24"/>
        </w:rPr>
        <w:t>The three shared dimensions filter all Facts. Assessment type filters assessments only; resource type and relative day filter interactions only. AgeBand filters enrollments only and does not automatically filter assessments or interactions. Do not enable Both merely to propagate a filter through Facts.</w:t>
      </w:r>
    </w:p>
    <w:p w14:paraId="7A9632E0" w14:textId="77777777" w:rsidR="0090229F" w:rsidRPr="00E246B8" w:rsidRDefault="00000000" w:rsidP="00E246B8">
      <w:pPr>
        <w:spacing w:line="360" w:lineRule="auto"/>
        <w:rPr>
          <w:sz w:val="24"/>
          <w:szCs w:val="24"/>
        </w:rPr>
      </w:pPr>
      <w:r>
        <w:rPr>
          <w:sz w:val="24"/>
          <w:szCs w:val="24"/>
        </w:rPr>
        <w:t>Do not directly relate the Facts or add relationships from DimAssessment or DimLearningResource to DimCourseOffering in this model. Course offering is stored in the Facts to avoid multiple filter paths.</w:t>
      </w:r>
    </w:p>
    <w:p w14:paraId="6F2AB282" w14:textId="77777777" w:rsidR="0090229F" w:rsidRPr="00E246B8" w:rsidRDefault="00000000" w:rsidP="00E246B8">
      <w:pPr>
        <w:spacing w:line="360" w:lineRule="auto"/>
        <w:rPr>
          <w:sz w:val="24"/>
          <w:szCs w:val="24"/>
        </w:rPr>
      </w:pPr>
      <w:r>
        <w:rPr>
          <w:sz w:val="24"/>
          <w:szCs w:val="24"/>
        </w:rPr>
        <w:t>To compare assessment scores with engagement for the same enrollment, first aggregate each Fact to StudentID + CourseOfferingCode, then join the summaries. Joining detailed rows directly multiplies clicks and scores because the grains differ.</w:t>
      </w:r>
    </w:p>
    <w:p w14:paraId="540F1E3C" w14:textId="77777777" w:rsidR="0090229F" w:rsidRDefault="00000000" w:rsidP="00EB4E39">
      <w:r>
        <w:br w:type="page"/>
      </w:r>
    </w:p>
    <w:p w14:paraId="6307CB1F" w14:textId="7051D80A" w:rsidR="0090229F" w:rsidRDefault="00000000" w:rsidP="00EB4E39">
      <w:pPr>
        <w:pStyle w:val="Heading1"/>
      </w:pPr>
      <w:r>
        <w:rPr>
          <w:rFonts w:ascii="Arial" w:hAnsi="Arial" w:cs="Arial"/>
          <w:b w:val="0"/>
        </w:rPr>
        <w:lastRenderedPageBreak/>
        <w:t>11</w:t>
      </w:r>
      <w:r w:rsidR="00956565">
        <w:rPr>
          <w:rFonts w:ascii="Arial" w:hAnsi="Arial" w:cs="Arial"/>
          <w:b w:val="0"/>
        </w:rPr>
        <w:t>-</w:t>
      </w:r>
      <w:r>
        <w:rPr>
          <w:rFonts w:ascii="Arial" w:hAnsi="Arial" w:cs="Arial"/>
          <w:b w:val="0"/>
        </w:rPr>
        <w:t xml:space="preserve"> DimRelativeDay and Its Importance</w:t>
      </w:r>
    </w:p>
    <w:p w14:paraId="3D08509C" w14:textId="77777777" w:rsidR="0090229F" w:rsidRDefault="00000000" w:rsidP="00E246B8">
      <w:pPr>
        <w:spacing w:line="288" w:lineRule="auto"/>
        <w:ind w:left="452"/>
      </w:pPr>
      <w:r>
        <w:rPr>
          <w:sz w:val="24"/>
          <w:szCs w:val="24"/>
        </w:rPr>
        <w:t>A relative-time dimension aligns the study timeline: day zero is the start, negative days precede it, and positive days follow it. It allows comparisons at the same study stage across presentations without assuming a calendar start date that is absent from the code.</w:t>
      </w:r>
    </w:p>
    <w:p w14:paraId="03093D2D" w14:textId="77777777" w:rsidR="0090229F" w:rsidRDefault="00000000" w:rsidP="00E246B8">
      <w:pPr>
        <w:pStyle w:val="Heading2"/>
        <w:spacing w:line="360" w:lineRule="auto"/>
        <w:ind w:left="310"/>
      </w:pPr>
      <w:r>
        <w:rPr>
          <w:rFonts w:ascii="Arial" w:hAnsi="Arial" w:cs="Arial"/>
          <w:b w:val="0"/>
        </w:rPr>
        <w:t>How the Code Builds It</w:t>
      </w:r>
    </w:p>
    <w:p w14:paraId="147CAC49" w14:textId="77777777" w:rsidR="0090229F" w:rsidRDefault="00000000" w:rsidP="00E246B8">
      <w:pPr>
        <w:spacing w:line="288" w:lineRule="auto"/>
        <w:ind w:left="452"/>
      </w:pPr>
      <w:r>
        <w:t>Take the minimum and maximum day from InteractionDay, SubmittedDay, AssessmentDay, RegistrationDay and UnregistrationDay in ODS. Extend the bounds to include zero where needed. A recursive CTE generates every integer from StartDay through EndDay, inclusive. Row count = EndDay - StartDay + 1, with at least one row for day zero.</w:t>
      </w:r>
    </w:p>
    <w:p w14:paraId="0DEA2432" w14:textId="77777777" w:rsidR="0090229F" w:rsidRDefault="00000000" w:rsidP="00E246B8">
      <w:pPr>
        <w:spacing w:line="288" w:lineRule="auto"/>
        <w:ind w:left="452"/>
      </w:pPr>
      <w:r>
        <w:t>For nonnegative days, StudyWeekNumber = integer division of RelativeDay by 7, plus 1. Negative days have NULL study weeks. OPTION (MAXRECURSION 0) removes the default recursion limit; the condition of reaching EndDay stops the sequence.</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1440"/>
        <w:gridCol w:w="1440"/>
        <w:gridCol w:w="5184"/>
        <w:gridCol w:w="2448"/>
      </w:tblGrid>
      <w:tr w:rsidR="0090229F" w14:paraId="762DC11E" w14:textId="77777777" w:rsidTr="00766D0D">
        <w:trPr>
          <w:cantSplit/>
          <w:tblHeader/>
          <w:jc w:val="center"/>
        </w:trPr>
        <w:tc>
          <w:tcPr>
            <w:tcW w:w="1440" w:type="dxa"/>
            <w:shd w:val="clear" w:color="auto" w:fill="DBEAFE"/>
            <w:tcMar>
              <w:top w:w="50" w:type="dxa"/>
              <w:left w:w="50" w:type="dxa"/>
              <w:bottom w:w="50" w:type="dxa"/>
              <w:right w:w="50" w:type="dxa"/>
            </w:tcMar>
            <w:vAlign w:val="center"/>
          </w:tcPr>
          <w:p w14:paraId="6A7B5B11" w14:textId="77777777" w:rsidR="0090229F" w:rsidRDefault="00000000" w:rsidP="00766D0D">
            <w:pPr>
              <w:spacing w:before="40" w:after="40" w:line="252" w:lineRule="auto"/>
            </w:pPr>
            <w:r>
              <w:rPr>
                <w:b/>
                <w:sz w:val="19"/>
              </w:rPr>
              <w:t>Day</w:t>
            </w:r>
          </w:p>
        </w:tc>
        <w:tc>
          <w:tcPr>
            <w:tcW w:w="1440" w:type="dxa"/>
            <w:shd w:val="clear" w:color="auto" w:fill="DBEAFE"/>
            <w:tcMar>
              <w:top w:w="50" w:type="dxa"/>
              <w:left w:w="50" w:type="dxa"/>
              <w:bottom w:w="50" w:type="dxa"/>
              <w:right w:w="50" w:type="dxa"/>
            </w:tcMar>
            <w:vAlign w:val="center"/>
          </w:tcPr>
          <w:p w14:paraId="19619144" w14:textId="77777777" w:rsidR="0090229F" w:rsidRDefault="00000000" w:rsidP="00766D0D">
            <w:pPr>
              <w:spacing w:before="40" w:after="40" w:line="252" w:lineRule="auto"/>
            </w:pPr>
            <w:r>
              <w:rPr>
                <w:b/>
                <w:sz w:val="19"/>
              </w:rPr>
              <w:t>Week</w:t>
            </w:r>
          </w:p>
        </w:tc>
        <w:tc>
          <w:tcPr>
            <w:tcW w:w="5184" w:type="dxa"/>
            <w:shd w:val="clear" w:color="auto" w:fill="DBEAFE"/>
            <w:tcMar>
              <w:top w:w="50" w:type="dxa"/>
              <w:left w:w="50" w:type="dxa"/>
              <w:bottom w:w="50" w:type="dxa"/>
              <w:right w:w="50" w:type="dxa"/>
            </w:tcMar>
            <w:vAlign w:val="center"/>
          </w:tcPr>
          <w:p w14:paraId="4F0E9B5E" w14:textId="77777777" w:rsidR="0090229F" w:rsidRDefault="00000000" w:rsidP="00766D0D">
            <w:pPr>
              <w:spacing w:before="40" w:after="40" w:line="252" w:lineRule="auto"/>
            </w:pPr>
            <w:r>
              <w:rPr>
                <w:b/>
                <w:sz w:val="19"/>
              </w:rPr>
              <w:t>Phase</w:t>
            </w:r>
          </w:p>
        </w:tc>
        <w:tc>
          <w:tcPr>
            <w:tcW w:w="2448" w:type="dxa"/>
            <w:shd w:val="clear" w:color="auto" w:fill="DBEAFE"/>
            <w:tcMar>
              <w:top w:w="50" w:type="dxa"/>
              <w:left w:w="50" w:type="dxa"/>
              <w:bottom w:w="50" w:type="dxa"/>
              <w:right w:w="50" w:type="dxa"/>
            </w:tcMar>
            <w:vAlign w:val="center"/>
          </w:tcPr>
          <w:p w14:paraId="7E6B51CA" w14:textId="77777777" w:rsidR="0090229F" w:rsidRDefault="00000000" w:rsidP="00766D0D">
            <w:pPr>
              <w:spacing w:before="40" w:after="40" w:line="252" w:lineRule="auto"/>
            </w:pPr>
            <w:r>
              <w:rPr>
                <w:b/>
                <w:sz w:val="19"/>
              </w:rPr>
              <w:t>Before Start</w:t>
            </w:r>
          </w:p>
        </w:tc>
      </w:tr>
      <w:tr w:rsidR="0090229F" w14:paraId="34304D4C" w14:textId="77777777" w:rsidTr="00766D0D">
        <w:trPr>
          <w:cantSplit/>
          <w:jc w:val="center"/>
        </w:trPr>
        <w:tc>
          <w:tcPr>
            <w:tcW w:w="1440" w:type="dxa"/>
            <w:shd w:val="clear" w:color="auto" w:fill="FFFFFF"/>
            <w:tcMar>
              <w:top w:w="50" w:type="dxa"/>
              <w:left w:w="50" w:type="dxa"/>
              <w:bottom w:w="50" w:type="dxa"/>
              <w:right w:w="50" w:type="dxa"/>
            </w:tcMar>
            <w:vAlign w:val="center"/>
          </w:tcPr>
          <w:p w14:paraId="54569D26" w14:textId="77777777" w:rsidR="0090229F" w:rsidRDefault="00000000" w:rsidP="00766D0D">
            <w:pPr>
              <w:spacing w:before="40" w:after="40" w:line="252" w:lineRule="auto"/>
            </w:pPr>
            <w:r>
              <w:rPr>
                <w:sz w:val="19"/>
              </w:rPr>
              <w:t>-10</w:t>
            </w:r>
          </w:p>
        </w:tc>
        <w:tc>
          <w:tcPr>
            <w:tcW w:w="1440" w:type="dxa"/>
            <w:shd w:val="clear" w:color="auto" w:fill="FFFFFF"/>
            <w:tcMar>
              <w:top w:w="50" w:type="dxa"/>
              <w:left w:w="50" w:type="dxa"/>
              <w:bottom w:w="50" w:type="dxa"/>
              <w:right w:w="50" w:type="dxa"/>
            </w:tcMar>
            <w:vAlign w:val="center"/>
          </w:tcPr>
          <w:p w14:paraId="19D7A162" w14:textId="77777777" w:rsidR="0090229F" w:rsidRDefault="00000000" w:rsidP="00766D0D">
            <w:pPr>
              <w:spacing w:before="40" w:after="40" w:line="252" w:lineRule="auto"/>
            </w:pPr>
            <w:r>
              <w:rPr>
                <w:sz w:val="19"/>
              </w:rPr>
              <w:t>NULL</w:t>
            </w:r>
          </w:p>
        </w:tc>
        <w:tc>
          <w:tcPr>
            <w:tcW w:w="5184" w:type="dxa"/>
            <w:shd w:val="clear" w:color="auto" w:fill="FFFFFF"/>
            <w:tcMar>
              <w:top w:w="50" w:type="dxa"/>
              <w:left w:w="50" w:type="dxa"/>
              <w:bottom w:w="50" w:type="dxa"/>
              <w:right w:w="50" w:type="dxa"/>
            </w:tcMar>
            <w:vAlign w:val="center"/>
          </w:tcPr>
          <w:p w14:paraId="0056F9A2" w14:textId="77777777" w:rsidR="0090229F" w:rsidRDefault="00000000" w:rsidP="00766D0D">
            <w:pPr>
              <w:spacing w:before="40" w:after="40" w:line="252" w:lineRule="auto"/>
            </w:pPr>
            <w:r>
              <w:rPr>
                <w:sz w:val="19"/>
              </w:rPr>
              <w:t>Before start</w:t>
            </w:r>
          </w:p>
        </w:tc>
        <w:tc>
          <w:tcPr>
            <w:tcW w:w="2448" w:type="dxa"/>
            <w:shd w:val="clear" w:color="auto" w:fill="FFFFFF"/>
            <w:tcMar>
              <w:top w:w="50" w:type="dxa"/>
              <w:left w:w="50" w:type="dxa"/>
              <w:bottom w:w="50" w:type="dxa"/>
              <w:right w:w="50" w:type="dxa"/>
            </w:tcMar>
            <w:vAlign w:val="center"/>
          </w:tcPr>
          <w:p w14:paraId="23B364D7" w14:textId="77777777" w:rsidR="0090229F" w:rsidRDefault="00000000" w:rsidP="00766D0D">
            <w:pPr>
              <w:spacing w:before="40" w:after="40" w:line="252" w:lineRule="auto"/>
            </w:pPr>
            <w:r>
              <w:rPr>
                <w:sz w:val="19"/>
              </w:rPr>
              <w:t>1</w:t>
            </w:r>
          </w:p>
        </w:tc>
      </w:tr>
      <w:tr w:rsidR="0090229F" w14:paraId="62B998AC" w14:textId="77777777" w:rsidTr="00766D0D">
        <w:trPr>
          <w:cantSplit/>
          <w:jc w:val="center"/>
        </w:trPr>
        <w:tc>
          <w:tcPr>
            <w:tcW w:w="1440" w:type="dxa"/>
            <w:shd w:val="clear" w:color="auto" w:fill="F4F6F8"/>
            <w:tcMar>
              <w:top w:w="50" w:type="dxa"/>
              <w:left w:w="50" w:type="dxa"/>
              <w:bottom w:w="50" w:type="dxa"/>
              <w:right w:w="50" w:type="dxa"/>
            </w:tcMar>
            <w:vAlign w:val="center"/>
          </w:tcPr>
          <w:p w14:paraId="3C121F85" w14:textId="77777777" w:rsidR="0090229F" w:rsidRDefault="00000000" w:rsidP="00766D0D">
            <w:pPr>
              <w:spacing w:before="40" w:after="40" w:line="252" w:lineRule="auto"/>
            </w:pPr>
            <w:r>
              <w:rPr>
                <w:sz w:val="19"/>
              </w:rPr>
              <w:t>0</w:t>
            </w:r>
          </w:p>
        </w:tc>
        <w:tc>
          <w:tcPr>
            <w:tcW w:w="1440" w:type="dxa"/>
            <w:shd w:val="clear" w:color="auto" w:fill="F4F6F8"/>
            <w:tcMar>
              <w:top w:w="50" w:type="dxa"/>
              <w:left w:w="50" w:type="dxa"/>
              <w:bottom w:w="50" w:type="dxa"/>
              <w:right w:w="50" w:type="dxa"/>
            </w:tcMar>
            <w:vAlign w:val="center"/>
          </w:tcPr>
          <w:p w14:paraId="1E501306" w14:textId="77777777" w:rsidR="0090229F" w:rsidRDefault="00000000" w:rsidP="00766D0D">
            <w:pPr>
              <w:spacing w:before="40" w:after="40" w:line="252" w:lineRule="auto"/>
            </w:pPr>
            <w:r>
              <w:rPr>
                <w:sz w:val="19"/>
              </w:rPr>
              <w:t>1</w:t>
            </w:r>
          </w:p>
        </w:tc>
        <w:tc>
          <w:tcPr>
            <w:tcW w:w="5184" w:type="dxa"/>
            <w:shd w:val="clear" w:color="auto" w:fill="F4F6F8"/>
            <w:tcMar>
              <w:top w:w="50" w:type="dxa"/>
              <w:left w:w="50" w:type="dxa"/>
              <w:bottom w:w="50" w:type="dxa"/>
              <w:right w:w="50" w:type="dxa"/>
            </w:tcMar>
            <w:vAlign w:val="center"/>
          </w:tcPr>
          <w:p w14:paraId="00F6A1A1" w14:textId="77777777" w:rsidR="0090229F" w:rsidRDefault="00000000" w:rsidP="00766D0D">
            <w:pPr>
              <w:spacing w:before="40" w:after="40" w:line="252" w:lineRule="auto"/>
            </w:pPr>
            <w:r>
              <w:rPr>
                <w:sz w:val="19"/>
              </w:rPr>
              <w:t>Start day</w:t>
            </w:r>
          </w:p>
        </w:tc>
        <w:tc>
          <w:tcPr>
            <w:tcW w:w="2448" w:type="dxa"/>
            <w:shd w:val="clear" w:color="auto" w:fill="F4F6F8"/>
            <w:tcMar>
              <w:top w:w="50" w:type="dxa"/>
              <w:left w:w="50" w:type="dxa"/>
              <w:bottom w:w="50" w:type="dxa"/>
              <w:right w:w="50" w:type="dxa"/>
            </w:tcMar>
            <w:vAlign w:val="center"/>
          </w:tcPr>
          <w:p w14:paraId="10A345CE" w14:textId="77777777" w:rsidR="0090229F" w:rsidRDefault="00000000" w:rsidP="00766D0D">
            <w:pPr>
              <w:spacing w:before="40" w:after="40" w:line="252" w:lineRule="auto"/>
            </w:pPr>
            <w:r>
              <w:rPr>
                <w:sz w:val="19"/>
              </w:rPr>
              <w:t>0</w:t>
            </w:r>
          </w:p>
        </w:tc>
      </w:tr>
      <w:tr w:rsidR="0090229F" w14:paraId="7698C464" w14:textId="77777777" w:rsidTr="00766D0D">
        <w:trPr>
          <w:cantSplit/>
          <w:jc w:val="center"/>
        </w:trPr>
        <w:tc>
          <w:tcPr>
            <w:tcW w:w="1440" w:type="dxa"/>
            <w:shd w:val="clear" w:color="auto" w:fill="FFFFFF"/>
            <w:tcMar>
              <w:top w:w="50" w:type="dxa"/>
              <w:left w:w="50" w:type="dxa"/>
              <w:bottom w:w="50" w:type="dxa"/>
              <w:right w:w="50" w:type="dxa"/>
            </w:tcMar>
            <w:vAlign w:val="center"/>
          </w:tcPr>
          <w:p w14:paraId="0522E39B" w14:textId="77777777" w:rsidR="0090229F" w:rsidRDefault="00000000" w:rsidP="00766D0D">
            <w:pPr>
              <w:spacing w:before="40" w:after="40" w:line="252" w:lineRule="auto"/>
            </w:pPr>
            <w:r>
              <w:rPr>
                <w:sz w:val="19"/>
              </w:rPr>
              <w:t>6</w:t>
            </w:r>
          </w:p>
        </w:tc>
        <w:tc>
          <w:tcPr>
            <w:tcW w:w="1440" w:type="dxa"/>
            <w:shd w:val="clear" w:color="auto" w:fill="FFFFFF"/>
            <w:tcMar>
              <w:top w:w="50" w:type="dxa"/>
              <w:left w:w="50" w:type="dxa"/>
              <w:bottom w:w="50" w:type="dxa"/>
              <w:right w:w="50" w:type="dxa"/>
            </w:tcMar>
            <w:vAlign w:val="center"/>
          </w:tcPr>
          <w:p w14:paraId="26825653" w14:textId="77777777" w:rsidR="0090229F" w:rsidRDefault="00000000" w:rsidP="00766D0D">
            <w:pPr>
              <w:spacing w:before="40" w:after="40" w:line="252" w:lineRule="auto"/>
            </w:pPr>
            <w:r>
              <w:rPr>
                <w:sz w:val="19"/>
              </w:rPr>
              <w:t>1</w:t>
            </w:r>
          </w:p>
        </w:tc>
        <w:tc>
          <w:tcPr>
            <w:tcW w:w="5184" w:type="dxa"/>
            <w:shd w:val="clear" w:color="auto" w:fill="FFFFFF"/>
            <w:tcMar>
              <w:top w:w="50" w:type="dxa"/>
              <w:left w:w="50" w:type="dxa"/>
              <w:bottom w:w="50" w:type="dxa"/>
              <w:right w:w="50" w:type="dxa"/>
            </w:tcMar>
            <w:vAlign w:val="center"/>
          </w:tcPr>
          <w:p w14:paraId="71367DA6" w14:textId="77777777" w:rsidR="0090229F" w:rsidRDefault="00000000" w:rsidP="00766D0D">
            <w:pPr>
              <w:spacing w:before="40" w:after="40" w:line="252" w:lineRule="auto"/>
            </w:pPr>
            <w:r>
              <w:rPr>
                <w:sz w:val="19"/>
              </w:rPr>
              <w:t>After start</w:t>
            </w:r>
          </w:p>
        </w:tc>
        <w:tc>
          <w:tcPr>
            <w:tcW w:w="2448" w:type="dxa"/>
            <w:shd w:val="clear" w:color="auto" w:fill="FFFFFF"/>
            <w:tcMar>
              <w:top w:w="50" w:type="dxa"/>
              <w:left w:w="50" w:type="dxa"/>
              <w:bottom w:w="50" w:type="dxa"/>
              <w:right w:w="50" w:type="dxa"/>
            </w:tcMar>
            <w:vAlign w:val="center"/>
          </w:tcPr>
          <w:p w14:paraId="527F3ECB" w14:textId="77777777" w:rsidR="0090229F" w:rsidRDefault="00000000" w:rsidP="00766D0D">
            <w:pPr>
              <w:spacing w:before="40" w:after="40" w:line="252" w:lineRule="auto"/>
            </w:pPr>
            <w:r>
              <w:rPr>
                <w:sz w:val="19"/>
              </w:rPr>
              <w:t>0</w:t>
            </w:r>
          </w:p>
        </w:tc>
      </w:tr>
      <w:tr w:rsidR="0090229F" w14:paraId="34862043" w14:textId="77777777" w:rsidTr="00766D0D">
        <w:trPr>
          <w:cantSplit/>
          <w:jc w:val="center"/>
        </w:trPr>
        <w:tc>
          <w:tcPr>
            <w:tcW w:w="1440" w:type="dxa"/>
            <w:shd w:val="clear" w:color="auto" w:fill="F4F6F8"/>
            <w:tcMar>
              <w:top w:w="50" w:type="dxa"/>
              <w:left w:w="50" w:type="dxa"/>
              <w:bottom w:w="50" w:type="dxa"/>
              <w:right w:w="50" w:type="dxa"/>
            </w:tcMar>
            <w:vAlign w:val="center"/>
          </w:tcPr>
          <w:p w14:paraId="5DB31794" w14:textId="77777777" w:rsidR="0090229F" w:rsidRDefault="00000000" w:rsidP="00766D0D">
            <w:pPr>
              <w:spacing w:before="40" w:after="40" w:line="252" w:lineRule="auto"/>
            </w:pPr>
            <w:r>
              <w:rPr>
                <w:sz w:val="19"/>
              </w:rPr>
              <w:t>7</w:t>
            </w:r>
          </w:p>
        </w:tc>
        <w:tc>
          <w:tcPr>
            <w:tcW w:w="1440" w:type="dxa"/>
            <w:shd w:val="clear" w:color="auto" w:fill="F4F6F8"/>
            <w:tcMar>
              <w:top w:w="50" w:type="dxa"/>
              <w:left w:w="50" w:type="dxa"/>
              <w:bottom w:w="50" w:type="dxa"/>
              <w:right w:w="50" w:type="dxa"/>
            </w:tcMar>
            <w:vAlign w:val="center"/>
          </w:tcPr>
          <w:p w14:paraId="3A9C6E4B" w14:textId="77777777" w:rsidR="0090229F" w:rsidRDefault="00000000" w:rsidP="00766D0D">
            <w:pPr>
              <w:spacing w:before="40" w:after="40" w:line="252" w:lineRule="auto"/>
            </w:pPr>
            <w:r>
              <w:rPr>
                <w:sz w:val="19"/>
              </w:rPr>
              <w:t>2</w:t>
            </w:r>
          </w:p>
        </w:tc>
        <w:tc>
          <w:tcPr>
            <w:tcW w:w="5184" w:type="dxa"/>
            <w:shd w:val="clear" w:color="auto" w:fill="F4F6F8"/>
            <w:tcMar>
              <w:top w:w="50" w:type="dxa"/>
              <w:left w:w="50" w:type="dxa"/>
              <w:bottom w:w="50" w:type="dxa"/>
              <w:right w:w="50" w:type="dxa"/>
            </w:tcMar>
            <w:vAlign w:val="center"/>
          </w:tcPr>
          <w:p w14:paraId="1E4011CF" w14:textId="77777777" w:rsidR="0090229F" w:rsidRDefault="00000000" w:rsidP="00766D0D">
            <w:pPr>
              <w:spacing w:before="40" w:after="40" w:line="252" w:lineRule="auto"/>
            </w:pPr>
            <w:r>
              <w:rPr>
                <w:sz w:val="19"/>
              </w:rPr>
              <w:t>After start</w:t>
            </w:r>
          </w:p>
        </w:tc>
        <w:tc>
          <w:tcPr>
            <w:tcW w:w="2448" w:type="dxa"/>
            <w:shd w:val="clear" w:color="auto" w:fill="F4F6F8"/>
            <w:tcMar>
              <w:top w:w="50" w:type="dxa"/>
              <w:left w:w="50" w:type="dxa"/>
              <w:bottom w:w="50" w:type="dxa"/>
              <w:right w:w="50" w:type="dxa"/>
            </w:tcMar>
            <w:vAlign w:val="center"/>
          </w:tcPr>
          <w:p w14:paraId="1AF7EE85" w14:textId="77777777" w:rsidR="0090229F" w:rsidRDefault="00000000" w:rsidP="00766D0D">
            <w:pPr>
              <w:spacing w:before="40" w:after="40" w:line="252" w:lineRule="auto"/>
            </w:pPr>
            <w:r>
              <w:rPr>
                <w:sz w:val="19"/>
              </w:rPr>
              <w:t>0</w:t>
            </w:r>
          </w:p>
        </w:tc>
      </w:tr>
      <w:tr w:rsidR="0090229F" w14:paraId="2319783D" w14:textId="77777777" w:rsidTr="00766D0D">
        <w:trPr>
          <w:cantSplit/>
          <w:jc w:val="center"/>
        </w:trPr>
        <w:tc>
          <w:tcPr>
            <w:tcW w:w="1440" w:type="dxa"/>
            <w:shd w:val="clear" w:color="auto" w:fill="FFFFFF"/>
            <w:tcMar>
              <w:top w:w="50" w:type="dxa"/>
              <w:left w:w="50" w:type="dxa"/>
              <w:bottom w:w="50" w:type="dxa"/>
              <w:right w:w="50" w:type="dxa"/>
            </w:tcMar>
            <w:vAlign w:val="center"/>
          </w:tcPr>
          <w:p w14:paraId="189069CF" w14:textId="77777777" w:rsidR="0090229F" w:rsidRDefault="00000000" w:rsidP="00766D0D">
            <w:pPr>
              <w:spacing w:before="40" w:after="40" w:line="252" w:lineRule="auto"/>
            </w:pPr>
            <w:r>
              <w:rPr>
                <w:sz w:val="19"/>
              </w:rPr>
              <w:t>20</w:t>
            </w:r>
          </w:p>
        </w:tc>
        <w:tc>
          <w:tcPr>
            <w:tcW w:w="1440" w:type="dxa"/>
            <w:shd w:val="clear" w:color="auto" w:fill="FFFFFF"/>
            <w:tcMar>
              <w:top w:w="50" w:type="dxa"/>
              <w:left w:w="50" w:type="dxa"/>
              <w:bottom w:w="50" w:type="dxa"/>
              <w:right w:w="50" w:type="dxa"/>
            </w:tcMar>
            <w:vAlign w:val="center"/>
          </w:tcPr>
          <w:p w14:paraId="7737D7E7" w14:textId="77777777" w:rsidR="0090229F" w:rsidRDefault="00000000" w:rsidP="00766D0D">
            <w:pPr>
              <w:spacing w:before="40" w:after="40" w:line="252" w:lineRule="auto"/>
            </w:pPr>
            <w:r>
              <w:rPr>
                <w:sz w:val="19"/>
              </w:rPr>
              <w:t>3</w:t>
            </w:r>
          </w:p>
        </w:tc>
        <w:tc>
          <w:tcPr>
            <w:tcW w:w="5184" w:type="dxa"/>
            <w:shd w:val="clear" w:color="auto" w:fill="FFFFFF"/>
            <w:tcMar>
              <w:top w:w="50" w:type="dxa"/>
              <w:left w:w="50" w:type="dxa"/>
              <w:bottom w:w="50" w:type="dxa"/>
              <w:right w:w="50" w:type="dxa"/>
            </w:tcMar>
            <w:vAlign w:val="center"/>
          </w:tcPr>
          <w:p w14:paraId="3462B17B" w14:textId="77777777" w:rsidR="0090229F" w:rsidRDefault="00000000" w:rsidP="00766D0D">
            <w:pPr>
              <w:spacing w:before="40" w:after="40" w:line="252" w:lineRule="auto"/>
            </w:pPr>
            <w:r>
              <w:rPr>
                <w:sz w:val="19"/>
              </w:rPr>
              <w:t>After start</w:t>
            </w:r>
          </w:p>
        </w:tc>
        <w:tc>
          <w:tcPr>
            <w:tcW w:w="2448" w:type="dxa"/>
            <w:shd w:val="clear" w:color="auto" w:fill="FFFFFF"/>
            <w:tcMar>
              <w:top w:w="50" w:type="dxa"/>
              <w:left w:w="50" w:type="dxa"/>
              <w:bottom w:w="50" w:type="dxa"/>
              <w:right w:w="50" w:type="dxa"/>
            </w:tcMar>
            <w:vAlign w:val="center"/>
          </w:tcPr>
          <w:p w14:paraId="493F7933" w14:textId="77777777" w:rsidR="0090229F" w:rsidRDefault="00000000" w:rsidP="00766D0D">
            <w:pPr>
              <w:spacing w:before="40" w:after="40" w:line="252" w:lineRule="auto"/>
            </w:pPr>
            <w:r>
              <w:rPr>
                <w:sz w:val="19"/>
              </w:rPr>
              <w:t>0</w:t>
            </w:r>
          </w:p>
        </w:tc>
      </w:tr>
    </w:tbl>
    <w:p w14:paraId="2326866B" w14:textId="77777777" w:rsidR="0090229F" w:rsidRDefault="0090229F" w:rsidP="00EB4E39">
      <w:pPr>
        <w:spacing w:after="0" w:line="240" w:lineRule="auto"/>
      </w:pPr>
    </w:p>
    <w:p w14:paraId="17FF6A93" w14:textId="77777777" w:rsidR="0090229F" w:rsidRDefault="00000000" w:rsidP="00766D0D">
      <w:pPr>
        <w:pStyle w:val="Heading2"/>
        <w:ind w:left="168"/>
      </w:pPr>
      <w:r>
        <w:rPr>
          <w:rFonts w:ascii="Arial" w:hAnsi="Arial" w:cs="Arial"/>
          <w:b w:val="0"/>
        </w:rPr>
        <w:t>Analytical Benefits</w:t>
      </w:r>
    </w:p>
    <w:p w14:paraId="3CA8499E" w14:textId="77777777" w:rsidR="0090229F" w:rsidRPr="00E246B8" w:rsidRDefault="00000000" w:rsidP="00E246B8">
      <w:pPr>
        <w:pStyle w:val="ListParagraph"/>
        <w:numPr>
          <w:ilvl w:val="0"/>
          <w:numId w:val="13"/>
        </w:numPr>
        <w:spacing w:line="288" w:lineRule="auto"/>
        <w:ind w:left="360" w:hanging="180"/>
        <w:rPr>
          <w:sz w:val="24"/>
          <w:szCs w:val="24"/>
        </w:rPr>
      </w:pPr>
      <w:r>
        <w:rPr>
          <w:sz w:val="24"/>
          <w:szCs w:val="24"/>
        </w:rPr>
        <w:t>Show daily or weekly click trends and compare final-outcome groups.</w:t>
      </w:r>
    </w:p>
    <w:p w14:paraId="1F1CFF6D" w14:textId="77777777" w:rsidR="0090229F" w:rsidRPr="00E246B8" w:rsidRDefault="00000000" w:rsidP="00E246B8">
      <w:pPr>
        <w:pStyle w:val="ListParagraph"/>
        <w:numPr>
          <w:ilvl w:val="0"/>
          <w:numId w:val="13"/>
        </w:numPr>
        <w:spacing w:line="288" w:lineRule="auto"/>
        <w:ind w:left="360" w:hanging="180"/>
        <w:rPr>
          <w:sz w:val="24"/>
          <w:szCs w:val="24"/>
        </w:rPr>
      </w:pPr>
      <w:r>
        <w:rPr>
          <w:sz w:val="24"/>
          <w:szCs w:val="24"/>
        </w:rPr>
        <w:t>Distinguish engagement before the presentation starts from engagement during it.</w:t>
      </w:r>
    </w:p>
    <w:p w14:paraId="367FC7F3" w14:textId="77777777" w:rsidR="0090229F" w:rsidRPr="00E246B8" w:rsidRDefault="00000000" w:rsidP="00E246B8">
      <w:pPr>
        <w:pStyle w:val="ListParagraph"/>
        <w:numPr>
          <w:ilvl w:val="0"/>
          <w:numId w:val="13"/>
        </w:numPr>
        <w:spacing w:line="288" w:lineRule="auto"/>
        <w:ind w:left="360" w:hanging="180"/>
        <w:rPr>
          <w:sz w:val="24"/>
          <w:szCs w:val="24"/>
        </w:rPr>
      </w:pPr>
      <w:r>
        <w:rPr>
          <w:sz w:val="24"/>
          <w:szCs w:val="24"/>
        </w:rPr>
        <w:t>Provide a continuous axis that includes days with no records. Showing items with no data and displaying zero require visual and measure configuration.</w:t>
      </w:r>
    </w:p>
    <w:p w14:paraId="5F267677" w14:textId="77777777" w:rsidR="0090229F" w:rsidRPr="00E246B8" w:rsidRDefault="00000000" w:rsidP="00E246B8">
      <w:pPr>
        <w:pStyle w:val="ListParagraph"/>
        <w:numPr>
          <w:ilvl w:val="0"/>
          <w:numId w:val="13"/>
        </w:numPr>
        <w:spacing w:line="288" w:lineRule="auto"/>
        <w:ind w:left="360" w:hanging="180"/>
        <w:rPr>
          <w:sz w:val="24"/>
          <w:szCs w:val="24"/>
        </w:rPr>
      </w:pPr>
      <w:r>
        <w:rPr>
          <w:sz w:val="24"/>
          <w:szCs w:val="24"/>
        </w:rPr>
        <w:t>Provide one time filter for engagement instead of repeating week derivations across millions of rows.</w:t>
      </w:r>
    </w:p>
    <w:p w14:paraId="619B8E1E" w14:textId="77777777" w:rsidR="0090229F" w:rsidRPr="00E246B8" w:rsidRDefault="00000000" w:rsidP="00E246B8">
      <w:pPr>
        <w:pStyle w:val="ListParagraph"/>
        <w:numPr>
          <w:ilvl w:val="0"/>
          <w:numId w:val="12"/>
        </w:numPr>
        <w:spacing w:line="288" w:lineRule="auto"/>
        <w:ind w:left="360" w:hanging="180"/>
        <w:rPr>
          <w:sz w:val="24"/>
          <w:szCs w:val="24"/>
        </w:rPr>
      </w:pPr>
      <w:r>
        <w:rPr>
          <w:sz w:val="24"/>
          <w:szCs w:val="24"/>
        </w:rPr>
        <w:t>The current version relates RelativeDay only to InteractionDay. Covering registration and submission days in its range does not create relationships to those columns. It is not a Calendar dimension and is not used for calendar dates, weekdays or holidays. Days beyond the presentation length remain classified as After start; the code has no separate after-course-end category.</w:t>
      </w:r>
    </w:p>
    <w:p w14:paraId="27A7FB67" w14:textId="77777777" w:rsidR="0090229F" w:rsidRPr="00E246B8" w:rsidRDefault="00000000" w:rsidP="00E246B8">
      <w:pPr>
        <w:pStyle w:val="ListParagraph"/>
        <w:numPr>
          <w:ilvl w:val="0"/>
          <w:numId w:val="12"/>
        </w:numPr>
        <w:spacing w:line="288" w:lineRule="auto"/>
        <w:ind w:left="360" w:hanging="180"/>
        <w:rPr>
          <w:sz w:val="24"/>
          <w:szCs w:val="24"/>
        </w:rPr>
      </w:pPr>
      <w:r>
        <w:rPr>
          <w:sz w:val="24"/>
          <w:szCs w:val="24"/>
        </w:rPr>
        <w:t>Suggested chart: StudyWeekNumber on the axis, total clicks as values, and FinalResult as separate lines. For fair comparisons between groups of different sizes, also show clicks per enrollment, with a defined observation period and eligible-enrollment denominator.</w:t>
      </w:r>
    </w:p>
    <w:p w14:paraId="72646479" w14:textId="77777777" w:rsidR="0090229F" w:rsidRDefault="00000000" w:rsidP="00EB4E39">
      <w:r>
        <w:br w:type="page"/>
      </w:r>
    </w:p>
    <w:p w14:paraId="106F6FCB" w14:textId="0ED9E867" w:rsidR="0090229F" w:rsidRDefault="00000000" w:rsidP="00EB4E39">
      <w:pPr>
        <w:pStyle w:val="Heading1"/>
      </w:pPr>
      <w:r>
        <w:rPr>
          <w:rFonts w:ascii="Arial" w:hAnsi="Arial" w:cs="Arial"/>
          <w:b w:val="0"/>
        </w:rPr>
        <w:lastRenderedPageBreak/>
        <w:t>12</w:t>
      </w:r>
      <w:r w:rsidR="00956565">
        <w:rPr>
          <w:rFonts w:ascii="Arial" w:hAnsi="Arial" w:cs="Arial"/>
          <w:b w:val="0"/>
        </w:rPr>
        <w:t>-</w:t>
      </w:r>
      <w:r>
        <w:rPr>
          <w:rFonts w:ascii="Arial" w:hAnsi="Arial" w:cs="Arial"/>
          <w:b w:val="0"/>
        </w:rPr>
        <w:t xml:space="preserve"> DimFinalResult and Its Importance</w:t>
      </w:r>
    </w:p>
    <w:p w14:paraId="1E207FB6" w14:textId="77777777" w:rsidR="0090229F" w:rsidRPr="00766D0D" w:rsidRDefault="00000000" w:rsidP="00766D0D">
      <w:pPr>
        <w:tabs>
          <w:tab w:val="left" w:pos="310"/>
        </w:tabs>
        <w:spacing w:line="288" w:lineRule="auto"/>
        <w:ind w:left="452"/>
        <w:rPr>
          <w:sz w:val="24"/>
          <w:szCs w:val="24"/>
        </w:rPr>
      </w:pPr>
      <w:r>
        <w:rPr>
          <w:sz w:val="24"/>
          <w:szCs w:val="24"/>
        </w:rPr>
        <w:t>This dimension contains 5 rows and 4 columns. It separates outcome categories from activity rows and provides one outcome slicer that filters all three Facts by the final result of the enrollment to which each activity belongs.</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1008"/>
        <w:gridCol w:w="4464"/>
        <w:gridCol w:w="2448"/>
        <w:gridCol w:w="2592"/>
      </w:tblGrid>
      <w:tr w:rsidR="0090229F" w14:paraId="18EC9AF0" w14:textId="77777777" w:rsidTr="00766D0D">
        <w:trPr>
          <w:cantSplit/>
          <w:tblHeader/>
          <w:jc w:val="center"/>
        </w:trPr>
        <w:tc>
          <w:tcPr>
            <w:tcW w:w="1008" w:type="dxa"/>
            <w:shd w:val="clear" w:color="auto" w:fill="DBEAFE"/>
            <w:tcMar>
              <w:top w:w="50" w:type="dxa"/>
              <w:left w:w="50" w:type="dxa"/>
              <w:bottom w:w="50" w:type="dxa"/>
              <w:right w:w="50" w:type="dxa"/>
            </w:tcMar>
            <w:vAlign w:val="center"/>
          </w:tcPr>
          <w:p w14:paraId="5FD02F19" w14:textId="77777777" w:rsidR="0090229F" w:rsidRDefault="00000000" w:rsidP="00766D0D">
            <w:pPr>
              <w:spacing w:before="40" w:after="40" w:line="252" w:lineRule="auto"/>
            </w:pPr>
            <w:r>
              <w:rPr>
                <w:b/>
                <w:sz w:val="19"/>
              </w:rPr>
              <w:t>Key</w:t>
            </w:r>
          </w:p>
        </w:tc>
        <w:tc>
          <w:tcPr>
            <w:tcW w:w="4464" w:type="dxa"/>
            <w:shd w:val="clear" w:color="auto" w:fill="DBEAFE"/>
            <w:tcMar>
              <w:top w:w="50" w:type="dxa"/>
              <w:left w:w="50" w:type="dxa"/>
              <w:bottom w:w="50" w:type="dxa"/>
              <w:right w:w="50" w:type="dxa"/>
            </w:tcMar>
            <w:vAlign w:val="center"/>
          </w:tcPr>
          <w:p w14:paraId="50ABC4F2" w14:textId="77777777" w:rsidR="0090229F" w:rsidRDefault="00000000" w:rsidP="00766D0D">
            <w:pPr>
              <w:spacing w:before="40" w:after="40" w:line="252" w:lineRule="auto"/>
            </w:pPr>
            <w:r>
              <w:rPr>
                <w:b/>
                <w:sz w:val="19"/>
              </w:rPr>
              <w:t>FinalResult</w:t>
            </w:r>
          </w:p>
        </w:tc>
        <w:tc>
          <w:tcPr>
            <w:tcW w:w="2448" w:type="dxa"/>
            <w:shd w:val="clear" w:color="auto" w:fill="DBEAFE"/>
            <w:tcMar>
              <w:top w:w="50" w:type="dxa"/>
              <w:left w:w="50" w:type="dxa"/>
              <w:bottom w:w="50" w:type="dxa"/>
              <w:right w:w="50" w:type="dxa"/>
            </w:tcMar>
            <w:vAlign w:val="center"/>
          </w:tcPr>
          <w:p w14:paraId="68AF6336" w14:textId="77777777" w:rsidR="0090229F" w:rsidRDefault="00000000" w:rsidP="00766D0D">
            <w:pPr>
              <w:spacing w:before="40" w:after="40" w:line="252" w:lineRule="auto"/>
            </w:pPr>
            <w:r>
              <w:rPr>
                <w:b/>
                <w:sz w:val="19"/>
              </w:rPr>
              <w:t>IsSuccess</w:t>
            </w:r>
          </w:p>
        </w:tc>
        <w:tc>
          <w:tcPr>
            <w:tcW w:w="2592" w:type="dxa"/>
            <w:shd w:val="clear" w:color="auto" w:fill="DBEAFE"/>
            <w:tcMar>
              <w:top w:w="50" w:type="dxa"/>
              <w:left w:w="50" w:type="dxa"/>
              <w:bottom w:w="50" w:type="dxa"/>
              <w:right w:w="50" w:type="dxa"/>
            </w:tcMar>
            <w:vAlign w:val="center"/>
          </w:tcPr>
          <w:p w14:paraId="2B7DECA7" w14:textId="77777777" w:rsidR="0090229F" w:rsidRDefault="00000000" w:rsidP="00766D0D">
            <w:pPr>
              <w:spacing w:before="40" w:after="40" w:line="252" w:lineRule="auto"/>
            </w:pPr>
            <w:r>
              <w:rPr>
                <w:b/>
                <w:sz w:val="19"/>
              </w:rPr>
              <w:t>IsWithdrawn</w:t>
            </w:r>
          </w:p>
        </w:tc>
      </w:tr>
      <w:tr w:rsidR="0090229F" w14:paraId="2550D479" w14:textId="77777777" w:rsidTr="00766D0D">
        <w:trPr>
          <w:cantSplit/>
          <w:jc w:val="center"/>
        </w:trPr>
        <w:tc>
          <w:tcPr>
            <w:tcW w:w="1008" w:type="dxa"/>
            <w:shd w:val="clear" w:color="auto" w:fill="FFFFFF"/>
            <w:tcMar>
              <w:top w:w="50" w:type="dxa"/>
              <w:left w:w="50" w:type="dxa"/>
              <w:bottom w:w="50" w:type="dxa"/>
              <w:right w:w="50" w:type="dxa"/>
            </w:tcMar>
            <w:vAlign w:val="center"/>
          </w:tcPr>
          <w:p w14:paraId="48009B9D" w14:textId="77777777" w:rsidR="0090229F" w:rsidRDefault="00000000" w:rsidP="00766D0D">
            <w:pPr>
              <w:spacing w:before="40" w:after="40" w:line="252" w:lineRule="auto"/>
            </w:pPr>
            <w:r>
              <w:rPr>
                <w:sz w:val="19"/>
              </w:rPr>
              <w:t>0</w:t>
            </w:r>
          </w:p>
        </w:tc>
        <w:tc>
          <w:tcPr>
            <w:tcW w:w="4464" w:type="dxa"/>
            <w:shd w:val="clear" w:color="auto" w:fill="FFFFFF"/>
            <w:tcMar>
              <w:top w:w="50" w:type="dxa"/>
              <w:left w:w="50" w:type="dxa"/>
              <w:bottom w:w="50" w:type="dxa"/>
              <w:right w:w="50" w:type="dxa"/>
            </w:tcMar>
            <w:vAlign w:val="center"/>
          </w:tcPr>
          <w:p w14:paraId="5A5EB93D" w14:textId="77777777" w:rsidR="0090229F" w:rsidRDefault="00000000" w:rsidP="00766D0D">
            <w:pPr>
              <w:spacing w:before="40" w:after="40" w:line="252" w:lineRule="auto"/>
            </w:pPr>
            <w:r>
              <w:rPr>
                <w:sz w:val="19"/>
              </w:rPr>
              <w:t>UNKNOWN</w:t>
            </w:r>
          </w:p>
        </w:tc>
        <w:tc>
          <w:tcPr>
            <w:tcW w:w="2448" w:type="dxa"/>
            <w:shd w:val="clear" w:color="auto" w:fill="FFFFFF"/>
            <w:tcMar>
              <w:top w:w="50" w:type="dxa"/>
              <w:left w:w="50" w:type="dxa"/>
              <w:bottom w:w="50" w:type="dxa"/>
              <w:right w:w="50" w:type="dxa"/>
            </w:tcMar>
            <w:vAlign w:val="center"/>
          </w:tcPr>
          <w:p w14:paraId="7EF545E1" w14:textId="77777777" w:rsidR="0090229F" w:rsidRDefault="00000000" w:rsidP="00766D0D">
            <w:pPr>
              <w:spacing w:before="40" w:after="40" w:line="252" w:lineRule="auto"/>
            </w:pPr>
            <w:r>
              <w:rPr>
                <w:sz w:val="19"/>
              </w:rPr>
              <w:t>0</w:t>
            </w:r>
          </w:p>
        </w:tc>
        <w:tc>
          <w:tcPr>
            <w:tcW w:w="2592" w:type="dxa"/>
            <w:shd w:val="clear" w:color="auto" w:fill="FFFFFF"/>
            <w:tcMar>
              <w:top w:w="50" w:type="dxa"/>
              <w:left w:w="50" w:type="dxa"/>
              <w:bottom w:w="50" w:type="dxa"/>
              <w:right w:w="50" w:type="dxa"/>
            </w:tcMar>
            <w:vAlign w:val="center"/>
          </w:tcPr>
          <w:p w14:paraId="2286B815" w14:textId="77777777" w:rsidR="0090229F" w:rsidRDefault="00000000" w:rsidP="00766D0D">
            <w:pPr>
              <w:spacing w:before="40" w:after="40" w:line="252" w:lineRule="auto"/>
            </w:pPr>
            <w:r>
              <w:rPr>
                <w:sz w:val="19"/>
              </w:rPr>
              <w:t>0</w:t>
            </w:r>
          </w:p>
        </w:tc>
      </w:tr>
      <w:tr w:rsidR="0090229F" w14:paraId="63051AEA" w14:textId="77777777" w:rsidTr="00766D0D">
        <w:trPr>
          <w:cantSplit/>
          <w:jc w:val="center"/>
        </w:trPr>
        <w:tc>
          <w:tcPr>
            <w:tcW w:w="1008" w:type="dxa"/>
            <w:shd w:val="clear" w:color="auto" w:fill="F4F6F8"/>
            <w:tcMar>
              <w:top w:w="50" w:type="dxa"/>
              <w:left w:w="50" w:type="dxa"/>
              <w:bottom w:w="50" w:type="dxa"/>
              <w:right w:w="50" w:type="dxa"/>
            </w:tcMar>
            <w:vAlign w:val="center"/>
          </w:tcPr>
          <w:p w14:paraId="28F3ED71" w14:textId="77777777" w:rsidR="0090229F" w:rsidRDefault="00000000" w:rsidP="00766D0D">
            <w:pPr>
              <w:spacing w:before="40" w:after="40" w:line="252" w:lineRule="auto"/>
            </w:pPr>
            <w:r>
              <w:rPr>
                <w:sz w:val="19"/>
              </w:rPr>
              <w:t>1</w:t>
            </w:r>
          </w:p>
        </w:tc>
        <w:tc>
          <w:tcPr>
            <w:tcW w:w="4464" w:type="dxa"/>
            <w:shd w:val="clear" w:color="auto" w:fill="F4F6F8"/>
            <w:tcMar>
              <w:top w:w="50" w:type="dxa"/>
              <w:left w:w="50" w:type="dxa"/>
              <w:bottom w:w="50" w:type="dxa"/>
              <w:right w:w="50" w:type="dxa"/>
            </w:tcMar>
            <w:vAlign w:val="center"/>
          </w:tcPr>
          <w:p w14:paraId="30E8C678" w14:textId="77777777" w:rsidR="0090229F" w:rsidRDefault="00000000" w:rsidP="00766D0D">
            <w:pPr>
              <w:spacing w:before="40" w:after="40" w:line="252" w:lineRule="auto"/>
            </w:pPr>
            <w:r>
              <w:rPr>
                <w:sz w:val="19"/>
              </w:rPr>
              <w:t>PASS</w:t>
            </w:r>
          </w:p>
        </w:tc>
        <w:tc>
          <w:tcPr>
            <w:tcW w:w="2448" w:type="dxa"/>
            <w:shd w:val="clear" w:color="auto" w:fill="F4F6F8"/>
            <w:tcMar>
              <w:top w:w="50" w:type="dxa"/>
              <w:left w:w="50" w:type="dxa"/>
              <w:bottom w:w="50" w:type="dxa"/>
              <w:right w:w="50" w:type="dxa"/>
            </w:tcMar>
            <w:vAlign w:val="center"/>
          </w:tcPr>
          <w:p w14:paraId="6D12A8D5" w14:textId="77777777" w:rsidR="0090229F" w:rsidRDefault="00000000" w:rsidP="00766D0D">
            <w:pPr>
              <w:spacing w:before="40" w:after="40" w:line="252" w:lineRule="auto"/>
            </w:pPr>
            <w:r>
              <w:rPr>
                <w:sz w:val="19"/>
              </w:rPr>
              <w:t>1</w:t>
            </w:r>
          </w:p>
        </w:tc>
        <w:tc>
          <w:tcPr>
            <w:tcW w:w="2592" w:type="dxa"/>
            <w:shd w:val="clear" w:color="auto" w:fill="F4F6F8"/>
            <w:tcMar>
              <w:top w:w="50" w:type="dxa"/>
              <w:left w:w="50" w:type="dxa"/>
              <w:bottom w:w="50" w:type="dxa"/>
              <w:right w:w="50" w:type="dxa"/>
            </w:tcMar>
            <w:vAlign w:val="center"/>
          </w:tcPr>
          <w:p w14:paraId="7FE3D8E7" w14:textId="77777777" w:rsidR="0090229F" w:rsidRDefault="00000000" w:rsidP="00766D0D">
            <w:pPr>
              <w:spacing w:before="40" w:after="40" w:line="252" w:lineRule="auto"/>
            </w:pPr>
            <w:r>
              <w:rPr>
                <w:sz w:val="19"/>
              </w:rPr>
              <w:t>0</w:t>
            </w:r>
          </w:p>
        </w:tc>
      </w:tr>
      <w:tr w:rsidR="0090229F" w14:paraId="4D93C516" w14:textId="77777777" w:rsidTr="00766D0D">
        <w:trPr>
          <w:cantSplit/>
          <w:jc w:val="center"/>
        </w:trPr>
        <w:tc>
          <w:tcPr>
            <w:tcW w:w="1008" w:type="dxa"/>
            <w:shd w:val="clear" w:color="auto" w:fill="FFFFFF"/>
            <w:tcMar>
              <w:top w:w="50" w:type="dxa"/>
              <w:left w:w="50" w:type="dxa"/>
              <w:bottom w:w="50" w:type="dxa"/>
              <w:right w:w="50" w:type="dxa"/>
            </w:tcMar>
            <w:vAlign w:val="center"/>
          </w:tcPr>
          <w:p w14:paraId="55E66CBB" w14:textId="77777777" w:rsidR="0090229F" w:rsidRDefault="00000000" w:rsidP="00766D0D">
            <w:pPr>
              <w:spacing w:before="40" w:after="40" w:line="252" w:lineRule="auto"/>
            </w:pPr>
            <w:r>
              <w:rPr>
                <w:sz w:val="19"/>
              </w:rPr>
              <w:t>2</w:t>
            </w:r>
          </w:p>
        </w:tc>
        <w:tc>
          <w:tcPr>
            <w:tcW w:w="4464" w:type="dxa"/>
            <w:shd w:val="clear" w:color="auto" w:fill="FFFFFF"/>
            <w:tcMar>
              <w:top w:w="50" w:type="dxa"/>
              <w:left w:w="50" w:type="dxa"/>
              <w:bottom w:w="50" w:type="dxa"/>
              <w:right w:w="50" w:type="dxa"/>
            </w:tcMar>
            <w:vAlign w:val="center"/>
          </w:tcPr>
          <w:p w14:paraId="03E62717" w14:textId="77777777" w:rsidR="0090229F" w:rsidRDefault="00000000" w:rsidP="00766D0D">
            <w:pPr>
              <w:spacing w:before="40" w:after="40" w:line="252" w:lineRule="auto"/>
            </w:pPr>
            <w:r>
              <w:rPr>
                <w:sz w:val="19"/>
              </w:rPr>
              <w:t>DISTINCTION</w:t>
            </w:r>
          </w:p>
        </w:tc>
        <w:tc>
          <w:tcPr>
            <w:tcW w:w="2448" w:type="dxa"/>
            <w:shd w:val="clear" w:color="auto" w:fill="FFFFFF"/>
            <w:tcMar>
              <w:top w:w="50" w:type="dxa"/>
              <w:left w:w="50" w:type="dxa"/>
              <w:bottom w:w="50" w:type="dxa"/>
              <w:right w:w="50" w:type="dxa"/>
            </w:tcMar>
            <w:vAlign w:val="center"/>
          </w:tcPr>
          <w:p w14:paraId="2F765913" w14:textId="77777777" w:rsidR="0090229F" w:rsidRDefault="00000000" w:rsidP="00766D0D">
            <w:pPr>
              <w:spacing w:before="40" w:after="40" w:line="252" w:lineRule="auto"/>
            </w:pPr>
            <w:r>
              <w:rPr>
                <w:sz w:val="19"/>
              </w:rPr>
              <w:t>1</w:t>
            </w:r>
          </w:p>
        </w:tc>
        <w:tc>
          <w:tcPr>
            <w:tcW w:w="2592" w:type="dxa"/>
            <w:shd w:val="clear" w:color="auto" w:fill="FFFFFF"/>
            <w:tcMar>
              <w:top w:w="50" w:type="dxa"/>
              <w:left w:w="50" w:type="dxa"/>
              <w:bottom w:w="50" w:type="dxa"/>
              <w:right w:w="50" w:type="dxa"/>
            </w:tcMar>
            <w:vAlign w:val="center"/>
          </w:tcPr>
          <w:p w14:paraId="6A43FED3" w14:textId="77777777" w:rsidR="0090229F" w:rsidRDefault="00000000" w:rsidP="00766D0D">
            <w:pPr>
              <w:spacing w:before="40" w:after="40" w:line="252" w:lineRule="auto"/>
            </w:pPr>
            <w:r>
              <w:rPr>
                <w:sz w:val="19"/>
              </w:rPr>
              <w:t>0</w:t>
            </w:r>
          </w:p>
        </w:tc>
      </w:tr>
      <w:tr w:rsidR="0090229F" w14:paraId="09D2D76C" w14:textId="77777777" w:rsidTr="00766D0D">
        <w:trPr>
          <w:cantSplit/>
          <w:jc w:val="center"/>
        </w:trPr>
        <w:tc>
          <w:tcPr>
            <w:tcW w:w="1008" w:type="dxa"/>
            <w:shd w:val="clear" w:color="auto" w:fill="F4F6F8"/>
            <w:tcMar>
              <w:top w:w="50" w:type="dxa"/>
              <w:left w:w="50" w:type="dxa"/>
              <w:bottom w:w="50" w:type="dxa"/>
              <w:right w:w="50" w:type="dxa"/>
            </w:tcMar>
            <w:vAlign w:val="center"/>
          </w:tcPr>
          <w:p w14:paraId="38FCAE11" w14:textId="77777777" w:rsidR="0090229F" w:rsidRDefault="00000000" w:rsidP="00766D0D">
            <w:pPr>
              <w:spacing w:before="40" w:after="40" w:line="252" w:lineRule="auto"/>
            </w:pPr>
            <w:r>
              <w:rPr>
                <w:sz w:val="19"/>
              </w:rPr>
              <w:t>3</w:t>
            </w:r>
          </w:p>
        </w:tc>
        <w:tc>
          <w:tcPr>
            <w:tcW w:w="4464" w:type="dxa"/>
            <w:shd w:val="clear" w:color="auto" w:fill="F4F6F8"/>
            <w:tcMar>
              <w:top w:w="50" w:type="dxa"/>
              <w:left w:w="50" w:type="dxa"/>
              <w:bottom w:w="50" w:type="dxa"/>
              <w:right w:w="50" w:type="dxa"/>
            </w:tcMar>
            <w:vAlign w:val="center"/>
          </w:tcPr>
          <w:p w14:paraId="50AE8A2E" w14:textId="77777777" w:rsidR="0090229F" w:rsidRDefault="00000000" w:rsidP="00766D0D">
            <w:pPr>
              <w:spacing w:before="40" w:after="40" w:line="252" w:lineRule="auto"/>
            </w:pPr>
            <w:r>
              <w:rPr>
                <w:sz w:val="19"/>
              </w:rPr>
              <w:t>FAIL</w:t>
            </w:r>
          </w:p>
        </w:tc>
        <w:tc>
          <w:tcPr>
            <w:tcW w:w="2448" w:type="dxa"/>
            <w:shd w:val="clear" w:color="auto" w:fill="F4F6F8"/>
            <w:tcMar>
              <w:top w:w="50" w:type="dxa"/>
              <w:left w:w="50" w:type="dxa"/>
              <w:bottom w:w="50" w:type="dxa"/>
              <w:right w:w="50" w:type="dxa"/>
            </w:tcMar>
            <w:vAlign w:val="center"/>
          </w:tcPr>
          <w:p w14:paraId="52F7F5E7" w14:textId="77777777" w:rsidR="0090229F" w:rsidRDefault="00000000" w:rsidP="00766D0D">
            <w:pPr>
              <w:spacing w:before="40" w:after="40" w:line="252" w:lineRule="auto"/>
            </w:pPr>
            <w:r>
              <w:rPr>
                <w:sz w:val="19"/>
              </w:rPr>
              <w:t>0</w:t>
            </w:r>
          </w:p>
        </w:tc>
        <w:tc>
          <w:tcPr>
            <w:tcW w:w="2592" w:type="dxa"/>
            <w:shd w:val="clear" w:color="auto" w:fill="F4F6F8"/>
            <w:tcMar>
              <w:top w:w="50" w:type="dxa"/>
              <w:left w:w="50" w:type="dxa"/>
              <w:bottom w:w="50" w:type="dxa"/>
              <w:right w:w="50" w:type="dxa"/>
            </w:tcMar>
            <w:vAlign w:val="center"/>
          </w:tcPr>
          <w:p w14:paraId="0DA18E0A" w14:textId="77777777" w:rsidR="0090229F" w:rsidRDefault="00000000" w:rsidP="00766D0D">
            <w:pPr>
              <w:spacing w:before="40" w:after="40" w:line="252" w:lineRule="auto"/>
            </w:pPr>
            <w:r>
              <w:rPr>
                <w:sz w:val="19"/>
              </w:rPr>
              <w:t>0</w:t>
            </w:r>
          </w:p>
        </w:tc>
      </w:tr>
      <w:tr w:rsidR="0090229F" w14:paraId="12849F0F" w14:textId="77777777" w:rsidTr="00766D0D">
        <w:trPr>
          <w:cantSplit/>
          <w:jc w:val="center"/>
        </w:trPr>
        <w:tc>
          <w:tcPr>
            <w:tcW w:w="1008" w:type="dxa"/>
            <w:shd w:val="clear" w:color="auto" w:fill="FFFFFF"/>
            <w:tcMar>
              <w:top w:w="50" w:type="dxa"/>
              <w:left w:w="50" w:type="dxa"/>
              <w:bottom w:w="50" w:type="dxa"/>
              <w:right w:w="50" w:type="dxa"/>
            </w:tcMar>
            <w:vAlign w:val="center"/>
          </w:tcPr>
          <w:p w14:paraId="789F1024" w14:textId="77777777" w:rsidR="0090229F" w:rsidRDefault="00000000" w:rsidP="00766D0D">
            <w:pPr>
              <w:spacing w:before="40" w:after="40" w:line="252" w:lineRule="auto"/>
            </w:pPr>
            <w:r>
              <w:rPr>
                <w:sz w:val="19"/>
              </w:rPr>
              <w:t>4</w:t>
            </w:r>
          </w:p>
        </w:tc>
        <w:tc>
          <w:tcPr>
            <w:tcW w:w="4464" w:type="dxa"/>
            <w:shd w:val="clear" w:color="auto" w:fill="FFFFFF"/>
            <w:tcMar>
              <w:top w:w="50" w:type="dxa"/>
              <w:left w:w="50" w:type="dxa"/>
              <w:bottom w:w="50" w:type="dxa"/>
              <w:right w:w="50" w:type="dxa"/>
            </w:tcMar>
            <w:vAlign w:val="center"/>
          </w:tcPr>
          <w:p w14:paraId="093B20FB" w14:textId="77777777" w:rsidR="0090229F" w:rsidRDefault="00000000" w:rsidP="00766D0D">
            <w:pPr>
              <w:spacing w:before="40" w:after="40" w:line="252" w:lineRule="auto"/>
            </w:pPr>
            <w:r>
              <w:rPr>
                <w:sz w:val="19"/>
              </w:rPr>
              <w:t>WITHDRAWN</w:t>
            </w:r>
          </w:p>
        </w:tc>
        <w:tc>
          <w:tcPr>
            <w:tcW w:w="2448" w:type="dxa"/>
            <w:shd w:val="clear" w:color="auto" w:fill="FFFFFF"/>
            <w:tcMar>
              <w:top w:w="50" w:type="dxa"/>
              <w:left w:w="50" w:type="dxa"/>
              <w:bottom w:w="50" w:type="dxa"/>
              <w:right w:w="50" w:type="dxa"/>
            </w:tcMar>
            <w:vAlign w:val="center"/>
          </w:tcPr>
          <w:p w14:paraId="3C6CDFE0" w14:textId="77777777" w:rsidR="0090229F" w:rsidRDefault="00000000" w:rsidP="00766D0D">
            <w:pPr>
              <w:spacing w:before="40" w:after="40" w:line="252" w:lineRule="auto"/>
            </w:pPr>
            <w:r>
              <w:rPr>
                <w:sz w:val="19"/>
              </w:rPr>
              <w:t>0</w:t>
            </w:r>
          </w:p>
        </w:tc>
        <w:tc>
          <w:tcPr>
            <w:tcW w:w="2592" w:type="dxa"/>
            <w:shd w:val="clear" w:color="auto" w:fill="FFFFFF"/>
            <w:tcMar>
              <w:top w:w="50" w:type="dxa"/>
              <w:left w:w="50" w:type="dxa"/>
              <w:bottom w:w="50" w:type="dxa"/>
              <w:right w:w="50" w:type="dxa"/>
            </w:tcMar>
            <w:vAlign w:val="center"/>
          </w:tcPr>
          <w:p w14:paraId="37D57209" w14:textId="77777777" w:rsidR="0090229F" w:rsidRDefault="00000000" w:rsidP="00766D0D">
            <w:pPr>
              <w:spacing w:before="40" w:after="40" w:line="252" w:lineRule="auto"/>
            </w:pPr>
            <w:r>
              <w:rPr>
                <w:sz w:val="19"/>
              </w:rPr>
              <w:t>1</w:t>
            </w:r>
          </w:p>
        </w:tc>
      </w:tr>
    </w:tbl>
    <w:p w14:paraId="04D6C97C" w14:textId="77777777" w:rsidR="0090229F" w:rsidRDefault="0090229F" w:rsidP="00766D0D">
      <w:pPr>
        <w:spacing w:after="0" w:line="276" w:lineRule="auto"/>
      </w:pPr>
    </w:p>
    <w:p w14:paraId="3EFC5504" w14:textId="77777777" w:rsidR="0090229F" w:rsidRPr="00766D0D" w:rsidRDefault="00000000" w:rsidP="00E246B8">
      <w:pPr>
        <w:spacing w:line="288" w:lineRule="auto"/>
        <w:rPr>
          <w:sz w:val="24"/>
          <w:szCs w:val="24"/>
        </w:rPr>
      </w:pPr>
      <w:r>
        <w:rPr>
          <w:sz w:val="24"/>
          <w:szCs w:val="24"/>
        </w:rPr>
        <w:t>IsSuccess groups PASS and DISTINCTION under one condition. IsWithdrawn simplifies selecting WITHDRAWN. Both flags simplify measures without adding information beyond FinalResult. IsSuccess = 0 does not mean failure alone: it also includes withdrawal and unknown outcomes.</w:t>
      </w:r>
    </w:p>
    <w:p w14:paraId="7156526B" w14:textId="77777777" w:rsidR="0090229F" w:rsidRPr="00766D0D" w:rsidRDefault="00000000" w:rsidP="00E246B8">
      <w:pPr>
        <w:spacing w:line="288" w:lineRule="auto"/>
        <w:rPr>
          <w:sz w:val="24"/>
          <w:szCs w:val="24"/>
        </w:rPr>
      </w:pPr>
      <w:r>
        <w:rPr>
          <w:sz w:val="24"/>
          <w:szCs w:val="24"/>
        </w:rPr>
        <w:t>UNKNOWN is a permanent dimension member, even when no enrollment uses it. NULL ODS outcomes map to Key = 0 through COALESCE. An unrecognized category fails to match and is caught by the row-count checks.</w:t>
      </w:r>
    </w:p>
    <w:p w14:paraId="17A4B627" w14:textId="77777777" w:rsidR="0090229F" w:rsidRPr="00766D0D" w:rsidRDefault="00000000" w:rsidP="00E246B8">
      <w:pPr>
        <w:spacing w:line="288" w:lineRule="auto"/>
        <w:rPr>
          <w:sz w:val="24"/>
          <w:szCs w:val="24"/>
        </w:rPr>
      </w:pPr>
      <w:r>
        <w:rPr>
          <w:sz w:val="24"/>
          <w:szCs w:val="24"/>
        </w:rPr>
        <w:t>The outcome belongs to the enrollment, not permanently to the student. If a student passes one presentation and fails another, activities are classified by the result of each enrollment. Selecting success filters successful enrollments and their activities, not all activities across that student’s presentations.</w:t>
      </w:r>
    </w:p>
    <w:p w14:paraId="24ECC392" w14:textId="77777777" w:rsidR="00766D0D" w:rsidRDefault="00766D0D" w:rsidP="00E246B8">
      <w:pPr>
        <w:spacing w:line="360" w:lineRule="auto"/>
      </w:pPr>
    </w:p>
    <w:p w14:paraId="2A1783DE" w14:textId="58B57921" w:rsidR="0090229F" w:rsidRDefault="00000000" w:rsidP="00E246B8">
      <w:pPr>
        <w:pStyle w:val="Heading1"/>
        <w:spacing w:line="360" w:lineRule="auto"/>
      </w:pPr>
      <w:r>
        <w:rPr>
          <w:rFonts w:ascii="Arial" w:hAnsi="Arial" w:cs="Arial"/>
          <w:b w:val="0"/>
        </w:rPr>
        <w:t>13</w:t>
      </w:r>
      <w:r w:rsidR="00956565">
        <w:rPr>
          <w:rFonts w:ascii="Arial" w:hAnsi="Arial" w:cs="Arial"/>
          <w:b w:val="0"/>
        </w:rPr>
        <w:t>-</w:t>
      </w:r>
      <w:r>
        <w:rPr>
          <w:rFonts w:ascii="Arial" w:hAnsi="Arial" w:cs="Arial"/>
          <w:b w:val="0"/>
        </w:rPr>
        <w:t xml:space="preserve"> Loading and Quality Validation</w:t>
      </w:r>
    </w:p>
    <w:p w14:paraId="632AAE98" w14:textId="77777777" w:rsidR="0090229F" w:rsidRPr="00766D0D" w:rsidRDefault="00000000" w:rsidP="00E246B8">
      <w:pPr>
        <w:pStyle w:val="ListParagraph"/>
        <w:numPr>
          <w:ilvl w:val="0"/>
          <w:numId w:val="12"/>
        </w:numPr>
        <w:spacing w:line="288" w:lineRule="auto"/>
        <w:ind w:left="360" w:hanging="180"/>
        <w:rPr>
          <w:sz w:val="24"/>
          <w:szCs w:val="24"/>
        </w:rPr>
      </w:pPr>
      <w:r>
        <w:rPr>
          <w:sz w:val="24"/>
          <w:szCs w:val="24"/>
        </w:rPr>
        <w:t>Check that the ODS tables exist and that no transaction is open or target DW tables already exist.</w:t>
      </w:r>
    </w:p>
    <w:p w14:paraId="7778D9FA" w14:textId="77777777" w:rsidR="0090229F" w:rsidRPr="00766D0D" w:rsidRDefault="00000000" w:rsidP="00E246B8">
      <w:pPr>
        <w:pStyle w:val="ListParagraph"/>
        <w:numPr>
          <w:ilvl w:val="0"/>
          <w:numId w:val="12"/>
        </w:numPr>
        <w:spacing w:line="288" w:lineRule="auto"/>
        <w:ind w:left="360" w:hanging="180"/>
        <w:rPr>
          <w:sz w:val="24"/>
          <w:szCs w:val="24"/>
        </w:rPr>
      </w:pPr>
      <w:r>
        <w:rPr>
          <w:sz w:val="24"/>
          <w:szCs w:val="24"/>
        </w:rPr>
        <w:t>Create dimensions and Facts in one transaction; load dimensions before Facts.</w:t>
      </w:r>
    </w:p>
    <w:p w14:paraId="724F4713" w14:textId="77777777" w:rsidR="0090229F" w:rsidRPr="00766D0D" w:rsidRDefault="00000000" w:rsidP="00E246B8">
      <w:pPr>
        <w:pStyle w:val="ListParagraph"/>
        <w:numPr>
          <w:ilvl w:val="0"/>
          <w:numId w:val="12"/>
        </w:numPr>
        <w:spacing w:line="288" w:lineRule="auto"/>
        <w:ind w:left="360" w:hanging="180"/>
        <w:rPr>
          <w:sz w:val="24"/>
          <w:szCs w:val="24"/>
        </w:rPr>
      </w:pPr>
      <w:r>
        <w:rPr>
          <w:sz w:val="24"/>
          <w:szCs w:val="24"/>
        </w:rPr>
        <w:t>Validate that each assessment or interaction record matches exactly one valid student-and-presentation enrollment.</w:t>
      </w:r>
    </w:p>
    <w:p w14:paraId="66669C76" w14:textId="77777777" w:rsidR="0090229F" w:rsidRPr="00766D0D" w:rsidRDefault="00000000" w:rsidP="00E246B8">
      <w:pPr>
        <w:pStyle w:val="ListParagraph"/>
        <w:numPr>
          <w:ilvl w:val="0"/>
          <w:numId w:val="12"/>
        </w:numPr>
        <w:spacing w:line="288" w:lineRule="auto"/>
        <w:ind w:left="360" w:hanging="180"/>
        <w:rPr>
          <w:sz w:val="24"/>
          <w:szCs w:val="24"/>
        </w:rPr>
      </w:pPr>
      <w:r>
        <w:rPr>
          <w:sz w:val="24"/>
          <w:szCs w:val="24"/>
        </w:rPr>
        <w:t>Load enrollments, assessments and then interactions, preserving the original row identifiers.</w:t>
      </w:r>
    </w:p>
    <w:p w14:paraId="098D3EC0" w14:textId="77777777" w:rsidR="0090229F" w:rsidRPr="00766D0D" w:rsidRDefault="00000000" w:rsidP="00E246B8">
      <w:pPr>
        <w:pStyle w:val="ListParagraph"/>
        <w:numPr>
          <w:ilvl w:val="0"/>
          <w:numId w:val="12"/>
        </w:numPr>
        <w:spacing w:line="288" w:lineRule="auto"/>
        <w:ind w:left="360" w:hanging="180"/>
        <w:rPr>
          <w:sz w:val="24"/>
          <w:szCs w:val="24"/>
        </w:rPr>
      </w:pPr>
      <w:r>
        <w:rPr>
          <w:sz w:val="24"/>
          <w:szCs w:val="24"/>
        </w:rPr>
        <w:t>Match each Fact row count to its ODS source, and match copied dimensions to their sources.</w:t>
      </w:r>
    </w:p>
    <w:p w14:paraId="0AAD041A" w14:textId="77777777" w:rsidR="0090229F" w:rsidRPr="00766D0D" w:rsidRDefault="00000000" w:rsidP="00E246B8">
      <w:pPr>
        <w:pStyle w:val="ListParagraph"/>
        <w:numPr>
          <w:ilvl w:val="0"/>
          <w:numId w:val="12"/>
        </w:numPr>
        <w:spacing w:line="288" w:lineRule="auto"/>
        <w:ind w:left="360" w:hanging="180"/>
        <w:rPr>
          <w:sz w:val="24"/>
          <w:szCs w:val="24"/>
        </w:rPr>
      </w:pPr>
      <w:r>
        <w:rPr>
          <w:sz w:val="24"/>
          <w:szCs w:val="24"/>
        </w:rPr>
        <w:t>Compare total clicks between ODS and DW before COMMIT; on failure, execute ROLLBACK and then THROW.</w:t>
      </w:r>
    </w:p>
    <w:p w14:paraId="2A82FD56" w14:textId="77777777" w:rsidR="0090229F" w:rsidRPr="00766D0D" w:rsidRDefault="00000000" w:rsidP="00E246B8">
      <w:pPr>
        <w:pStyle w:val="ListParagraph"/>
        <w:numPr>
          <w:ilvl w:val="0"/>
          <w:numId w:val="14"/>
        </w:numPr>
        <w:spacing w:line="288" w:lineRule="auto"/>
        <w:ind w:left="360" w:hanging="180"/>
        <w:rPr>
          <w:sz w:val="24"/>
          <w:szCs w:val="24"/>
        </w:rPr>
      </w:pPr>
      <w:r>
        <w:rPr>
          <w:sz w:val="24"/>
          <w:szCs w:val="24"/>
        </w:rPr>
        <w:t>This is an initial-build script, not an incremental update. It stops when the target DW tables already exist. Loading roughly 8 million interactions in one transaction requires sufficient Transaction Log capacity. Retain actual validation results and the execution date before approving the dashboard.</w:t>
      </w:r>
    </w:p>
    <w:p w14:paraId="7E3DA64D" w14:textId="77777777" w:rsidR="0090229F" w:rsidRDefault="00000000" w:rsidP="00EB4E39">
      <w:r>
        <w:br w:type="page"/>
      </w:r>
    </w:p>
    <w:p w14:paraId="1E21E4EA" w14:textId="44F4CC4B" w:rsidR="0090229F" w:rsidRDefault="00000000" w:rsidP="00EB4E39">
      <w:pPr>
        <w:pStyle w:val="Heading1"/>
      </w:pPr>
      <w:r>
        <w:rPr>
          <w:rFonts w:ascii="Arial" w:hAnsi="Arial" w:cs="Arial"/>
          <w:b w:val="0"/>
        </w:rPr>
        <w:lastRenderedPageBreak/>
        <w:t>14</w:t>
      </w:r>
      <w:r w:rsidR="00956565">
        <w:rPr>
          <w:rFonts w:ascii="Arial" w:hAnsi="Arial" w:cs="Arial"/>
          <w:b w:val="0"/>
        </w:rPr>
        <w:t>-</w:t>
      </w:r>
      <w:r>
        <w:rPr>
          <w:rFonts w:ascii="Arial" w:hAnsi="Arial" w:cs="Arial"/>
          <w:b w:val="0"/>
        </w:rPr>
        <w:t xml:space="preserve"> Measures for the Analytics Team</w:t>
      </w:r>
    </w:p>
    <w:tbl>
      <w:tblPr>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3024"/>
        <w:gridCol w:w="7488"/>
      </w:tblGrid>
      <w:tr w:rsidR="0090229F" w14:paraId="45C448D7" w14:textId="77777777" w:rsidTr="00766D0D">
        <w:trPr>
          <w:cantSplit/>
          <w:tblHeader/>
          <w:jc w:val="center"/>
        </w:trPr>
        <w:tc>
          <w:tcPr>
            <w:tcW w:w="3024" w:type="dxa"/>
            <w:shd w:val="clear" w:color="auto" w:fill="DBEAFE"/>
            <w:tcMar>
              <w:top w:w="50" w:type="dxa"/>
              <w:left w:w="50" w:type="dxa"/>
              <w:bottom w:w="50" w:type="dxa"/>
              <w:right w:w="50" w:type="dxa"/>
            </w:tcMar>
            <w:vAlign w:val="center"/>
          </w:tcPr>
          <w:p w14:paraId="1557B21D" w14:textId="77777777" w:rsidR="0090229F" w:rsidRDefault="00000000" w:rsidP="00766D0D">
            <w:pPr>
              <w:spacing w:before="40" w:after="40" w:line="252" w:lineRule="auto"/>
            </w:pPr>
            <w:r>
              <w:rPr>
                <w:b/>
                <w:sz w:val="19"/>
              </w:rPr>
              <w:t>Measure</w:t>
            </w:r>
          </w:p>
        </w:tc>
        <w:tc>
          <w:tcPr>
            <w:tcW w:w="7488" w:type="dxa"/>
            <w:shd w:val="clear" w:color="auto" w:fill="DBEAFE"/>
            <w:tcMar>
              <w:top w:w="50" w:type="dxa"/>
              <w:left w:w="50" w:type="dxa"/>
              <w:bottom w:w="50" w:type="dxa"/>
              <w:right w:w="50" w:type="dxa"/>
            </w:tcMar>
            <w:vAlign w:val="center"/>
          </w:tcPr>
          <w:p w14:paraId="6058B27D" w14:textId="77777777" w:rsidR="0090229F" w:rsidRDefault="00000000" w:rsidP="00766D0D">
            <w:pPr>
              <w:spacing w:before="40" w:after="40" w:line="252" w:lineRule="auto"/>
            </w:pPr>
            <w:r>
              <w:rPr>
                <w:b/>
                <w:sz w:val="19"/>
              </w:rPr>
              <w:t>Calculation Rule</w:t>
            </w:r>
          </w:p>
        </w:tc>
      </w:tr>
      <w:tr w:rsidR="0090229F" w14:paraId="4C5491CE" w14:textId="77777777" w:rsidTr="00766D0D">
        <w:trPr>
          <w:cantSplit/>
          <w:jc w:val="center"/>
        </w:trPr>
        <w:tc>
          <w:tcPr>
            <w:tcW w:w="3024" w:type="dxa"/>
            <w:shd w:val="clear" w:color="auto" w:fill="FFFFFF"/>
            <w:tcMar>
              <w:top w:w="50" w:type="dxa"/>
              <w:left w:w="50" w:type="dxa"/>
              <w:bottom w:w="50" w:type="dxa"/>
              <w:right w:w="50" w:type="dxa"/>
            </w:tcMar>
            <w:vAlign w:val="center"/>
          </w:tcPr>
          <w:p w14:paraId="162B3B5F" w14:textId="77777777" w:rsidR="0090229F" w:rsidRDefault="00000000" w:rsidP="00766D0D">
            <w:pPr>
              <w:spacing w:before="40" w:after="40" w:line="252" w:lineRule="auto"/>
            </w:pPr>
            <w:r>
              <w:rPr>
                <w:sz w:val="19"/>
              </w:rPr>
              <w:t>Enrollment count</w:t>
            </w:r>
          </w:p>
        </w:tc>
        <w:tc>
          <w:tcPr>
            <w:tcW w:w="7488" w:type="dxa"/>
            <w:shd w:val="clear" w:color="auto" w:fill="FFFFFF"/>
            <w:tcMar>
              <w:top w:w="50" w:type="dxa"/>
              <w:left w:w="50" w:type="dxa"/>
              <w:bottom w:w="50" w:type="dxa"/>
              <w:right w:w="50" w:type="dxa"/>
            </w:tcMar>
            <w:vAlign w:val="center"/>
          </w:tcPr>
          <w:p w14:paraId="13916822" w14:textId="77777777" w:rsidR="0090229F" w:rsidRDefault="00000000" w:rsidP="00766D0D">
            <w:pPr>
              <w:spacing w:before="40" w:after="40" w:line="252" w:lineRule="auto"/>
            </w:pPr>
            <w:r>
              <w:rPr>
                <w:sz w:val="19"/>
              </w:rPr>
              <w:t>SUM(EnrollmentCount) from FactEnrollment.</w:t>
            </w:r>
          </w:p>
        </w:tc>
      </w:tr>
      <w:tr w:rsidR="0090229F" w14:paraId="56014944" w14:textId="77777777" w:rsidTr="00766D0D">
        <w:trPr>
          <w:cantSplit/>
          <w:jc w:val="center"/>
        </w:trPr>
        <w:tc>
          <w:tcPr>
            <w:tcW w:w="3024" w:type="dxa"/>
            <w:shd w:val="clear" w:color="auto" w:fill="F4F6F8"/>
            <w:tcMar>
              <w:top w:w="50" w:type="dxa"/>
              <w:left w:w="50" w:type="dxa"/>
              <w:bottom w:w="50" w:type="dxa"/>
              <w:right w:w="50" w:type="dxa"/>
            </w:tcMar>
            <w:vAlign w:val="center"/>
          </w:tcPr>
          <w:p w14:paraId="636A612D" w14:textId="77777777" w:rsidR="0090229F" w:rsidRDefault="00000000" w:rsidP="00766D0D">
            <w:pPr>
              <w:spacing w:before="40" w:after="40" w:line="252" w:lineRule="auto"/>
            </w:pPr>
            <w:r>
              <w:rPr>
                <w:sz w:val="19"/>
              </w:rPr>
              <w:t>Student count</w:t>
            </w:r>
          </w:p>
        </w:tc>
        <w:tc>
          <w:tcPr>
            <w:tcW w:w="7488" w:type="dxa"/>
            <w:shd w:val="clear" w:color="auto" w:fill="F4F6F8"/>
            <w:tcMar>
              <w:top w:w="50" w:type="dxa"/>
              <w:left w:w="50" w:type="dxa"/>
              <w:bottom w:w="50" w:type="dxa"/>
              <w:right w:w="50" w:type="dxa"/>
            </w:tcMar>
            <w:vAlign w:val="center"/>
          </w:tcPr>
          <w:p w14:paraId="031EF748" w14:textId="77777777" w:rsidR="0090229F" w:rsidRDefault="00000000" w:rsidP="00766D0D">
            <w:pPr>
              <w:spacing w:before="40" w:after="40" w:line="252" w:lineRule="auto"/>
            </w:pPr>
            <w:r>
              <w:rPr>
                <w:sz w:val="19"/>
              </w:rPr>
              <w:t>Distinct StudentID in FactEnrollment within the filter context.</w:t>
            </w:r>
          </w:p>
        </w:tc>
      </w:tr>
      <w:tr w:rsidR="0090229F" w14:paraId="1D97EC14" w14:textId="77777777" w:rsidTr="00766D0D">
        <w:trPr>
          <w:cantSplit/>
          <w:jc w:val="center"/>
        </w:trPr>
        <w:tc>
          <w:tcPr>
            <w:tcW w:w="3024" w:type="dxa"/>
            <w:shd w:val="clear" w:color="auto" w:fill="FFFFFF"/>
            <w:tcMar>
              <w:top w:w="50" w:type="dxa"/>
              <w:left w:w="50" w:type="dxa"/>
              <w:bottom w:w="50" w:type="dxa"/>
              <w:right w:w="50" w:type="dxa"/>
            </w:tcMar>
            <w:vAlign w:val="center"/>
          </w:tcPr>
          <w:p w14:paraId="0A6493D2" w14:textId="77777777" w:rsidR="0090229F" w:rsidRDefault="00000000" w:rsidP="00766D0D">
            <w:pPr>
              <w:spacing w:before="40" w:after="40" w:line="252" w:lineRule="auto"/>
            </w:pPr>
            <w:r>
              <w:rPr>
                <w:sz w:val="19"/>
              </w:rPr>
              <w:t>Success rate</w:t>
            </w:r>
          </w:p>
        </w:tc>
        <w:tc>
          <w:tcPr>
            <w:tcW w:w="7488" w:type="dxa"/>
            <w:shd w:val="clear" w:color="auto" w:fill="FFFFFF"/>
            <w:tcMar>
              <w:top w:w="50" w:type="dxa"/>
              <w:left w:w="50" w:type="dxa"/>
              <w:bottom w:w="50" w:type="dxa"/>
              <w:right w:w="50" w:type="dxa"/>
            </w:tcMar>
            <w:vAlign w:val="center"/>
          </w:tcPr>
          <w:p w14:paraId="4F8788CC" w14:textId="77777777" w:rsidR="0090229F" w:rsidRDefault="00000000" w:rsidP="00766D0D">
            <w:pPr>
              <w:spacing w:before="40" w:after="40" w:line="252" w:lineRule="auto"/>
            </w:pPr>
            <w:r>
              <w:rPr>
                <w:sz w:val="19"/>
              </w:rPr>
              <w:t>PASS and DISTINCTION enrollments divided by enrollments in the agreed denominator.</w:t>
            </w:r>
          </w:p>
        </w:tc>
      </w:tr>
      <w:tr w:rsidR="0090229F" w14:paraId="430018A3" w14:textId="77777777" w:rsidTr="00766D0D">
        <w:trPr>
          <w:cantSplit/>
          <w:jc w:val="center"/>
        </w:trPr>
        <w:tc>
          <w:tcPr>
            <w:tcW w:w="3024" w:type="dxa"/>
            <w:shd w:val="clear" w:color="auto" w:fill="F4F6F8"/>
            <w:tcMar>
              <w:top w:w="50" w:type="dxa"/>
              <w:left w:w="50" w:type="dxa"/>
              <w:bottom w:w="50" w:type="dxa"/>
              <w:right w:w="50" w:type="dxa"/>
            </w:tcMar>
            <w:vAlign w:val="center"/>
          </w:tcPr>
          <w:p w14:paraId="6848794E" w14:textId="77777777" w:rsidR="0090229F" w:rsidRDefault="00000000" w:rsidP="00766D0D">
            <w:pPr>
              <w:spacing w:before="40" w:after="40" w:line="252" w:lineRule="auto"/>
            </w:pPr>
            <w:r>
              <w:rPr>
                <w:sz w:val="19"/>
              </w:rPr>
              <w:t>Withdrawal rate</w:t>
            </w:r>
          </w:p>
        </w:tc>
        <w:tc>
          <w:tcPr>
            <w:tcW w:w="7488" w:type="dxa"/>
            <w:shd w:val="clear" w:color="auto" w:fill="F4F6F8"/>
            <w:tcMar>
              <w:top w:w="50" w:type="dxa"/>
              <w:left w:w="50" w:type="dxa"/>
              <w:bottom w:w="50" w:type="dxa"/>
              <w:right w:w="50" w:type="dxa"/>
            </w:tcMar>
            <w:vAlign w:val="center"/>
          </w:tcPr>
          <w:p w14:paraId="3F628E76" w14:textId="77777777" w:rsidR="0090229F" w:rsidRDefault="00000000" w:rsidP="00766D0D">
            <w:pPr>
              <w:spacing w:before="40" w:after="40" w:line="252" w:lineRule="auto"/>
            </w:pPr>
            <w:r>
              <w:rPr>
                <w:sz w:val="19"/>
              </w:rPr>
              <w:t>WITHDRAWN enrollments divided by enrollments in the agreed denominator.</w:t>
            </w:r>
          </w:p>
        </w:tc>
      </w:tr>
      <w:tr w:rsidR="0090229F" w14:paraId="7D34DCB5" w14:textId="77777777" w:rsidTr="00766D0D">
        <w:trPr>
          <w:cantSplit/>
          <w:jc w:val="center"/>
        </w:trPr>
        <w:tc>
          <w:tcPr>
            <w:tcW w:w="3024" w:type="dxa"/>
            <w:shd w:val="clear" w:color="auto" w:fill="FFFFFF"/>
            <w:tcMar>
              <w:top w:w="50" w:type="dxa"/>
              <w:left w:w="50" w:type="dxa"/>
              <w:bottom w:w="50" w:type="dxa"/>
              <w:right w:w="50" w:type="dxa"/>
            </w:tcMar>
            <w:vAlign w:val="center"/>
          </w:tcPr>
          <w:p w14:paraId="75BE01E6" w14:textId="77777777" w:rsidR="0090229F" w:rsidRDefault="00000000" w:rsidP="00766D0D">
            <w:pPr>
              <w:spacing w:before="40" w:after="40" w:line="252" w:lineRule="auto"/>
            </w:pPr>
            <w:r>
              <w:rPr>
                <w:sz w:val="19"/>
              </w:rPr>
              <w:t>Total clicks</w:t>
            </w:r>
          </w:p>
        </w:tc>
        <w:tc>
          <w:tcPr>
            <w:tcW w:w="7488" w:type="dxa"/>
            <w:shd w:val="clear" w:color="auto" w:fill="FFFFFF"/>
            <w:tcMar>
              <w:top w:w="50" w:type="dxa"/>
              <w:left w:w="50" w:type="dxa"/>
              <w:bottom w:w="50" w:type="dxa"/>
              <w:right w:w="50" w:type="dxa"/>
            </w:tcMar>
            <w:vAlign w:val="center"/>
          </w:tcPr>
          <w:p w14:paraId="155BC8D9" w14:textId="77777777" w:rsidR="0090229F" w:rsidRDefault="00000000" w:rsidP="00766D0D">
            <w:pPr>
              <w:spacing w:before="40" w:after="40" w:line="252" w:lineRule="auto"/>
            </w:pPr>
            <w:r>
              <w:rPr>
                <w:sz w:val="19"/>
              </w:rPr>
              <w:t>SUM(SumClicks); do not use interaction row counts.</w:t>
            </w:r>
          </w:p>
        </w:tc>
      </w:tr>
      <w:tr w:rsidR="0090229F" w14:paraId="0E470B3B" w14:textId="77777777" w:rsidTr="00766D0D">
        <w:trPr>
          <w:cantSplit/>
          <w:jc w:val="center"/>
        </w:trPr>
        <w:tc>
          <w:tcPr>
            <w:tcW w:w="3024" w:type="dxa"/>
            <w:shd w:val="clear" w:color="auto" w:fill="F4F6F8"/>
            <w:tcMar>
              <w:top w:w="50" w:type="dxa"/>
              <w:left w:w="50" w:type="dxa"/>
              <w:bottom w:w="50" w:type="dxa"/>
              <w:right w:w="50" w:type="dxa"/>
            </w:tcMar>
            <w:vAlign w:val="center"/>
          </w:tcPr>
          <w:p w14:paraId="70040E93" w14:textId="77777777" w:rsidR="0090229F" w:rsidRDefault="00000000" w:rsidP="00766D0D">
            <w:pPr>
              <w:spacing w:before="40" w:after="40" w:line="252" w:lineRule="auto"/>
            </w:pPr>
            <w:r>
              <w:rPr>
                <w:sz w:val="19"/>
              </w:rPr>
              <w:t>Average score</w:t>
            </w:r>
          </w:p>
        </w:tc>
        <w:tc>
          <w:tcPr>
            <w:tcW w:w="7488" w:type="dxa"/>
            <w:shd w:val="clear" w:color="auto" w:fill="F4F6F8"/>
            <w:tcMar>
              <w:top w:w="50" w:type="dxa"/>
              <w:left w:w="50" w:type="dxa"/>
              <w:bottom w:w="50" w:type="dxa"/>
              <w:right w:w="50" w:type="dxa"/>
            </w:tcMar>
            <w:vAlign w:val="center"/>
          </w:tcPr>
          <w:p w14:paraId="66B0234C" w14:textId="77777777" w:rsidR="0090229F" w:rsidRDefault="00000000" w:rsidP="00766D0D">
            <w:pPr>
              <w:spacing w:before="40" w:after="40" w:line="252" w:lineRule="auto"/>
            </w:pPr>
            <w:r>
              <w:rPr>
                <w:sz w:val="19"/>
              </w:rPr>
              <w:t>Average of known Score values; specify assessment scope and the IsBanked policy.</w:t>
            </w:r>
          </w:p>
        </w:tc>
      </w:tr>
      <w:tr w:rsidR="0090229F" w14:paraId="55F2177C" w14:textId="77777777" w:rsidTr="00766D0D">
        <w:trPr>
          <w:cantSplit/>
          <w:jc w:val="center"/>
        </w:trPr>
        <w:tc>
          <w:tcPr>
            <w:tcW w:w="3024" w:type="dxa"/>
            <w:shd w:val="clear" w:color="auto" w:fill="FFFFFF"/>
            <w:tcMar>
              <w:top w:w="50" w:type="dxa"/>
              <w:left w:w="50" w:type="dxa"/>
              <w:bottom w:w="50" w:type="dxa"/>
              <w:right w:w="50" w:type="dxa"/>
            </w:tcMar>
            <w:vAlign w:val="center"/>
          </w:tcPr>
          <w:p w14:paraId="56868A22" w14:textId="77777777" w:rsidR="0090229F" w:rsidRDefault="00000000" w:rsidP="00766D0D">
            <w:pPr>
              <w:spacing w:before="40" w:after="40" w:line="252" w:lineRule="auto"/>
            </w:pPr>
            <w:r>
              <w:rPr>
                <w:sz w:val="19"/>
              </w:rPr>
              <w:t>Late-submission rate</w:t>
            </w:r>
          </w:p>
        </w:tc>
        <w:tc>
          <w:tcPr>
            <w:tcW w:w="7488" w:type="dxa"/>
            <w:shd w:val="clear" w:color="auto" w:fill="FFFFFF"/>
            <w:tcMar>
              <w:top w:w="50" w:type="dxa"/>
              <w:left w:w="50" w:type="dxa"/>
              <w:bottom w:w="50" w:type="dxa"/>
              <w:right w:w="50" w:type="dxa"/>
            </w:tcMar>
            <w:vAlign w:val="center"/>
          </w:tcPr>
          <w:p w14:paraId="026E20EF" w14:textId="77777777" w:rsidR="0090229F" w:rsidRDefault="00000000" w:rsidP="00766D0D">
            <w:pPr>
              <w:spacing w:before="40" w:after="40" w:line="252" w:lineRule="auto"/>
            </w:pPr>
            <w:r>
              <w:rPr>
                <w:sz w:val="19"/>
              </w:rPr>
              <w:t>Late records divided by records with calculable delays after applying the policy.</w:t>
            </w:r>
          </w:p>
        </w:tc>
      </w:tr>
      <w:tr w:rsidR="0090229F" w14:paraId="0733FEBB" w14:textId="77777777" w:rsidTr="00766D0D">
        <w:trPr>
          <w:cantSplit/>
          <w:jc w:val="center"/>
        </w:trPr>
        <w:tc>
          <w:tcPr>
            <w:tcW w:w="3024" w:type="dxa"/>
            <w:shd w:val="clear" w:color="auto" w:fill="F4F6F8"/>
            <w:tcMar>
              <w:top w:w="50" w:type="dxa"/>
              <w:left w:w="50" w:type="dxa"/>
              <w:bottom w:w="50" w:type="dxa"/>
              <w:right w:w="50" w:type="dxa"/>
            </w:tcMar>
            <w:vAlign w:val="center"/>
          </w:tcPr>
          <w:p w14:paraId="437BE5C3" w14:textId="77777777" w:rsidR="0090229F" w:rsidRDefault="00000000" w:rsidP="00766D0D">
            <w:pPr>
              <w:spacing w:before="40" w:after="40" w:line="252" w:lineRule="auto"/>
            </w:pPr>
            <w:r>
              <w:rPr>
                <w:sz w:val="19"/>
              </w:rPr>
              <w:t>Average clicks per enrollment</w:t>
            </w:r>
          </w:p>
        </w:tc>
        <w:tc>
          <w:tcPr>
            <w:tcW w:w="7488" w:type="dxa"/>
            <w:shd w:val="clear" w:color="auto" w:fill="F4F6F8"/>
            <w:tcMar>
              <w:top w:w="50" w:type="dxa"/>
              <w:left w:w="50" w:type="dxa"/>
              <w:bottom w:w="50" w:type="dxa"/>
              <w:right w:w="50" w:type="dxa"/>
            </w:tcMar>
            <w:vAlign w:val="center"/>
          </w:tcPr>
          <w:p w14:paraId="032A4209" w14:textId="77777777" w:rsidR="0090229F" w:rsidRDefault="00000000" w:rsidP="00766D0D">
            <w:pPr>
              <w:spacing w:before="40" w:after="40" w:line="252" w:lineRule="auto"/>
            </w:pPr>
            <w:r>
              <w:rPr>
                <w:sz w:val="19"/>
              </w:rPr>
              <w:t>Clicks divided by eligible enrollments, including zero-interaction enrollments when in scope.</w:t>
            </w:r>
          </w:p>
        </w:tc>
      </w:tr>
    </w:tbl>
    <w:p w14:paraId="70C00CE5" w14:textId="77777777" w:rsidR="0090229F" w:rsidRDefault="0090229F" w:rsidP="00EB4E39">
      <w:pPr>
        <w:spacing w:after="0" w:line="240" w:lineRule="auto"/>
      </w:pPr>
    </w:p>
    <w:p w14:paraId="12BBB089" w14:textId="77777777" w:rsidR="0090229F" w:rsidRPr="00E246B8" w:rsidRDefault="00000000" w:rsidP="00E246B8">
      <w:pPr>
        <w:spacing w:line="360" w:lineRule="auto"/>
        <w:ind w:left="168"/>
        <w:rPr>
          <w:sz w:val="24"/>
          <w:szCs w:val="24"/>
        </w:rPr>
      </w:pPr>
      <w:r>
        <w:rPr>
          <w:sz w:val="24"/>
          <w:szCs w:val="24"/>
        </w:rPr>
        <w:t>Before calculating rates, agree whether UNKNOWN is included in or excluded from the denominator and document that decision in the measure description. Measures with different denominators are not directly comparable. IsSuccess is stored in a Dimension; summing it there does not give the number of successful enrollments.</w:t>
      </w:r>
    </w:p>
    <w:p w14:paraId="45702BFF" w14:textId="77777777" w:rsidR="0090229F" w:rsidRPr="00E246B8" w:rsidRDefault="00000000" w:rsidP="00E246B8">
      <w:pPr>
        <w:pStyle w:val="Heading2"/>
        <w:spacing w:line="360" w:lineRule="auto"/>
        <w:ind w:left="168"/>
        <w:rPr>
          <w:sz w:val="28"/>
          <w:szCs w:val="28"/>
        </w:rPr>
      </w:pPr>
      <w:r>
        <w:rPr>
          <w:rFonts w:ascii="Arial" w:hAnsi="Arial" w:cs="Arial"/>
          <w:b w:val="0"/>
          <w:sz w:val="28"/>
          <w:szCs w:val="28"/>
        </w:rPr>
        <w:t>Design Limitations</w:t>
      </w:r>
    </w:p>
    <w:p w14:paraId="7B54A043" w14:textId="77777777" w:rsidR="0090229F" w:rsidRPr="00E246B8" w:rsidRDefault="00000000" w:rsidP="00E246B8">
      <w:pPr>
        <w:pStyle w:val="ListParagraph"/>
        <w:numPr>
          <w:ilvl w:val="0"/>
          <w:numId w:val="14"/>
        </w:numPr>
        <w:spacing w:line="360" w:lineRule="auto"/>
        <w:ind w:left="360" w:hanging="180"/>
        <w:rPr>
          <w:sz w:val="24"/>
          <w:szCs w:val="24"/>
        </w:rPr>
      </w:pPr>
      <w:r>
        <w:rPr>
          <w:sz w:val="24"/>
          <w:szCs w:val="24"/>
        </w:rPr>
        <w:t>A missing withdrawal day does not prove success; FinalResult is the authoritative outcome classification.</w:t>
      </w:r>
    </w:p>
    <w:p w14:paraId="7895273E" w14:textId="77777777" w:rsidR="0090229F" w:rsidRPr="00E246B8" w:rsidRDefault="00000000" w:rsidP="00E246B8">
      <w:pPr>
        <w:pStyle w:val="ListParagraph"/>
        <w:numPr>
          <w:ilvl w:val="0"/>
          <w:numId w:val="14"/>
        </w:numPr>
        <w:spacing w:line="360" w:lineRule="auto"/>
        <w:ind w:left="360" w:hanging="180"/>
        <w:rPr>
          <w:sz w:val="24"/>
          <w:szCs w:val="24"/>
        </w:rPr>
      </w:pPr>
      <w:r>
        <w:rPr>
          <w:sz w:val="24"/>
          <w:szCs w:val="24"/>
        </w:rPr>
        <w:t>Distinct student counts may not equal the sum of student counts across outcomes or presentations; a student can belong to more than one group.</w:t>
      </w:r>
    </w:p>
    <w:p w14:paraId="0D0F6DF0" w14:textId="77777777" w:rsidR="0090229F" w:rsidRPr="00E246B8" w:rsidRDefault="00000000" w:rsidP="00E246B8">
      <w:pPr>
        <w:pStyle w:val="ListParagraph"/>
        <w:numPr>
          <w:ilvl w:val="0"/>
          <w:numId w:val="14"/>
        </w:numPr>
        <w:spacing w:line="360" w:lineRule="auto"/>
        <w:ind w:left="360" w:hanging="180"/>
        <w:rPr>
          <w:sz w:val="24"/>
          <w:szCs w:val="24"/>
        </w:rPr>
      </w:pPr>
      <w:r>
        <w:rPr>
          <w:sz w:val="24"/>
          <w:szCs w:val="24"/>
        </w:rPr>
        <w:t>Engagement and scores are different measures. Summing student scores or assessment weights is not a meaningful overall-performance total.</w:t>
      </w:r>
    </w:p>
    <w:p w14:paraId="23F93FC5" w14:textId="77777777" w:rsidR="0090229F" w:rsidRPr="00E246B8" w:rsidRDefault="00000000" w:rsidP="00E246B8">
      <w:pPr>
        <w:pStyle w:val="ListParagraph"/>
        <w:numPr>
          <w:ilvl w:val="0"/>
          <w:numId w:val="14"/>
        </w:numPr>
        <w:spacing w:line="360" w:lineRule="auto"/>
        <w:ind w:left="360" w:hanging="180"/>
        <w:rPr>
          <w:sz w:val="24"/>
          <w:szCs w:val="24"/>
        </w:rPr>
      </w:pPr>
      <w:r>
        <w:rPr>
          <w:sz w:val="24"/>
          <w:szCs w:val="24"/>
        </w:rPr>
        <w:t>StudentID is the source key. The current model does not preserve attribute-change history as a Slowly Changing Dimension.</w:t>
      </w:r>
    </w:p>
    <w:p w14:paraId="2C102928" w14:textId="77777777" w:rsidR="0090229F" w:rsidRPr="00E246B8" w:rsidRDefault="00000000" w:rsidP="00E246B8">
      <w:pPr>
        <w:pStyle w:val="ListParagraph"/>
        <w:numPr>
          <w:ilvl w:val="0"/>
          <w:numId w:val="14"/>
        </w:numPr>
        <w:spacing w:line="360" w:lineRule="auto"/>
        <w:ind w:left="360" w:hanging="180"/>
        <w:rPr>
          <w:sz w:val="24"/>
          <w:szCs w:val="24"/>
        </w:rPr>
      </w:pPr>
      <w:r>
        <w:rPr>
          <w:sz w:val="24"/>
          <w:szCs w:val="24"/>
        </w:rPr>
        <w:t>Classifying engagement by AgeBand or PreviousAttempts requires enrichment or measures that transfer enrollment keys; the current relationships do not do this automatically.</w:t>
      </w:r>
    </w:p>
    <w:p w14:paraId="0307AD0A" w14:textId="77777777" w:rsidR="0090229F" w:rsidRPr="00E246B8" w:rsidRDefault="00000000" w:rsidP="00E246B8">
      <w:pPr>
        <w:pStyle w:val="ListParagraph"/>
        <w:numPr>
          <w:ilvl w:val="0"/>
          <w:numId w:val="14"/>
        </w:numPr>
        <w:spacing w:line="360" w:lineRule="auto"/>
        <w:ind w:left="360" w:hanging="180"/>
        <w:rPr>
          <w:sz w:val="24"/>
          <w:szCs w:val="24"/>
        </w:rPr>
      </w:pPr>
      <w:r>
        <w:rPr>
          <w:sz w:val="24"/>
          <w:szCs w:val="24"/>
        </w:rPr>
        <w:t>Do not use the final outcome as a feature available in week one of an early-warning model; this causes data leakage.</w:t>
      </w:r>
    </w:p>
    <w:p w14:paraId="58861360" w14:textId="77777777" w:rsidR="0090229F" w:rsidRDefault="00000000" w:rsidP="00EB4E39">
      <w:r>
        <w:br w:type="page"/>
      </w:r>
    </w:p>
    <w:sectPr w:rsidR="0090229F" w:rsidSect="009818E7">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93293" w14:textId="77777777" w:rsidR="00007813" w:rsidRDefault="00007813">
      <w:pPr>
        <w:spacing w:after="0" w:line="240" w:lineRule="auto"/>
      </w:pPr>
      <w:r>
        <w:separator/>
      </w:r>
    </w:p>
  </w:endnote>
  <w:endnote w:type="continuationSeparator" w:id="0">
    <w:p w14:paraId="67BAD1D0" w14:textId="77777777" w:rsidR="00007813" w:rsidRDefault="00007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40AF5" w14:textId="77777777" w:rsidR="0090229F" w:rsidRDefault="00000000">
    <w:pPr>
      <w:pStyle w:val="Footer"/>
      <w:jc w:val="center"/>
    </w:pPr>
    <w:r>
      <w:fldChar w:fldCharType="begin"/>
    </w:r>
    <w:r>
      <w:instrText>PAGE</w:instrText>
    </w:r>
    <w:r>
      <w:fldChar w:fldCharType="separate"/>
    </w:r>
    <w:r w:rsidR="00EB4E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6DEC8" w14:textId="77777777" w:rsidR="00007813" w:rsidRDefault="00007813">
      <w:pPr>
        <w:spacing w:after="0" w:line="240" w:lineRule="auto"/>
      </w:pPr>
      <w:r>
        <w:separator/>
      </w:r>
    </w:p>
  </w:footnote>
  <w:footnote w:type="continuationSeparator" w:id="0">
    <w:p w14:paraId="2709DA88" w14:textId="77777777" w:rsidR="00007813" w:rsidRDefault="00007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8132D"/>
    <w:multiLevelType w:val="hybridMultilevel"/>
    <w:tmpl w:val="746254A2"/>
    <w:lvl w:ilvl="0" w:tplc="F8E29430">
      <w:numFmt w:val="bullet"/>
      <w:lvlText w:val="•"/>
      <w:lvlJc w:val="left"/>
      <w:pPr>
        <w:ind w:left="949" w:hanging="360"/>
      </w:pPr>
      <w:rPr>
        <w:rFonts w:ascii="Arial" w:eastAsiaTheme="minorEastAsia" w:hAnsi="Arial" w:cs="Arial" w:hint="default"/>
        <w:sz w:val="22"/>
      </w:rPr>
    </w:lvl>
    <w:lvl w:ilvl="1" w:tplc="04090003" w:tentative="1">
      <w:start w:val="1"/>
      <w:numFmt w:val="bullet"/>
      <w:lvlText w:val="o"/>
      <w:lvlJc w:val="left"/>
      <w:pPr>
        <w:ind w:left="1669" w:hanging="360"/>
      </w:pPr>
      <w:rPr>
        <w:rFonts w:ascii="Courier New" w:hAnsi="Courier New" w:cs="Courier New" w:hint="default"/>
      </w:rPr>
    </w:lvl>
    <w:lvl w:ilvl="2" w:tplc="04090005" w:tentative="1">
      <w:start w:val="1"/>
      <w:numFmt w:val="bullet"/>
      <w:lvlText w:val=""/>
      <w:lvlJc w:val="left"/>
      <w:pPr>
        <w:ind w:left="2389" w:hanging="360"/>
      </w:pPr>
      <w:rPr>
        <w:rFonts w:ascii="Wingdings" w:hAnsi="Wingdings" w:hint="default"/>
      </w:rPr>
    </w:lvl>
    <w:lvl w:ilvl="3" w:tplc="04090001" w:tentative="1">
      <w:start w:val="1"/>
      <w:numFmt w:val="bullet"/>
      <w:lvlText w:val=""/>
      <w:lvlJc w:val="left"/>
      <w:pPr>
        <w:ind w:left="3109" w:hanging="360"/>
      </w:pPr>
      <w:rPr>
        <w:rFonts w:ascii="Symbol" w:hAnsi="Symbol" w:hint="default"/>
      </w:rPr>
    </w:lvl>
    <w:lvl w:ilvl="4" w:tplc="04090003" w:tentative="1">
      <w:start w:val="1"/>
      <w:numFmt w:val="bullet"/>
      <w:lvlText w:val="o"/>
      <w:lvlJc w:val="left"/>
      <w:pPr>
        <w:ind w:left="3829" w:hanging="360"/>
      </w:pPr>
      <w:rPr>
        <w:rFonts w:ascii="Courier New" w:hAnsi="Courier New" w:cs="Courier New" w:hint="default"/>
      </w:rPr>
    </w:lvl>
    <w:lvl w:ilvl="5" w:tplc="04090005" w:tentative="1">
      <w:start w:val="1"/>
      <w:numFmt w:val="bullet"/>
      <w:lvlText w:val=""/>
      <w:lvlJc w:val="left"/>
      <w:pPr>
        <w:ind w:left="4549" w:hanging="360"/>
      </w:pPr>
      <w:rPr>
        <w:rFonts w:ascii="Wingdings" w:hAnsi="Wingdings" w:hint="default"/>
      </w:rPr>
    </w:lvl>
    <w:lvl w:ilvl="6" w:tplc="04090001" w:tentative="1">
      <w:start w:val="1"/>
      <w:numFmt w:val="bullet"/>
      <w:lvlText w:val=""/>
      <w:lvlJc w:val="left"/>
      <w:pPr>
        <w:ind w:left="5269" w:hanging="360"/>
      </w:pPr>
      <w:rPr>
        <w:rFonts w:ascii="Symbol" w:hAnsi="Symbol" w:hint="default"/>
      </w:rPr>
    </w:lvl>
    <w:lvl w:ilvl="7" w:tplc="04090003" w:tentative="1">
      <w:start w:val="1"/>
      <w:numFmt w:val="bullet"/>
      <w:lvlText w:val="o"/>
      <w:lvlJc w:val="left"/>
      <w:pPr>
        <w:ind w:left="5989" w:hanging="360"/>
      </w:pPr>
      <w:rPr>
        <w:rFonts w:ascii="Courier New" w:hAnsi="Courier New" w:cs="Courier New" w:hint="default"/>
      </w:rPr>
    </w:lvl>
    <w:lvl w:ilvl="8" w:tplc="04090005" w:tentative="1">
      <w:start w:val="1"/>
      <w:numFmt w:val="bullet"/>
      <w:lvlText w:val=""/>
      <w:lvlJc w:val="left"/>
      <w:pPr>
        <w:ind w:left="6709" w:hanging="360"/>
      </w:pPr>
      <w:rPr>
        <w:rFonts w:ascii="Wingdings" w:hAnsi="Wingdings" w:hint="default"/>
      </w:rPr>
    </w:lvl>
  </w:abstractNum>
  <w:abstractNum w:abstractNumId="10" w15:restartNumberingAfterBreak="0">
    <w:nsid w:val="208F39AB"/>
    <w:multiLevelType w:val="hybridMultilevel"/>
    <w:tmpl w:val="05D2A1BC"/>
    <w:lvl w:ilvl="0" w:tplc="F8E29430">
      <w:numFmt w:val="bullet"/>
      <w:lvlText w:val="•"/>
      <w:lvlJc w:val="left"/>
      <w:pPr>
        <w:ind w:left="949" w:hanging="360"/>
      </w:pPr>
      <w:rPr>
        <w:rFonts w:ascii="Arial" w:eastAsiaTheme="minorEastAsia"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5821C1"/>
    <w:multiLevelType w:val="hybridMultilevel"/>
    <w:tmpl w:val="C7522824"/>
    <w:lvl w:ilvl="0" w:tplc="19902084">
      <w:numFmt w:val="bullet"/>
      <w:lvlText w:val="•"/>
      <w:lvlJc w:val="left"/>
      <w:pPr>
        <w:ind w:left="720" w:hanging="360"/>
      </w:pPr>
      <w:rPr>
        <w:rFonts w:ascii="Arial" w:eastAsiaTheme="minorEastAsia"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5739DD"/>
    <w:multiLevelType w:val="hybridMultilevel"/>
    <w:tmpl w:val="021AF694"/>
    <w:lvl w:ilvl="0" w:tplc="F8E29430">
      <w:numFmt w:val="bullet"/>
      <w:lvlText w:val="•"/>
      <w:lvlJc w:val="left"/>
      <w:pPr>
        <w:ind w:left="1259" w:hanging="360"/>
      </w:pPr>
      <w:rPr>
        <w:rFonts w:ascii="Arial" w:eastAsiaTheme="minorEastAsia" w:hAnsi="Arial" w:cs="Arial" w:hint="default"/>
        <w:sz w:val="22"/>
      </w:rPr>
    </w:lvl>
    <w:lvl w:ilvl="1" w:tplc="04090003" w:tentative="1">
      <w:start w:val="1"/>
      <w:numFmt w:val="bullet"/>
      <w:lvlText w:val="o"/>
      <w:lvlJc w:val="left"/>
      <w:pPr>
        <w:ind w:left="1750" w:hanging="360"/>
      </w:pPr>
      <w:rPr>
        <w:rFonts w:ascii="Courier New" w:hAnsi="Courier New" w:cs="Courier New" w:hint="default"/>
      </w:rPr>
    </w:lvl>
    <w:lvl w:ilvl="2" w:tplc="04090005" w:tentative="1">
      <w:start w:val="1"/>
      <w:numFmt w:val="bullet"/>
      <w:lvlText w:val=""/>
      <w:lvlJc w:val="left"/>
      <w:pPr>
        <w:ind w:left="2470" w:hanging="360"/>
      </w:pPr>
      <w:rPr>
        <w:rFonts w:ascii="Wingdings" w:hAnsi="Wingdings" w:hint="default"/>
      </w:rPr>
    </w:lvl>
    <w:lvl w:ilvl="3" w:tplc="04090001" w:tentative="1">
      <w:start w:val="1"/>
      <w:numFmt w:val="bullet"/>
      <w:lvlText w:val=""/>
      <w:lvlJc w:val="left"/>
      <w:pPr>
        <w:ind w:left="3190" w:hanging="360"/>
      </w:pPr>
      <w:rPr>
        <w:rFonts w:ascii="Symbol" w:hAnsi="Symbol" w:hint="default"/>
      </w:rPr>
    </w:lvl>
    <w:lvl w:ilvl="4" w:tplc="04090003" w:tentative="1">
      <w:start w:val="1"/>
      <w:numFmt w:val="bullet"/>
      <w:lvlText w:val="o"/>
      <w:lvlJc w:val="left"/>
      <w:pPr>
        <w:ind w:left="3910" w:hanging="360"/>
      </w:pPr>
      <w:rPr>
        <w:rFonts w:ascii="Courier New" w:hAnsi="Courier New" w:cs="Courier New" w:hint="default"/>
      </w:rPr>
    </w:lvl>
    <w:lvl w:ilvl="5" w:tplc="04090005" w:tentative="1">
      <w:start w:val="1"/>
      <w:numFmt w:val="bullet"/>
      <w:lvlText w:val=""/>
      <w:lvlJc w:val="left"/>
      <w:pPr>
        <w:ind w:left="4630" w:hanging="360"/>
      </w:pPr>
      <w:rPr>
        <w:rFonts w:ascii="Wingdings" w:hAnsi="Wingdings" w:hint="default"/>
      </w:rPr>
    </w:lvl>
    <w:lvl w:ilvl="6" w:tplc="04090001" w:tentative="1">
      <w:start w:val="1"/>
      <w:numFmt w:val="bullet"/>
      <w:lvlText w:val=""/>
      <w:lvlJc w:val="left"/>
      <w:pPr>
        <w:ind w:left="5350" w:hanging="360"/>
      </w:pPr>
      <w:rPr>
        <w:rFonts w:ascii="Symbol" w:hAnsi="Symbol" w:hint="default"/>
      </w:rPr>
    </w:lvl>
    <w:lvl w:ilvl="7" w:tplc="04090003" w:tentative="1">
      <w:start w:val="1"/>
      <w:numFmt w:val="bullet"/>
      <w:lvlText w:val="o"/>
      <w:lvlJc w:val="left"/>
      <w:pPr>
        <w:ind w:left="6070" w:hanging="360"/>
      </w:pPr>
      <w:rPr>
        <w:rFonts w:ascii="Courier New" w:hAnsi="Courier New" w:cs="Courier New" w:hint="default"/>
      </w:rPr>
    </w:lvl>
    <w:lvl w:ilvl="8" w:tplc="04090005" w:tentative="1">
      <w:start w:val="1"/>
      <w:numFmt w:val="bullet"/>
      <w:lvlText w:val=""/>
      <w:lvlJc w:val="left"/>
      <w:pPr>
        <w:ind w:left="6790" w:hanging="360"/>
      </w:pPr>
      <w:rPr>
        <w:rFonts w:ascii="Wingdings" w:hAnsi="Wingdings" w:hint="default"/>
      </w:rPr>
    </w:lvl>
  </w:abstractNum>
  <w:abstractNum w:abstractNumId="13" w15:restartNumberingAfterBreak="0">
    <w:nsid w:val="2C7A7BBF"/>
    <w:multiLevelType w:val="hybridMultilevel"/>
    <w:tmpl w:val="409061E6"/>
    <w:lvl w:ilvl="0" w:tplc="19902084">
      <w:numFmt w:val="bullet"/>
      <w:lvlText w:val="•"/>
      <w:lvlJc w:val="left"/>
      <w:pPr>
        <w:ind w:left="1314" w:hanging="360"/>
      </w:pPr>
      <w:rPr>
        <w:rFonts w:ascii="Arial" w:eastAsiaTheme="minorEastAsia" w:hAnsi="Arial" w:cs="Arial" w:hint="default"/>
        <w:sz w:val="22"/>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14" w15:restartNumberingAfterBreak="0">
    <w:nsid w:val="64D33769"/>
    <w:multiLevelType w:val="hybridMultilevel"/>
    <w:tmpl w:val="075A4BF6"/>
    <w:lvl w:ilvl="0" w:tplc="04090001">
      <w:start w:val="1"/>
      <w:numFmt w:val="bullet"/>
      <w:lvlText w:val=""/>
      <w:lvlJc w:val="left"/>
      <w:pPr>
        <w:ind w:left="1309" w:hanging="360"/>
      </w:pPr>
      <w:rPr>
        <w:rFonts w:ascii="Symbol" w:hAnsi="Symbol" w:hint="default"/>
      </w:rPr>
    </w:lvl>
    <w:lvl w:ilvl="1" w:tplc="04090003" w:tentative="1">
      <w:start w:val="1"/>
      <w:numFmt w:val="bullet"/>
      <w:lvlText w:val="o"/>
      <w:lvlJc w:val="left"/>
      <w:pPr>
        <w:ind w:left="2029" w:hanging="360"/>
      </w:pPr>
      <w:rPr>
        <w:rFonts w:ascii="Courier New" w:hAnsi="Courier New" w:cs="Courier New" w:hint="default"/>
      </w:rPr>
    </w:lvl>
    <w:lvl w:ilvl="2" w:tplc="04090005" w:tentative="1">
      <w:start w:val="1"/>
      <w:numFmt w:val="bullet"/>
      <w:lvlText w:val=""/>
      <w:lvlJc w:val="left"/>
      <w:pPr>
        <w:ind w:left="2749" w:hanging="360"/>
      </w:pPr>
      <w:rPr>
        <w:rFonts w:ascii="Wingdings" w:hAnsi="Wingdings" w:hint="default"/>
      </w:rPr>
    </w:lvl>
    <w:lvl w:ilvl="3" w:tplc="04090001" w:tentative="1">
      <w:start w:val="1"/>
      <w:numFmt w:val="bullet"/>
      <w:lvlText w:val=""/>
      <w:lvlJc w:val="left"/>
      <w:pPr>
        <w:ind w:left="3469" w:hanging="360"/>
      </w:pPr>
      <w:rPr>
        <w:rFonts w:ascii="Symbol" w:hAnsi="Symbol" w:hint="default"/>
      </w:rPr>
    </w:lvl>
    <w:lvl w:ilvl="4" w:tplc="04090003" w:tentative="1">
      <w:start w:val="1"/>
      <w:numFmt w:val="bullet"/>
      <w:lvlText w:val="o"/>
      <w:lvlJc w:val="left"/>
      <w:pPr>
        <w:ind w:left="4189" w:hanging="360"/>
      </w:pPr>
      <w:rPr>
        <w:rFonts w:ascii="Courier New" w:hAnsi="Courier New" w:cs="Courier New" w:hint="default"/>
      </w:rPr>
    </w:lvl>
    <w:lvl w:ilvl="5" w:tplc="04090005" w:tentative="1">
      <w:start w:val="1"/>
      <w:numFmt w:val="bullet"/>
      <w:lvlText w:val=""/>
      <w:lvlJc w:val="left"/>
      <w:pPr>
        <w:ind w:left="4909" w:hanging="360"/>
      </w:pPr>
      <w:rPr>
        <w:rFonts w:ascii="Wingdings" w:hAnsi="Wingdings" w:hint="default"/>
      </w:rPr>
    </w:lvl>
    <w:lvl w:ilvl="6" w:tplc="04090001" w:tentative="1">
      <w:start w:val="1"/>
      <w:numFmt w:val="bullet"/>
      <w:lvlText w:val=""/>
      <w:lvlJc w:val="left"/>
      <w:pPr>
        <w:ind w:left="5629" w:hanging="360"/>
      </w:pPr>
      <w:rPr>
        <w:rFonts w:ascii="Symbol" w:hAnsi="Symbol" w:hint="default"/>
      </w:rPr>
    </w:lvl>
    <w:lvl w:ilvl="7" w:tplc="04090003" w:tentative="1">
      <w:start w:val="1"/>
      <w:numFmt w:val="bullet"/>
      <w:lvlText w:val="o"/>
      <w:lvlJc w:val="left"/>
      <w:pPr>
        <w:ind w:left="6349" w:hanging="360"/>
      </w:pPr>
      <w:rPr>
        <w:rFonts w:ascii="Courier New" w:hAnsi="Courier New" w:cs="Courier New" w:hint="default"/>
      </w:rPr>
    </w:lvl>
    <w:lvl w:ilvl="8" w:tplc="04090005" w:tentative="1">
      <w:start w:val="1"/>
      <w:numFmt w:val="bullet"/>
      <w:lvlText w:val=""/>
      <w:lvlJc w:val="left"/>
      <w:pPr>
        <w:ind w:left="7069" w:hanging="360"/>
      </w:pPr>
      <w:rPr>
        <w:rFonts w:ascii="Wingdings" w:hAnsi="Wingdings" w:hint="default"/>
      </w:rPr>
    </w:lvl>
  </w:abstractNum>
  <w:num w:numId="1" w16cid:durableId="1928613447">
    <w:abstractNumId w:val="8"/>
  </w:num>
  <w:num w:numId="2" w16cid:durableId="787088846">
    <w:abstractNumId w:val="6"/>
  </w:num>
  <w:num w:numId="3" w16cid:durableId="1637904959">
    <w:abstractNumId w:val="5"/>
  </w:num>
  <w:num w:numId="4" w16cid:durableId="516579896">
    <w:abstractNumId w:val="4"/>
  </w:num>
  <w:num w:numId="5" w16cid:durableId="1572152724">
    <w:abstractNumId w:val="7"/>
  </w:num>
  <w:num w:numId="6" w16cid:durableId="1692492647">
    <w:abstractNumId w:val="3"/>
  </w:num>
  <w:num w:numId="7" w16cid:durableId="884291696">
    <w:abstractNumId w:val="2"/>
  </w:num>
  <w:num w:numId="8" w16cid:durableId="197545910">
    <w:abstractNumId w:val="1"/>
  </w:num>
  <w:num w:numId="9" w16cid:durableId="1827236148">
    <w:abstractNumId w:val="0"/>
  </w:num>
  <w:num w:numId="10" w16cid:durableId="17122107">
    <w:abstractNumId w:val="14"/>
  </w:num>
  <w:num w:numId="11" w16cid:durableId="976909055">
    <w:abstractNumId w:val="9"/>
  </w:num>
  <w:num w:numId="12" w16cid:durableId="1893039006">
    <w:abstractNumId w:val="10"/>
  </w:num>
  <w:num w:numId="13" w16cid:durableId="1413697964">
    <w:abstractNumId w:val="11"/>
  </w:num>
  <w:num w:numId="14" w16cid:durableId="635913695">
    <w:abstractNumId w:val="13"/>
  </w:num>
  <w:num w:numId="15" w16cid:durableId="14024877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813"/>
    <w:rsid w:val="00034616"/>
    <w:rsid w:val="0006063C"/>
    <w:rsid w:val="0015074B"/>
    <w:rsid w:val="002320E0"/>
    <w:rsid w:val="0029639D"/>
    <w:rsid w:val="00326F90"/>
    <w:rsid w:val="003443B1"/>
    <w:rsid w:val="003F7D34"/>
    <w:rsid w:val="00540B32"/>
    <w:rsid w:val="00585B02"/>
    <w:rsid w:val="00766D0D"/>
    <w:rsid w:val="007B51D9"/>
    <w:rsid w:val="007F5E52"/>
    <w:rsid w:val="0090229F"/>
    <w:rsid w:val="00956565"/>
    <w:rsid w:val="009818E7"/>
    <w:rsid w:val="00AA1D8D"/>
    <w:rsid w:val="00B47730"/>
    <w:rsid w:val="00B65883"/>
    <w:rsid w:val="00CB0664"/>
    <w:rsid w:val="00D214D2"/>
    <w:rsid w:val="00D52797"/>
    <w:rsid w:val="00DB5445"/>
    <w:rsid w:val="00E246B8"/>
    <w:rsid w:val="00EB4E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25FC6"/>
  <w14:defaultImageDpi w14:val="300"/>
  <w15:docId w15:val="{27696736-BB12-41E5-B3DF-358C17B4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883"/>
    <w:pPr>
      <w:spacing w:after="80" w:line="250" w:lineRule="auto"/>
    </w:pPr>
    <w:rPr>
      <w:rFonts w:ascii="Arial" w:hAnsi="Arial" w:cs="Arial"/>
      <w:color w:val="000000"/>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13</Pages>
  <Words>3199</Words>
  <Characters>18237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تقرير Denormalization ونموذج التحليل لمشروع OULAD</vt:lpstr>
    </vt:vector>
  </TitlesOfParts>
  <Manager/>
  <Company/>
  <LinksUpToDate>false</LinksUpToDate>
  <CharactersWithSpaces>21394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Denormalization Report and Analytical Model for the OULAD Project</dc:title>
  <dc:subject>OULAD denormalization and analytical schema</dc:subject>
  <dc:creator>python-docx</dc:creator>
  <cp:keywords/>
  <dc:description>generated by python-docx</dc:description>
  <cp:lastModifiedBy>Hazem Malek</cp:lastModifiedBy>
  <cp:revision>8</cp:revision>
  <dcterms:created xsi:type="dcterms:W3CDTF">2013-12-23T23:15:00Z</dcterms:created>
  <dcterms:modified xsi:type="dcterms:W3CDTF">2026-10-13T18:12:00Z</dcterms:modified>
  <cp:category/>
</cp:coreProperties>
</file>