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B178" w14:textId="7EC27C25" w:rsidR="0090229F" w:rsidRPr="00EB4E39" w:rsidRDefault="00000000" w:rsidP="00EB4E39">
      <w:pPr>
        <w:pStyle w:val="Title"/>
        <w:bidi/>
        <w:jc w:val="center"/>
        <w:rPr>
          <w:sz w:val="36"/>
          <w:szCs w:val="44"/>
          <w:u w:val="single"/>
        </w:rPr>
      </w:pPr>
      <w:r w:rsidRPr="00EB4E39">
        <w:rPr>
          <w:rFonts w:ascii="Arial" w:hAnsi="Arial" w:cs="Arial"/>
          <w:sz w:val="36"/>
          <w:szCs w:val="44"/>
          <w:u w:val="single"/>
          <w:rtl/>
        </w:rPr>
        <w:t xml:space="preserve">تقرير </w:t>
      </w:r>
      <w:proofErr w:type="spellStart"/>
      <w:r w:rsidRPr="00EB4E39">
        <w:rPr>
          <w:rFonts w:ascii="Arial" w:hAnsi="Arial" w:cs="Arial"/>
          <w:sz w:val="36"/>
          <w:szCs w:val="44"/>
          <w:u w:val="single"/>
          <w:rtl/>
        </w:rPr>
        <w:t>Denormalization</w:t>
      </w:r>
      <w:proofErr w:type="spellEnd"/>
      <w:r w:rsidRPr="00EB4E39">
        <w:rPr>
          <w:rFonts w:ascii="Arial" w:hAnsi="Arial" w:cs="Arial"/>
          <w:sz w:val="36"/>
          <w:szCs w:val="44"/>
          <w:u w:val="single"/>
          <w:rtl/>
        </w:rPr>
        <w:t xml:space="preserve"> </w:t>
      </w:r>
      <w:r w:rsidR="00EB4E39" w:rsidRPr="00EB4E39">
        <w:rPr>
          <w:rFonts w:ascii="Arial" w:hAnsi="Arial" w:cs="Arial"/>
          <w:sz w:val="36"/>
          <w:szCs w:val="44"/>
          <w:u w:val="single"/>
          <w:rtl/>
        </w:rPr>
        <w:br/>
      </w:r>
      <w:r w:rsidRPr="00EB4E39">
        <w:rPr>
          <w:rFonts w:ascii="Arial" w:hAnsi="Arial" w:cs="Arial"/>
          <w:sz w:val="36"/>
          <w:szCs w:val="44"/>
          <w:u w:val="single"/>
          <w:rtl/>
        </w:rPr>
        <w:t>ونموذج التحليل لمشروع OULAD</w:t>
      </w:r>
    </w:p>
    <w:p w14:paraId="179945E0" w14:textId="6A8B609A" w:rsidR="0090229F" w:rsidRPr="00EB4E39" w:rsidRDefault="00000000" w:rsidP="009818E7">
      <w:pPr>
        <w:bidi/>
        <w:spacing w:line="240" w:lineRule="auto"/>
        <w:rPr>
          <w:sz w:val="22"/>
          <w:szCs w:val="24"/>
        </w:rPr>
      </w:pPr>
      <w:r w:rsidRPr="00EB4E39">
        <w:rPr>
          <w:sz w:val="22"/>
          <w:szCs w:val="24"/>
          <w:rtl/>
        </w:rPr>
        <w:t xml:space="preserve">مرجع فريق العمل </w:t>
      </w:r>
      <w:proofErr w:type="gramStart"/>
      <w:r w:rsidRPr="00EB4E39">
        <w:rPr>
          <w:sz w:val="22"/>
          <w:szCs w:val="24"/>
          <w:rtl/>
        </w:rPr>
        <w:t>لتصميم</w:t>
      </w:r>
      <w:r w:rsidR="00EB4E39">
        <w:rPr>
          <w:rFonts w:hint="cs"/>
          <w:sz w:val="22"/>
          <w:szCs w:val="24"/>
          <w:rtl/>
        </w:rPr>
        <w:t xml:space="preserve"> </w:t>
      </w:r>
      <w:r w:rsidRPr="00EB4E39">
        <w:rPr>
          <w:sz w:val="22"/>
          <w:szCs w:val="24"/>
          <w:rtl/>
        </w:rPr>
        <w:t xml:space="preserve"> </w:t>
      </w:r>
      <w:r w:rsidRPr="009818E7">
        <w:rPr>
          <w:sz w:val="20"/>
          <w:rtl/>
        </w:rPr>
        <w:t>SQL</w:t>
      </w:r>
      <w:proofErr w:type="gramEnd"/>
      <w:r w:rsidRPr="009818E7">
        <w:rPr>
          <w:sz w:val="20"/>
          <w:rtl/>
        </w:rPr>
        <w:t xml:space="preserve"> </w:t>
      </w:r>
      <w:proofErr w:type="spellStart"/>
      <w:r w:rsidRPr="009818E7">
        <w:rPr>
          <w:sz w:val="20"/>
          <w:rtl/>
        </w:rPr>
        <w:t>Server</w:t>
      </w:r>
      <w:proofErr w:type="spellEnd"/>
      <w:r w:rsidR="00EB4E39" w:rsidRPr="009818E7">
        <w:rPr>
          <w:rFonts w:hint="cs"/>
          <w:sz w:val="20"/>
          <w:rtl/>
        </w:rPr>
        <w:t xml:space="preserve"> </w:t>
      </w:r>
      <w:r w:rsidR="00EB4E39">
        <w:rPr>
          <w:rFonts w:hint="cs"/>
          <w:sz w:val="22"/>
          <w:szCs w:val="24"/>
          <w:rtl/>
        </w:rPr>
        <w:t xml:space="preserve">لمرحلة الـ </w:t>
      </w:r>
      <w:r w:rsidR="00EB4E39">
        <w:rPr>
          <w:sz w:val="22"/>
          <w:szCs w:val="24"/>
        </w:rPr>
        <w:t>Denormalization</w:t>
      </w:r>
      <w:r w:rsidRPr="00EB4E39">
        <w:rPr>
          <w:sz w:val="22"/>
          <w:szCs w:val="24"/>
          <w:rtl/>
        </w:rPr>
        <w:t xml:space="preserve"> </w:t>
      </w:r>
    </w:p>
    <w:p w14:paraId="6E1A70D3" w14:textId="508454F8" w:rsidR="0090229F" w:rsidRPr="00EB4E39" w:rsidRDefault="00000000" w:rsidP="009818E7">
      <w:pPr>
        <w:bidi/>
        <w:spacing w:line="240" w:lineRule="auto"/>
        <w:rPr>
          <w:rFonts w:hint="cs"/>
          <w:sz w:val="22"/>
          <w:szCs w:val="24"/>
          <w:rtl/>
          <w:lang w:bidi="ar-EG"/>
        </w:rPr>
      </w:pPr>
      <w:r w:rsidRPr="00EB4E39">
        <w:rPr>
          <w:sz w:val="22"/>
          <w:szCs w:val="24"/>
          <w:rtl/>
        </w:rPr>
        <w:t>تاريخ التقرير ‎13‎ أكتوبر ‎2026‎</w:t>
      </w:r>
    </w:p>
    <w:p w14:paraId="07672F50" w14:textId="35F860E6" w:rsidR="0090229F" w:rsidRPr="00EB4E39" w:rsidRDefault="00000000" w:rsidP="009818E7">
      <w:pPr>
        <w:pStyle w:val="Heading1"/>
        <w:bidi/>
        <w:spacing w:line="240" w:lineRule="auto"/>
        <w:ind w:left="589" w:hanging="589"/>
        <w:rPr>
          <w:sz w:val="36"/>
          <w:szCs w:val="32"/>
        </w:rPr>
      </w:pPr>
      <w:r w:rsidRPr="00EB4E39">
        <w:rPr>
          <w:rFonts w:ascii="Arial" w:hAnsi="Arial" w:cs="Arial"/>
          <w:b w:val="0"/>
          <w:sz w:val="36"/>
          <w:szCs w:val="32"/>
          <w:rtl/>
        </w:rPr>
        <w:t xml:space="preserve">‎1‎ </w:t>
      </w:r>
      <w:r w:rsidR="00EB4E39" w:rsidRPr="00EB4E39">
        <w:rPr>
          <w:rFonts w:ascii="Arial" w:hAnsi="Arial" w:cs="Arial" w:hint="cs"/>
          <w:b w:val="0"/>
          <w:sz w:val="36"/>
          <w:szCs w:val="32"/>
          <w:rtl/>
        </w:rPr>
        <w:t>-</w:t>
      </w:r>
      <w:r w:rsidR="00EB4E39" w:rsidRPr="00EB4E39">
        <w:rPr>
          <w:rFonts w:ascii="Arial" w:hAnsi="Arial" w:cs="Arial"/>
          <w:b w:val="0"/>
          <w:sz w:val="36"/>
          <w:szCs w:val="32"/>
          <w:rtl/>
        </w:rPr>
        <w:tab/>
      </w:r>
      <w:r w:rsidRPr="00EB4E39">
        <w:rPr>
          <w:rFonts w:ascii="Arial" w:hAnsi="Arial" w:cs="Arial"/>
          <w:b w:val="0"/>
          <w:sz w:val="36"/>
          <w:szCs w:val="32"/>
          <w:u w:val="single"/>
          <w:rtl/>
        </w:rPr>
        <w:t xml:space="preserve">الهدف ونطاق </w:t>
      </w:r>
      <w:proofErr w:type="gramStart"/>
      <w:r w:rsidRPr="00EB4E39">
        <w:rPr>
          <w:rFonts w:ascii="Arial" w:hAnsi="Arial" w:cs="Arial"/>
          <w:b w:val="0"/>
          <w:sz w:val="36"/>
          <w:szCs w:val="32"/>
          <w:u w:val="single"/>
          <w:rtl/>
        </w:rPr>
        <w:t>التصميم</w:t>
      </w:r>
      <w:r w:rsidR="00EB4E39">
        <w:rPr>
          <w:rFonts w:hint="cs"/>
          <w:sz w:val="36"/>
          <w:szCs w:val="32"/>
          <w:rtl/>
        </w:rPr>
        <w:t xml:space="preserve"> :</w:t>
      </w:r>
      <w:proofErr w:type="gramEnd"/>
    </w:p>
    <w:p w14:paraId="1C8ECFD4" w14:textId="22F60722" w:rsidR="0090229F" w:rsidRPr="00EB4E39" w:rsidRDefault="00EB4E39" w:rsidP="009818E7">
      <w:pPr>
        <w:bidi/>
        <w:spacing w:line="240" w:lineRule="auto"/>
        <w:ind w:left="589"/>
        <w:jc w:val="lowKashida"/>
        <w:rPr>
          <w:rFonts w:hint="cs"/>
          <w:sz w:val="28"/>
          <w:szCs w:val="28"/>
          <w:rtl/>
          <w:lang w:bidi="ar-EG"/>
        </w:rPr>
      </w:pPr>
      <w:r w:rsidRPr="00EB4E39">
        <w:rPr>
          <w:rFonts w:hint="cs"/>
          <w:sz w:val="28"/>
          <w:szCs w:val="28"/>
          <w:rtl/>
        </w:rPr>
        <w:t xml:space="preserve">تم تحويل </w:t>
      </w:r>
      <w:r w:rsidR="00000000" w:rsidRPr="00EB4E39">
        <w:rPr>
          <w:sz w:val="28"/>
          <w:szCs w:val="28"/>
          <w:rtl/>
        </w:rPr>
        <w:t xml:space="preserve">جداول ODS إلى نموذج تحليلي يتكوّن من </w:t>
      </w:r>
      <w:r w:rsidR="00000000" w:rsidRPr="00EB4E39">
        <w:rPr>
          <w:b/>
          <w:sz w:val="28"/>
          <w:szCs w:val="28"/>
          <w:rtl/>
        </w:rPr>
        <w:t xml:space="preserve">‎9‎ </w:t>
      </w:r>
      <w:proofErr w:type="gramStart"/>
      <w:r w:rsidR="00000000" w:rsidRPr="00EB4E39">
        <w:rPr>
          <w:b/>
          <w:sz w:val="28"/>
          <w:szCs w:val="28"/>
          <w:rtl/>
        </w:rPr>
        <w:t>جداول</w:t>
      </w:r>
      <w:r w:rsidRPr="00EB4E39">
        <w:rPr>
          <w:rFonts w:hint="cs"/>
          <w:b/>
          <w:sz w:val="28"/>
          <w:szCs w:val="28"/>
          <w:rtl/>
        </w:rPr>
        <w:t xml:space="preserve"> </w:t>
      </w:r>
      <w:r w:rsidR="00000000" w:rsidRPr="00EB4E39">
        <w:rPr>
          <w:b/>
          <w:sz w:val="28"/>
          <w:szCs w:val="28"/>
          <w:rtl/>
        </w:rPr>
        <w:t>:</w:t>
      </w:r>
      <w:proofErr w:type="gramEnd"/>
      <w:r w:rsidRPr="00EB4E39">
        <w:rPr>
          <w:rFonts w:hint="cs"/>
          <w:b/>
          <w:sz w:val="28"/>
          <w:szCs w:val="28"/>
          <w:rtl/>
        </w:rPr>
        <w:t xml:space="preserve"> (3)</w:t>
      </w:r>
      <w:r w:rsidR="00000000" w:rsidRPr="00EB4E39">
        <w:rPr>
          <w:b/>
          <w:sz w:val="28"/>
          <w:szCs w:val="28"/>
          <w:rtl/>
        </w:rPr>
        <w:t xml:space="preserve"> ‎‎ </w:t>
      </w:r>
      <w:proofErr w:type="spellStart"/>
      <w:r w:rsidR="00000000" w:rsidRPr="00EB4E39">
        <w:rPr>
          <w:b/>
          <w:sz w:val="28"/>
          <w:szCs w:val="28"/>
          <w:rtl/>
        </w:rPr>
        <w:t>Facts</w:t>
      </w:r>
      <w:proofErr w:type="spellEnd"/>
      <w:r w:rsidR="00000000" w:rsidRPr="00EB4E39">
        <w:rPr>
          <w:b/>
          <w:sz w:val="28"/>
          <w:szCs w:val="28"/>
          <w:rtl/>
        </w:rPr>
        <w:t xml:space="preserve"> و</w:t>
      </w:r>
      <w:r w:rsidRPr="00EB4E39">
        <w:rPr>
          <w:rFonts w:hint="cs"/>
          <w:b/>
          <w:sz w:val="28"/>
          <w:szCs w:val="28"/>
          <w:rtl/>
        </w:rPr>
        <w:t>(6)</w:t>
      </w:r>
      <w:r w:rsidR="00000000" w:rsidRPr="00EB4E39">
        <w:rPr>
          <w:b/>
          <w:sz w:val="28"/>
          <w:szCs w:val="28"/>
          <w:rtl/>
        </w:rPr>
        <w:t xml:space="preserve"> </w:t>
      </w:r>
      <w:proofErr w:type="spellStart"/>
      <w:r w:rsidR="00000000" w:rsidRPr="00EB4E39">
        <w:rPr>
          <w:b/>
          <w:sz w:val="28"/>
          <w:szCs w:val="28"/>
          <w:rtl/>
        </w:rPr>
        <w:t>Dimensions</w:t>
      </w:r>
      <w:proofErr w:type="spellEnd"/>
      <w:r>
        <w:rPr>
          <w:rFonts w:hint="cs"/>
          <w:sz w:val="28"/>
          <w:szCs w:val="28"/>
          <w:rtl/>
        </w:rPr>
        <w:t xml:space="preserve"> </w:t>
      </w:r>
      <w:r>
        <w:rPr>
          <w:sz w:val="28"/>
          <w:szCs w:val="28"/>
          <w:rtl/>
        </w:rPr>
        <w:br/>
      </w:r>
      <w:r w:rsidR="00000000" w:rsidRPr="00EB4E39">
        <w:rPr>
          <w:spacing w:val="-6"/>
          <w:sz w:val="28"/>
          <w:szCs w:val="28"/>
          <w:rtl/>
        </w:rPr>
        <w:t xml:space="preserve">النموذج عبارة عن ثلاث نجمات مشتركة الأبعاد، ويُعرف </w:t>
      </w:r>
      <w:proofErr w:type="gramStart"/>
      <w:r w:rsidR="00000000" w:rsidRPr="00EB4E39">
        <w:rPr>
          <w:spacing w:val="-6"/>
          <w:sz w:val="28"/>
          <w:szCs w:val="28"/>
          <w:rtl/>
        </w:rPr>
        <w:t>باسم</w:t>
      </w:r>
      <w:r w:rsidRPr="00EB4E39">
        <w:rPr>
          <w:rFonts w:hint="cs"/>
          <w:spacing w:val="-6"/>
          <w:sz w:val="28"/>
          <w:szCs w:val="28"/>
          <w:rtl/>
        </w:rPr>
        <w:t xml:space="preserve"> </w:t>
      </w:r>
      <w:r w:rsidR="00000000" w:rsidRPr="00EB4E39">
        <w:rPr>
          <w:spacing w:val="-6"/>
          <w:sz w:val="28"/>
          <w:szCs w:val="28"/>
          <w:rtl/>
        </w:rPr>
        <w:t xml:space="preserve"> </w:t>
      </w:r>
      <w:proofErr w:type="spellStart"/>
      <w:r w:rsidR="00000000" w:rsidRPr="00EB4E39">
        <w:rPr>
          <w:spacing w:val="-6"/>
          <w:sz w:val="28"/>
          <w:szCs w:val="28"/>
          <w:rtl/>
        </w:rPr>
        <w:t>Fact</w:t>
      </w:r>
      <w:proofErr w:type="spellEnd"/>
      <w:proofErr w:type="gramEnd"/>
      <w:r w:rsidR="00000000" w:rsidRPr="00EB4E39">
        <w:rPr>
          <w:spacing w:val="-6"/>
          <w:sz w:val="28"/>
          <w:szCs w:val="28"/>
          <w:rtl/>
        </w:rPr>
        <w:t xml:space="preserve"> </w:t>
      </w:r>
      <w:proofErr w:type="spellStart"/>
      <w:r w:rsidR="00000000" w:rsidRPr="00EB4E39">
        <w:rPr>
          <w:spacing w:val="-6"/>
          <w:sz w:val="28"/>
          <w:szCs w:val="28"/>
          <w:rtl/>
        </w:rPr>
        <w:t>Constellation</w:t>
      </w:r>
      <w:proofErr w:type="spellEnd"/>
      <w:r w:rsidRPr="00EB4E39">
        <w:rPr>
          <w:rFonts w:hint="cs"/>
          <w:spacing w:val="-6"/>
          <w:sz w:val="28"/>
          <w:szCs w:val="28"/>
          <w:rtl/>
        </w:rPr>
        <w:t xml:space="preserve"> </w:t>
      </w:r>
      <w:r w:rsidRPr="00EB4E39">
        <w:rPr>
          <w:spacing w:val="-6"/>
          <w:sz w:val="28"/>
          <w:szCs w:val="28"/>
        </w:rPr>
        <w:t>(Galaxy Schema</w:t>
      </w:r>
      <w:proofErr w:type="gramStart"/>
      <w:r w:rsidRPr="00EB4E39">
        <w:rPr>
          <w:spacing w:val="-6"/>
          <w:sz w:val="28"/>
          <w:szCs w:val="28"/>
        </w:rPr>
        <w:t>)</w:t>
      </w:r>
      <w:r w:rsidRPr="00EB4E39">
        <w:rPr>
          <w:rFonts w:hint="cs"/>
          <w:spacing w:val="-6"/>
          <w:sz w:val="28"/>
          <w:szCs w:val="28"/>
          <w:rtl/>
        </w:rPr>
        <w:t xml:space="preserve"> .</w:t>
      </w:r>
      <w:proofErr w:type="gramEnd"/>
    </w:p>
    <w:p w14:paraId="635ACC4B" w14:textId="6AD0F6BB" w:rsidR="0090229F" w:rsidRPr="00EB4E39" w:rsidRDefault="00000000" w:rsidP="009818E7">
      <w:pPr>
        <w:pStyle w:val="Heading1"/>
        <w:bidi/>
        <w:spacing w:line="240" w:lineRule="auto"/>
        <w:rPr>
          <w:rFonts w:hint="cs"/>
          <w:bCs w:val="0"/>
          <w:sz w:val="28"/>
          <w:rtl/>
          <w:lang w:bidi="ar-EG"/>
        </w:rPr>
      </w:pPr>
      <w:r w:rsidRPr="00EB4E39">
        <w:rPr>
          <w:rFonts w:ascii="Arial" w:hAnsi="Arial" w:cs="Arial"/>
          <w:bCs w:val="0"/>
          <w:sz w:val="28"/>
        </w:rPr>
        <w:t>‎</w:t>
      </w:r>
      <w:r w:rsidRPr="00EB4E39">
        <w:rPr>
          <w:rFonts w:ascii="Arial" w:hAnsi="Arial" w:cs="Arial"/>
          <w:bCs w:val="0"/>
          <w:sz w:val="28"/>
          <w:u w:val="single"/>
        </w:rPr>
        <w:t>‎</w:t>
      </w:r>
      <w:r w:rsidR="00EB4E39" w:rsidRPr="00EB4E39">
        <w:rPr>
          <w:rFonts w:ascii="Arial" w:hAnsi="Arial" w:cs="Arial" w:hint="cs"/>
          <w:bCs w:val="0"/>
          <w:sz w:val="28"/>
          <w:rtl/>
          <w:lang w:bidi="ar-EG"/>
        </w:rPr>
        <w:t>2-</w:t>
      </w:r>
      <w:r w:rsidRPr="00EB4E39">
        <w:rPr>
          <w:rFonts w:ascii="Arial" w:hAnsi="Arial" w:cs="Arial"/>
          <w:bCs w:val="0"/>
          <w:sz w:val="28"/>
          <w:u w:val="single"/>
        </w:rPr>
        <w:t xml:space="preserve">Business </w:t>
      </w:r>
      <w:proofErr w:type="gramStart"/>
      <w:r w:rsidRPr="00EB4E39">
        <w:rPr>
          <w:rFonts w:ascii="Arial" w:hAnsi="Arial" w:cs="Arial"/>
          <w:bCs w:val="0"/>
          <w:sz w:val="28"/>
          <w:u w:val="single"/>
        </w:rPr>
        <w:t>Case</w:t>
      </w:r>
      <w:r w:rsidR="00EB4E39" w:rsidRPr="00EB4E39">
        <w:rPr>
          <w:rFonts w:ascii="Arial" w:hAnsi="Arial" w:cs="Arial"/>
          <w:bCs w:val="0"/>
          <w:sz w:val="28"/>
          <w:u w:val="single"/>
        </w:rPr>
        <w:t xml:space="preserve"> </w:t>
      </w:r>
      <w:r w:rsidR="009818E7">
        <w:rPr>
          <w:rFonts w:hint="cs"/>
          <w:bCs w:val="0"/>
          <w:sz w:val="28"/>
          <w:rtl/>
          <w:lang w:bidi="ar-EG"/>
        </w:rPr>
        <w:t xml:space="preserve"> :</w:t>
      </w:r>
      <w:proofErr w:type="gramEnd"/>
    </w:p>
    <w:p w14:paraId="2D5C3E8D" w14:textId="77777777" w:rsidR="0090229F" w:rsidRPr="009818E7" w:rsidRDefault="00000000" w:rsidP="009818E7">
      <w:pPr>
        <w:bidi/>
        <w:spacing w:line="240" w:lineRule="auto"/>
        <w:ind w:left="589"/>
        <w:jc w:val="lowKashida"/>
        <w:rPr>
          <w:sz w:val="28"/>
          <w:szCs w:val="28"/>
        </w:rPr>
      </w:pPr>
      <w:r w:rsidRPr="009818E7">
        <w:rPr>
          <w:b/>
          <w:sz w:val="28"/>
          <w:szCs w:val="28"/>
          <w:rtl/>
        </w:rPr>
        <w:t>كيف يرتبط التفاعل مع منصة التعلم وأداء التقييمات بالنجاح والفشل والانسحاب، وأين توجد فرص تحسين دعم الطلاب؟</w:t>
      </w:r>
      <w:r w:rsidRPr="009818E7">
        <w:rPr>
          <w:sz w:val="28"/>
          <w:szCs w:val="28"/>
          <w:rtl/>
        </w:rPr>
        <w:t xml:space="preserve"> نستخدم البيانات التاريخية لتحديد الفئات والتقديمات ذات النتائج الأضعف وأنماط المشاركة المرتبطة بها، كي يوجّه الفريق الدراسة اللاحقة للدعم الأكاديمي والتدخل المبكر.</w:t>
      </w:r>
    </w:p>
    <w:p w14:paraId="46D870E1" w14:textId="498A0BD7" w:rsidR="0090229F" w:rsidRPr="009818E7" w:rsidRDefault="00000000" w:rsidP="009818E7">
      <w:pPr>
        <w:bidi/>
        <w:spacing w:line="240" w:lineRule="auto"/>
        <w:ind w:left="589"/>
        <w:jc w:val="lowKashida"/>
        <w:rPr>
          <w:sz w:val="28"/>
          <w:szCs w:val="28"/>
        </w:rPr>
      </w:pPr>
      <w:r w:rsidRPr="009818E7">
        <w:rPr>
          <w:sz w:val="28"/>
          <w:szCs w:val="28"/>
          <w:rtl/>
        </w:rPr>
        <w:t xml:space="preserve">التحليل يكشف الارتباطات ولا يثبت أن زيادة النقرات تسبب </w:t>
      </w:r>
      <w:proofErr w:type="gramStart"/>
      <w:r w:rsidRPr="009818E7">
        <w:rPr>
          <w:sz w:val="28"/>
          <w:szCs w:val="28"/>
          <w:rtl/>
        </w:rPr>
        <w:t>النجاح</w:t>
      </w:r>
      <w:r w:rsidR="009818E7" w:rsidRPr="009818E7">
        <w:rPr>
          <w:rFonts w:hint="cs"/>
          <w:sz w:val="28"/>
          <w:szCs w:val="28"/>
          <w:rtl/>
        </w:rPr>
        <w:t xml:space="preserve"> ,</w:t>
      </w:r>
      <w:proofErr w:type="gramEnd"/>
      <w:r w:rsidRPr="009818E7">
        <w:rPr>
          <w:sz w:val="28"/>
          <w:szCs w:val="28"/>
          <w:rtl/>
        </w:rPr>
        <w:t xml:space="preserve"> النتيجة النهائية متاحة بعد انتهاء التسجيل</w:t>
      </w:r>
    </w:p>
    <w:p w14:paraId="786F306A" w14:textId="77777777" w:rsidR="0090229F" w:rsidRPr="009818E7" w:rsidRDefault="00000000" w:rsidP="009818E7">
      <w:pPr>
        <w:pStyle w:val="Heading2"/>
        <w:bidi/>
        <w:spacing w:line="240" w:lineRule="auto"/>
        <w:ind w:left="589"/>
        <w:jc w:val="lowKashida"/>
        <w:rPr>
          <w:u w:val="single"/>
        </w:rPr>
      </w:pPr>
      <w:r w:rsidRPr="009818E7">
        <w:rPr>
          <w:rFonts w:ascii="Arial" w:hAnsi="Arial" w:cs="Arial"/>
          <w:b w:val="0"/>
          <w:u w:val="single"/>
          <w:rtl/>
        </w:rPr>
        <w:t>أهم الأسئلة التحليلية</w:t>
      </w:r>
    </w:p>
    <w:p w14:paraId="5CA15A0D" w14:textId="77DEC2BF" w:rsidR="0090229F" w:rsidRPr="009818E7" w:rsidRDefault="00000000" w:rsidP="009818E7">
      <w:pPr>
        <w:pStyle w:val="ListParagraph"/>
        <w:numPr>
          <w:ilvl w:val="0"/>
          <w:numId w:val="10"/>
        </w:numPr>
        <w:bidi/>
        <w:spacing w:line="240" w:lineRule="auto"/>
        <w:ind w:left="873"/>
        <w:jc w:val="lowKashida"/>
        <w:rPr>
          <w:sz w:val="24"/>
          <w:szCs w:val="28"/>
        </w:rPr>
      </w:pPr>
      <w:r w:rsidRPr="009818E7">
        <w:rPr>
          <w:sz w:val="24"/>
          <w:szCs w:val="28"/>
          <w:rtl/>
        </w:rPr>
        <w:t>كيف تختلف معدلات النجاح والانسحاب بين المقررات والتقديمات والسنوات؟</w:t>
      </w:r>
    </w:p>
    <w:p w14:paraId="35089531" w14:textId="0E90F014" w:rsidR="0090229F" w:rsidRPr="009818E7" w:rsidRDefault="00000000" w:rsidP="009818E7">
      <w:pPr>
        <w:pStyle w:val="ListParagraph"/>
        <w:numPr>
          <w:ilvl w:val="0"/>
          <w:numId w:val="10"/>
        </w:numPr>
        <w:bidi/>
        <w:spacing w:line="240" w:lineRule="auto"/>
        <w:ind w:left="873"/>
        <w:jc w:val="lowKashida"/>
        <w:rPr>
          <w:sz w:val="24"/>
          <w:szCs w:val="28"/>
        </w:rPr>
      </w:pPr>
      <w:r w:rsidRPr="009818E7">
        <w:rPr>
          <w:sz w:val="24"/>
          <w:szCs w:val="28"/>
          <w:rtl/>
        </w:rPr>
        <w:t>كيف تختلف النتائج حسب الجنس والمنطقة والتعليم وتصنيف الحرمان والإعاقة والفئة العمرية؟</w:t>
      </w:r>
    </w:p>
    <w:p w14:paraId="255044EE" w14:textId="203445EA" w:rsidR="0090229F" w:rsidRPr="009818E7" w:rsidRDefault="00000000" w:rsidP="009818E7">
      <w:pPr>
        <w:pStyle w:val="ListParagraph"/>
        <w:numPr>
          <w:ilvl w:val="0"/>
          <w:numId w:val="10"/>
        </w:numPr>
        <w:bidi/>
        <w:spacing w:line="240" w:lineRule="auto"/>
        <w:ind w:left="873"/>
        <w:jc w:val="lowKashida"/>
        <w:rPr>
          <w:sz w:val="24"/>
          <w:szCs w:val="28"/>
        </w:rPr>
      </w:pPr>
      <w:r w:rsidRPr="009818E7">
        <w:rPr>
          <w:sz w:val="24"/>
          <w:szCs w:val="28"/>
          <w:rtl/>
        </w:rPr>
        <w:t>هل ترتبط كثافة النقرات والأيام النشطة في الأسابيع الأولى بالنتيجة النهائية؟</w:t>
      </w:r>
    </w:p>
    <w:p w14:paraId="137126EB" w14:textId="3A98728C" w:rsidR="0090229F" w:rsidRPr="009818E7" w:rsidRDefault="00000000" w:rsidP="009818E7">
      <w:pPr>
        <w:pStyle w:val="ListParagraph"/>
        <w:numPr>
          <w:ilvl w:val="0"/>
          <w:numId w:val="10"/>
        </w:numPr>
        <w:bidi/>
        <w:spacing w:line="240" w:lineRule="auto"/>
        <w:ind w:left="873"/>
        <w:jc w:val="lowKashida"/>
        <w:rPr>
          <w:sz w:val="24"/>
          <w:szCs w:val="28"/>
        </w:rPr>
      </w:pPr>
      <w:r w:rsidRPr="009818E7">
        <w:rPr>
          <w:sz w:val="24"/>
          <w:szCs w:val="28"/>
          <w:rtl/>
        </w:rPr>
        <w:t>كيف يتطور التفاعل أسبوعيًا بين التسجيلات الناجحة والمنسحبة والراسبة؟</w:t>
      </w:r>
    </w:p>
    <w:p w14:paraId="76EED1A5" w14:textId="3161D8FC" w:rsidR="0090229F" w:rsidRPr="009818E7" w:rsidRDefault="00000000" w:rsidP="009818E7">
      <w:pPr>
        <w:pStyle w:val="ListParagraph"/>
        <w:numPr>
          <w:ilvl w:val="0"/>
          <w:numId w:val="10"/>
        </w:numPr>
        <w:bidi/>
        <w:spacing w:line="240" w:lineRule="auto"/>
        <w:ind w:left="873"/>
        <w:jc w:val="lowKashida"/>
        <w:rPr>
          <w:sz w:val="24"/>
          <w:szCs w:val="28"/>
        </w:rPr>
      </w:pPr>
      <w:r w:rsidRPr="009818E7">
        <w:rPr>
          <w:sz w:val="24"/>
          <w:szCs w:val="28"/>
          <w:rtl/>
        </w:rPr>
        <w:t>هل تختلف درجات التقييم والتأخير في التسليم بين مجموعات النتائج؟</w:t>
      </w:r>
    </w:p>
    <w:p w14:paraId="42EDA3B2" w14:textId="1739CCE5" w:rsidR="0090229F" w:rsidRPr="009818E7" w:rsidRDefault="00000000" w:rsidP="009818E7">
      <w:pPr>
        <w:pStyle w:val="ListParagraph"/>
        <w:numPr>
          <w:ilvl w:val="0"/>
          <w:numId w:val="10"/>
        </w:numPr>
        <w:bidi/>
        <w:spacing w:line="240" w:lineRule="auto"/>
        <w:ind w:left="873"/>
        <w:jc w:val="lowKashida"/>
        <w:rPr>
          <w:sz w:val="24"/>
          <w:szCs w:val="28"/>
        </w:rPr>
      </w:pPr>
      <w:r w:rsidRPr="009818E7">
        <w:rPr>
          <w:sz w:val="24"/>
          <w:szCs w:val="28"/>
          <w:rtl/>
        </w:rPr>
        <w:t>ما أنواع الموارد الأكثر استخدامًا، وكيف يختلف استخدامها بين النتائج النهائية؟</w:t>
      </w:r>
    </w:p>
    <w:p w14:paraId="31ADCE23" w14:textId="7F3E8189" w:rsidR="0090229F" w:rsidRDefault="00000000" w:rsidP="009818E7">
      <w:pPr>
        <w:pStyle w:val="ListParagraph"/>
        <w:numPr>
          <w:ilvl w:val="0"/>
          <w:numId w:val="10"/>
        </w:numPr>
        <w:bidi/>
        <w:spacing w:line="240" w:lineRule="auto"/>
        <w:ind w:left="873"/>
        <w:jc w:val="lowKashida"/>
        <w:rPr>
          <w:sz w:val="24"/>
          <w:szCs w:val="28"/>
        </w:rPr>
      </w:pPr>
      <w:r w:rsidRPr="009818E7">
        <w:rPr>
          <w:sz w:val="24"/>
          <w:szCs w:val="28"/>
          <w:rtl/>
        </w:rPr>
        <w:t>كيف ترتبط المحاولات السابقة والرصيد الدراسي بالنجاح والانسحاب؟</w:t>
      </w:r>
    </w:p>
    <w:p w14:paraId="52F272B4" w14:textId="77777777" w:rsidR="00B65883" w:rsidRDefault="00B65883" w:rsidP="00B65883">
      <w:pPr>
        <w:pStyle w:val="ListParagraph"/>
        <w:bidi/>
        <w:spacing w:line="240" w:lineRule="auto"/>
        <w:ind w:left="873"/>
        <w:jc w:val="lowKashida"/>
        <w:rPr>
          <w:sz w:val="24"/>
          <w:szCs w:val="28"/>
        </w:rPr>
      </w:pPr>
    </w:p>
    <w:p w14:paraId="22850020" w14:textId="26DDB84F" w:rsidR="009818E7" w:rsidRPr="00B65883" w:rsidRDefault="009818E7" w:rsidP="00B65883">
      <w:pPr>
        <w:pStyle w:val="Heading1"/>
        <w:bidi/>
        <w:spacing w:line="240" w:lineRule="auto"/>
        <w:ind w:left="594" w:hanging="567"/>
        <w:rPr>
          <w:rtl/>
        </w:rPr>
      </w:pPr>
      <w:r>
        <w:rPr>
          <w:rFonts w:ascii="Arial" w:hAnsi="Arial" w:cs="Arial"/>
          <w:b w:val="0"/>
          <w:rtl/>
        </w:rPr>
        <w:t xml:space="preserve">3‎ </w:t>
      </w:r>
      <w:r>
        <w:rPr>
          <w:rFonts w:ascii="Arial" w:hAnsi="Arial" w:cs="Arial" w:hint="cs"/>
          <w:b w:val="0"/>
          <w:rtl/>
        </w:rPr>
        <w:t>-</w:t>
      </w:r>
      <w:r w:rsidR="00B65883">
        <w:rPr>
          <w:rFonts w:ascii="Arial" w:hAnsi="Arial" w:cs="Arial"/>
          <w:b w:val="0"/>
          <w:rtl/>
        </w:rPr>
        <w:tab/>
      </w:r>
      <w:r w:rsidRPr="00B65883">
        <w:rPr>
          <w:rFonts w:ascii="Arial" w:hAnsi="Arial" w:cs="Arial" w:hint="cs"/>
          <w:b w:val="0"/>
          <w:u w:val="single"/>
          <w:rtl/>
        </w:rPr>
        <w:t>ج</w:t>
      </w:r>
      <w:r w:rsidR="00B65883" w:rsidRPr="00B65883">
        <w:rPr>
          <w:rFonts w:ascii="Arial" w:hAnsi="Arial" w:cs="Arial" w:hint="cs"/>
          <w:b w:val="0"/>
          <w:u w:val="single"/>
          <w:rtl/>
        </w:rPr>
        <w:t>داول مرحلة الـ</w:t>
      </w:r>
      <w:r w:rsidRPr="00B65883">
        <w:rPr>
          <w:rFonts w:ascii="Arial" w:hAnsi="Arial" w:cs="Arial"/>
          <w:b w:val="0"/>
          <w:u w:val="single"/>
          <w:rtl/>
        </w:rPr>
        <w:t xml:space="preserve"> </w:t>
      </w:r>
      <w:proofErr w:type="spellStart"/>
      <w:r w:rsidRPr="00B65883">
        <w:rPr>
          <w:rFonts w:ascii="Arial" w:hAnsi="Arial" w:cs="Arial"/>
          <w:b w:val="0"/>
          <w:u w:val="single"/>
          <w:rtl/>
        </w:rPr>
        <w:t>Denormalization</w:t>
      </w:r>
      <w:proofErr w:type="spellEnd"/>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880"/>
        <w:gridCol w:w="7632"/>
      </w:tblGrid>
      <w:tr w:rsidR="009818E7" w14:paraId="5328E332" w14:textId="77777777" w:rsidTr="00B65883">
        <w:trPr>
          <w:cantSplit/>
          <w:tblHeader/>
          <w:jc w:val="center"/>
        </w:trPr>
        <w:tc>
          <w:tcPr>
            <w:tcW w:w="2880" w:type="dxa"/>
            <w:shd w:val="clear" w:color="auto" w:fill="DBEAFE"/>
            <w:tcMar>
              <w:top w:w="50" w:type="dxa"/>
              <w:left w:w="50" w:type="dxa"/>
              <w:bottom w:w="50" w:type="dxa"/>
              <w:right w:w="50" w:type="dxa"/>
            </w:tcMar>
            <w:vAlign w:val="center"/>
          </w:tcPr>
          <w:p w14:paraId="3C7CFE8F" w14:textId="77777777" w:rsidR="009818E7" w:rsidRDefault="009818E7" w:rsidP="00B65883">
            <w:pPr>
              <w:bidi/>
              <w:spacing w:before="40" w:after="40" w:line="252" w:lineRule="auto"/>
              <w:jc w:val="center"/>
            </w:pPr>
            <w:r>
              <w:rPr>
                <w:b/>
                <w:sz w:val="19"/>
                <w:rtl/>
              </w:rPr>
              <w:t>الهدف</w:t>
            </w:r>
          </w:p>
        </w:tc>
        <w:tc>
          <w:tcPr>
            <w:tcW w:w="7632" w:type="dxa"/>
            <w:shd w:val="clear" w:color="auto" w:fill="DBEAFE"/>
            <w:tcMar>
              <w:top w:w="50" w:type="dxa"/>
              <w:left w:w="50" w:type="dxa"/>
              <w:bottom w:w="50" w:type="dxa"/>
              <w:right w:w="50" w:type="dxa"/>
            </w:tcMar>
            <w:vAlign w:val="center"/>
          </w:tcPr>
          <w:p w14:paraId="223E82B3" w14:textId="77777777" w:rsidR="009818E7" w:rsidRDefault="009818E7" w:rsidP="00B65883">
            <w:pPr>
              <w:bidi/>
              <w:spacing w:before="40" w:after="40" w:line="252" w:lineRule="auto"/>
              <w:jc w:val="center"/>
            </w:pPr>
            <w:r>
              <w:rPr>
                <w:b/>
                <w:sz w:val="19"/>
                <w:rtl/>
              </w:rPr>
              <w:t>المصدر وطريقة التحويل</w:t>
            </w:r>
          </w:p>
        </w:tc>
      </w:tr>
      <w:tr w:rsidR="009818E7" w14:paraId="79B5D3FF" w14:textId="77777777" w:rsidTr="00B65883">
        <w:trPr>
          <w:cantSplit/>
          <w:jc w:val="center"/>
        </w:trPr>
        <w:tc>
          <w:tcPr>
            <w:tcW w:w="2880" w:type="dxa"/>
            <w:shd w:val="clear" w:color="auto" w:fill="FFFFFF"/>
            <w:tcMar>
              <w:top w:w="50" w:type="dxa"/>
              <w:left w:w="50" w:type="dxa"/>
              <w:bottom w:w="50" w:type="dxa"/>
              <w:right w:w="50" w:type="dxa"/>
            </w:tcMar>
            <w:vAlign w:val="center"/>
          </w:tcPr>
          <w:p w14:paraId="62A0CAA8" w14:textId="77777777" w:rsidR="009818E7" w:rsidRDefault="009818E7" w:rsidP="00B65883">
            <w:pPr>
              <w:bidi/>
              <w:spacing w:before="40" w:after="40" w:line="252" w:lineRule="auto"/>
              <w:jc w:val="center"/>
            </w:pPr>
            <w:proofErr w:type="spellStart"/>
            <w:r>
              <w:rPr>
                <w:sz w:val="19"/>
              </w:rPr>
              <w:t>DimStudent</w:t>
            </w:r>
            <w:proofErr w:type="spellEnd"/>
          </w:p>
        </w:tc>
        <w:tc>
          <w:tcPr>
            <w:tcW w:w="7632" w:type="dxa"/>
            <w:shd w:val="clear" w:color="auto" w:fill="FFFFFF"/>
            <w:tcMar>
              <w:top w:w="50" w:type="dxa"/>
              <w:left w:w="50" w:type="dxa"/>
              <w:bottom w:w="50" w:type="dxa"/>
              <w:right w:w="50" w:type="dxa"/>
            </w:tcMar>
            <w:vAlign w:val="center"/>
          </w:tcPr>
          <w:p w14:paraId="4D8B7289" w14:textId="77777777" w:rsidR="009818E7" w:rsidRDefault="009818E7" w:rsidP="00B65883">
            <w:pPr>
              <w:bidi/>
              <w:spacing w:before="40" w:after="40" w:line="252" w:lineRule="auto"/>
              <w:jc w:val="center"/>
            </w:pPr>
            <w:r>
              <w:rPr>
                <w:sz w:val="19"/>
                <w:rtl/>
              </w:rPr>
              <w:t xml:space="preserve">نسخ خصائص الطالب المستقرة من </w:t>
            </w:r>
            <w:proofErr w:type="spellStart"/>
            <w:proofErr w:type="gramStart"/>
            <w:r>
              <w:rPr>
                <w:sz w:val="19"/>
                <w:rtl/>
              </w:rPr>
              <w:t>ods.Student</w:t>
            </w:r>
            <w:proofErr w:type="spellEnd"/>
            <w:proofErr w:type="gramEnd"/>
            <w:r>
              <w:rPr>
                <w:sz w:val="19"/>
                <w:rtl/>
              </w:rPr>
              <w:t xml:space="preserve"> دون العمر أو النتيجة.</w:t>
            </w:r>
          </w:p>
        </w:tc>
      </w:tr>
      <w:tr w:rsidR="009818E7" w14:paraId="50C8EC19" w14:textId="77777777" w:rsidTr="00B65883">
        <w:trPr>
          <w:cantSplit/>
          <w:jc w:val="center"/>
        </w:trPr>
        <w:tc>
          <w:tcPr>
            <w:tcW w:w="2880" w:type="dxa"/>
            <w:shd w:val="clear" w:color="auto" w:fill="F4F6F8"/>
            <w:tcMar>
              <w:top w:w="50" w:type="dxa"/>
              <w:left w:w="50" w:type="dxa"/>
              <w:bottom w:w="50" w:type="dxa"/>
              <w:right w:w="50" w:type="dxa"/>
            </w:tcMar>
            <w:vAlign w:val="center"/>
          </w:tcPr>
          <w:p w14:paraId="4F92E2DC" w14:textId="77777777" w:rsidR="009818E7" w:rsidRDefault="009818E7" w:rsidP="00B65883">
            <w:pPr>
              <w:bidi/>
              <w:spacing w:before="40" w:after="40" w:line="252" w:lineRule="auto"/>
              <w:jc w:val="center"/>
            </w:pPr>
            <w:proofErr w:type="spellStart"/>
            <w:r>
              <w:rPr>
                <w:sz w:val="19"/>
              </w:rPr>
              <w:t>DimCourseOffering</w:t>
            </w:r>
            <w:proofErr w:type="spellEnd"/>
          </w:p>
        </w:tc>
        <w:tc>
          <w:tcPr>
            <w:tcW w:w="7632" w:type="dxa"/>
            <w:shd w:val="clear" w:color="auto" w:fill="F4F6F8"/>
            <w:tcMar>
              <w:top w:w="50" w:type="dxa"/>
              <w:left w:w="50" w:type="dxa"/>
              <w:bottom w:w="50" w:type="dxa"/>
              <w:right w:w="50" w:type="dxa"/>
            </w:tcMar>
            <w:vAlign w:val="center"/>
          </w:tcPr>
          <w:p w14:paraId="5115EA43" w14:textId="77777777" w:rsidR="009818E7" w:rsidRDefault="009818E7" w:rsidP="00B65883">
            <w:pPr>
              <w:bidi/>
              <w:spacing w:before="40" w:after="40" w:line="252" w:lineRule="auto"/>
              <w:jc w:val="center"/>
            </w:pPr>
            <w:r>
              <w:rPr>
                <w:sz w:val="19"/>
                <w:rtl/>
              </w:rPr>
              <w:t>نسخ تقديم المقرر وإضافة السنة من أول ‎4‎ أحرف ورمز التقديم من آخر حرف.</w:t>
            </w:r>
          </w:p>
        </w:tc>
      </w:tr>
      <w:tr w:rsidR="009818E7" w14:paraId="42646A84" w14:textId="77777777" w:rsidTr="00B65883">
        <w:trPr>
          <w:cantSplit/>
          <w:jc w:val="center"/>
        </w:trPr>
        <w:tc>
          <w:tcPr>
            <w:tcW w:w="2880" w:type="dxa"/>
            <w:shd w:val="clear" w:color="auto" w:fill="FFFFFF"/>
            <w:tcMar>
              <w:top w:w="50" w:type="dxa"/>
              <w:left w:w="50" w:type="dxa"/>
              <w:bottom w:w="50" w:type="dxa"/>
              <w:right w:w="50" w:type="dxa"/>
            </w:tcMar>
            <w:vAlign w:val="center"/>
          </w:tcPr>
          <w:p w14:paraId="47165A2A" w14:textId="77777777" w:rsidR="009818E7" w:rsidRDefault="009818E7" w:rsidP="00B65883">
            <w:pPr>
              <w:bidi/>
              <w:spacing w:before="40" w:after="40" w:line="252" w:lineRule="auto"/>
              <w:jc w:val="center"/>
            </w:pPr>
            <w:proofErr w:type="spellStart"/>
            <w:r>
              <w:rPr>
                <w:sz w:val="19"/>
              </w:rPr>
              <w:t>DimFinalResult</w:t>
            </w:r>
            <w:proofErr w:type="spellEnd"/>
          </w:p>
        </w:tc>
        <w:tc>
          <w:tcPr>
            <w:tcW w:w="7632" w:type="dxa"/>
            <w:shd w:val="clear" w:color="auto" w:fill="FFFFFF"/>
            <w:tcMar>
              <w:top w:w="50" w:type="dxa"/>
              <w:left w:w="50" w:type="dxa"/>
              <w:bottom w:w="50" w:type="dxa"/>
              <w:right w:w="50" w:type="dxa"/>
            </w:tcMar>
            <w:vAlign w:val="center"/>
          </w:tcPr>
          <w:p w14:paraId="3F8DEA5B" w14:textId="77777777" w:rsidR="009818E7" w:rsidRDefault="009818E7" w:rsidP="00B65883">
            <w:pPr>
              <w:bidi/>
              <w:spacing w:before="40" w:after="40" w:line="252" w:lineRule="auto"/>
              <w:jc w:val="center"/>
            </w:pPr>
            <w:r>
              <w:rPr>
                <w:sz w:val="19"/>
                <w:rtl/>
              </w:rPr>
              <w:t>إنشاء ‎5‎ تصنيفات ثابتة مع مؤشري النجاح والانسحاب.</w:t>
            </w:r>
          </w:p>
        </w:tc>
      </w:tr>
      <w:tr w:rsidR="009818E7" w14:paraId="03C42EF2" w14:textId="77777777" w:rsidTr="00B65883">
        <w:trPr>
          <w:cantSplit/>
          <w:jc w:val="center"/>
        </w:trPr>
        <w:tc>
          <w:tcPr>
            <w:tcW w:w="2880" w:type="dxa"/>
            <w:shd w:val="clear" w:color="auto" w:fill="F4F6F8"/>
            <w:tcMar>
              <w:top w:w="50" w:type="dxa"/>
              <w:left w:w="50" w:type="dxa"/>
              <w:bottom w:w="50" w:type="dxa"/>
              <w:right w:w="50" w:type="dxa"/>
            </w:tcMar>
            <w:vAlign w:val="center"/>
          </w:tcPr>
          <w:p w14:paraId="21573268" w14:textId="77777777" w:rsidR="009818E7" w:rsidRDefault="009818E7" w:rsidP="00B65883">
            <w:pPr>
              <w:bidi/>
              <w:spacing w:before="40" w:after="40" w:line="252" w:lineRule="auto"/>
              <w:jc w:val="center"/>
            </w:pPr>
            <w:proofErr w:type="spellStart"/>
            <w:r>
              <w:rPr>
                <w:sz w:val="19"/>
                <w:rtl/>
              </w:rPr>
              <w:t>DimAssessment</w:t>
            </w:r>
            <w:proofErr w:type="spellEnd"/>
            <w:r>
              <w:rPr>
                <w:sz w:val="19"/>
                <w:rtl/>
              </w:rPr>
              <w:t xml:space="preserve"> </w:t>
            </w:r>
            <w:proofErr w:type="spellStart"/>
            <w:r>
              <w:rPr>
                <w:sz w:val="19"/>
                <w:rtl/>
              </w:rPr>
              <w:t>وDimLearningResource</w:t>
            </w:r>
            <w:proofErr w:type="spellEnd"/>
          </w:p>
        </w:tc>
        <w:tc>
          <w:tcPr>
            <w:tcW w:w="7632" w:type="dxa"/>
            <w:shd w:val="clear" w:color="auto" w:fill="F4F6F8"/>
            <w:tcMar>
              <w:top w:w="50" w:type="dxa"/>
              <w:left w:w="50" w:type="dxa"/>
              <w:bottom w:w="50" w:type="dxa"/>
              <w:right w:w="50" w:type="dxa"/>
            </w:tcMar>
            <w:vAlign w:val="center"/>
          </w:tcPr>
          <w:p w14:paraId="29357B33" w14:textId="77777777" w:rsidR="009818E7" w:rsidRDefault="009818E7" w:rsidP="00B65883">
            <w:pPr>
              <w:bidi/>
              <w:spacing w:before="40" w:after="40" w:line="252" w:lineRule="auto"/>
              <w:jc w:val="center"/>
            </w:pPr>
            <w:r>
              <w:rPr>
                <w:sz w:val="19"/>
                <w:rtl/>
              </w:rPr>
              <w:t xml:space="preserve">نسخ صفات التقييم والمورد؛ تقديم المقرر يرتبط مباشرة </w:t>
            </w:r>
            <w:proofErr w:type="spellStart"/>
            <w:proofErr w:type="gramStart"/>
            <w:r>
              <w:rPr>
                <w:sz w:val="19"/>
                <w:rtl/>
              </w:rPr>
              <w:t>بالـFacts</w:t>
            </w:r>
            <w:proofErr w:type="spellEnd"/>
            <w:proofErr w:type="gramEnd"/>
            <w:r>
              <w:rPr>
                <w:sz w:val="19"/>
                <w:rtl/>
              </w:rPr>
              <w:t>.</w:t>
            </w:r>
          </w:p>
        </w:tc>
      </w:tr>
      <w:tr w:rsidR="009818E7" w14:paraId="3E3022B2" w14:textId="77777777" w:rsidTr="00B65883">
        <w:trPr>
          <w:cantSplit/>
          <w:jc w:val="center"/>
        </w:trPr>
        <w:tc>
          <w:tcPr>
            <w:tcW w:w="2880" w:type="dxa"/>
            <w:shd w:val="clear" w:color="auto" w:fill="FFFFFF"/>
            <w:tcMar>
              <w:top w:w="50" w:type="dxa"/>
              <w:left w:w="50" w:type="dxa"/>
              <w:bottom w:w="50" w:type="dxa"/>
              <w:right w:w="50" w:type="dxa"/>
            </w:tcMar>
            <w:vAlign w:val="center"/>
          </w:tcPr>
          <w:p w14:paraId="18499E1B" w14:textId="77777777" w:rsidR="009818E7" w:rsidRDefault="009818E7" w:rsidP="00B65883">
            <w:pPr>
              <w:bidi/>
              <w:spacing w:before="40" w:after="40" w:line="252" w:lineRule="auto"/>
              <w:jc w:val="center"/>
            </w:pPr>
            <w:proofErr w:type="spellStart"/>
            <w:r>
              <w:rPr>
                <w:sz w:val="19"/>
              </w:rPr>
              <w:t>DimRelativeDay</w:t>
            </w:r>
            <w:proofErr w:type="spellEnd"/>
          </w:p>
        </w:tc>
        <w:tc>
          <w:tcPr>
            <w:tcW w:w="7632" w:type="dxa"/>
            <w:shd w:val="clear" w:color="auto" w:fill="FFFFFF"/>
            <w:tcMar>
              <w:top w:w="50" w:type="dxa"/>
              <w:left w:w="50" w:type="dxa"/>
              <w:bottom w:w="50" w:type="dxa"/>
              <w:right w:w="50" w:type="dxa"/>
            </w:tcMar>
            <w:vAlign w:val="center"/>
          </w:tcPr>
          <w:p w14:paraId="5B434162" w14:textId="77777777" w:rsidR="009818E7" w:rsidRDefault="009818E7" w:rsidP="00B65883">
            <w:pPr>
              <w:bidi/>
              <w:spacing w:before="40" w:after="40" w:line="252" w:lineRule="auto"/>
              <w:jc w:val="center"/>
            </w:pPr>
            <w:r>
              <w:rPr>
                <w:sz w:val="19"/>
                <w:rtl/>
              </w:rPr>
              <w:t>إنشاء سلسلة أيام متصلة تغطي حدود جميع أعمدة الأيام في ODS وتشمل اليوم صفر.</w:t>
            </w:r>
          </w:p>
        </w:tc>
      </w:tr>
      <w:tr w:rsidR="009818E7" w14:paraId="016199AC" w14:textId="77777777" w:rsidTr="00B65883">
        <w:trPr>
          <w:cantSplit/>
          <w:jc w:val="center"/>
        </w:trPr>
        <w:tc>
          <w:tcPr>
            <w:tcW w:w="2880" w:type="dxa"/>
            <w:shd w:val="clear" w:color="auto" w:fill="F4F6F8"/>
            <w:tcMar>
              <w:top w:w="50" w:type="dxa"/>
              <w:left w:w="50" w:type="dxa"/>
              <w:bottom w:w="50" w:type="dxa"/>
              <w:right w:w="50" w:type="dxa"/>
            </w:tcMar>
            <w:vAlign w:val="center"/>
          </w:tcPr>
          <w:p w14:paraId="57AFD530" w14:textId="77777777" w:rsidR="009818E7" w:rsidRDefault="009818E7" w:rsidP="00B65883">
            <w:pPr>
              <w:bidi/>
              <w:spacing w:before="40" w:after="40" w:line="252" w:lineRule="auto"/>
              <w:jc w:val="center"/>
            </w:pPr>
            <w:proofErr w:type="spellStart"/>
            <w:r>
              <w:rPr>
                <w:sz w:val="19"/>
              </w:rPr>
              <w:t>FactEnrollment</w:t>
            </w:r>
            <w:proofErr w:type="spellEnd"/>
          </w:p>
        </w:tc>
        <w:tc>
          <w:tcPr>
            <w:tcW w:w="7632" w:type="dxa"/>
            <w:shd w:val="clear" w:color="auto" w:fill="F4F6F8"/>
            <w:tcMar>
              <w:top w:w="50" w:type="dxa"/>
              <w:left w:w="50" w:type="dxa"/>
              <w:bottom w:w="50" w:type="dxa"/>
              <w:right w:w="50" w:type="dxa"/>
            </w:tcMar>
            <w:vAlign w:val="center"/>
          </w:tcPr>
          <w:p w14:paraId="0F927A11" w14:textId="77777777" w:rsidR="009818E7" w:rsidRDefault="009818E7" w:rsidP="00B65883">
            <w:pPr>
              <w:bidi/>
              <w:spacing w:before="40" w:after="40" w:line="252" w:lineRule="auto"/>
              <w:jc w:val="center"/>
            </w:pPr>
            <w:r>
              <w:rPr>
                <w:sz w:val="19"/>
                <w:rtl/>
              </w:rPr>
              <w:t xml:space="preserve">نسخ التسجيل واستبدال نص النتيجة بمفتاح، مع إبقاء </w:t>
            </w:r>
            <w:proofErr w:type="spellStart"/>
            <w:r>
              <w:rPr>
                <w:sz w:val="19"/>
                <w:rtl/>
              </w:rPr>
              <w:t>AgeBand</w:t>
            </w:r>
            <w:proofErr w:type="spellEnd"/>
            <w:r>
              <w:rPr>
                <w:sz w:val="19"/>
                <w:rtl/>
              </w:rPr>
              <w:t xml:space="preserve"> كصفة داخل </w:t>
            </w:r>
            <w:proofErr w:type="spellStart"/>
            <w:r>
              <w:rPr>
                <w:sz w:val="19"/>
                <w:rtl/>
              </w:rPr>
              <w:t>Fact</w:t>
            </w:r>
            <w:proofErr w:type="spellEnd"/>
            <w:r>
              <w:rPr>
                <w:sz w:val="19"/>
                <w:rtl/>
              </w:rPr>
              <w:t>.</w:t>
            </w:r>
          </w:p>
        </w:tc>
      </w:tr>
      <w:tr w:rsidR="009818E7" w14:paraId="586A1D0F" w14:textId="77777777" w:rsidTr="00B65883">
        <w:trPr>
          <w:cantSplit/>
          <w:jc w:val="center"/>
        </w:trPr>
        <w:tc>
          <w:tcPr>
            <w:tcW w:w="2880" w:type="dxa"/>
            <w:shd w:val="clear" w:color="auto" w:fill="FFFFFF"/>
            <w:tcMar>
              <w:top w:w="50" w:type="dxa"/>
              <w:left w:w="50" w:type="dxa"/>
              <w:bottom w:w="50" w:type="dxa"/>
              <w:right w:w="50" w:type="dxa"/>
            </w:tcMar>
            <w:vAlign w:val="center"/>
          </w:tcPr>
          <w:p w14:paraId="18511781" w14:textId="77777777" w:rsidR="009818E7" w:rsidRDefault="009818E7" w:rsidP="00B65883">
            <w:pPr>
              <w:bidi/>
              <w:spacing w:before="40" w:after="40" w:line="252" w:lineRule="auto"/>
              <w:jc w:val="center"/>
            </w:pPr>
            <w:proofErr w:type="spellStart"/>
            <w:r>
              <w:rPr>
                <w:sz w:val="19"/>
              </w:rPr>
              <w:t>FactStudentAssessment</w:t>
            </w:r>
            <w:proofErr w:type="spellEnd"/>
          </w:p>
        </w:tc>
        <w:tc>
          <w:tcPr>
            <w:tcW w:w="7632" w:type="dxa"/>
            <w:shd w:val="clear" w:color="auto" w:fill="FFFFFF"/>
            <w:tcMar>
              <w:top w:w="50" w:type="dxa"/>
              <w:left w:w="50" w:type="dxa"/>
              <w:bottom w:w="50" w:type="dxa"/>
              <w:right w:w="50" w:type="dxa"/>
            </w:tcMar>
            <w:vAlign w:val="center"/>
          </w:tcPr>
          <w:p w14:paraId="79FF764B" w14:textId="77777777" w:rsidR="009818E7" w:rsidRDefault="009818E7" w:rsidP="00B65883">
            <w:pPr>
              <w:bidi/>
              <w:spacing w:before="40" w:after="40" w:line="252" w:lineRule="auto"/>
              <w:jc w:val="center"/>
            </w:pPr>
            <w:proofErr w:type="spellStart"/>
            <w:r>
              <w:rPr>
                <w:sz w:val="19"/>
                <w:rtl/>
              </w:rPr>
              <w:t>Assessment</w:t>
            </w:r>
            <w:proofErr w:type="spellEnd"/>
            <w:r>
              <w:rPr>
                <w:sz w:val="19"/>
                <w:rtl/>
              </w:rPr>
              <w:t xml:space="preserve"> يحدد التقديم؛ </w:t>
            </w:r>
            <w:proofErr w:type="spellStart"/>
            <w:r>
              <w:rPr>
                <w:sz w:val="19"/>
                <w:rtl/>
              </w:rPr>
              <w:t>Enrollment</w:t>
            </w:r>
            <w:proofErr w:type="spellEnd"/>
            <w:r>
              <w:rPr>
                <w:sz w:val="19"/>
                <w:rtl/>
              </w:rPr>
              <w:t xml:space="preserve"> المطابق للطالب والتقديم يحدد النتيجة.</w:t>
            </w:r>
          </w:p>
        </w:tc>
      </w:tr>
      <w:tr w:rsidR="009818E7" w14:paraId="25CCF832" w14:textId="77777777" w:rsidTr="00B65883">
        <w:trPr>
          <w:cantSplit/>
          <w:jc w:val="center"/>
        </w:trPr>
        <w:tc>
          <w:tcPr>
            <w:tcW w:w="2880" w:type="dxa"/>
            <w:shd w:val="clear" w:color="auto" w:fill="F4F6F8"/>
            <w:tcMar>
              <w:top w:w="50" w:type="dxa"/>
              <w:left w:w="50" w:type="dxa"/>
              <w:bottom w:w="50" w:type="dxa"/>
              <w:right w:w="50" w:type="dxa"/>
            </w:tcMar>
            <w:vAlign w:val="center"/>
          </w:tcPr>
          <w:p w14:paraId="79E9A9C7" w14:textId="77777777" w:rsidR="009818E7" w:rsidRDefault="009818E7" w:rsidP="00B65883">
            <w:pPr>
              <w:bidi/>
              <w:spacing w:before="40" w:after="40" w:line="252" w:lineRule="auto"/>
              <w:jc w:val="center"/>
            </w:pPr>
            <w:proofErr w:type="spellStart"/>
            <w:r>
              <w:rPr>
                <w:sz w:val="19"/>
              </w:rPr>
              <w:t>FactDailyInteraction</w:t>
            </w:r>
            <w:proofErr w:type="spellEnd"/>
          </w:p>
        </w:tc>
        <w:tc>
          <w:tcPr>
            <w:tcW w:w="7632" w:type="dxa"/>
            <w:shd w:val="clear" w:color="auto" w:fill="F4F6F8"/>
            <w:tcMar>
              <w:top w:w="50" w:type="dxa"/>
              <w:left w:w="50" w:type="dxa"/>
              <w:bottom w:w="50" w:type="dxa"/>
              <w:right w:w="50" w:type="dxa"/>
            </w:tcMar>
            <w:vAlign w:val="center"/>
          </w:tcPr>
          <w:p w14:paraId="142335A0" w14:textId="77777777" w:rsidR="009818E7" w:rsidRDefault="009818E7" w:rsidP="00B65883">
            <w:pPr>
              <w:bidi/>
              <w:spacing w:before="40" w:after="40" w:line="252" w:lineRule="auto"/>
              <w:jc w:val="center"/>
            </w:pPr>
            <w:proofErr w:type="spellStart"/>
            <w:r>
              <w:rPr>
                <w:sz w:val="19"/>
                <w:rtl/>
              </w:rPr>
              <w:t>LearningResource</w:t>
            </w:r>
            <w:proofErr w:type="spellEnd"/>
            <w:r>
              <w:rPr>
                <w:sz w:val="19"/>
                <w:rtl/>
              </w:rPr>
              <w:t xml:space="preserve"> يحدد التقديم؛ </w:t>
            </w:r>
            <w:proofErr w:type="spellStart"/>
            <w:r>
              <w:rPr>
                <w:sz w:val="19"/>
                <w:rtl/>
              </w:rPr>
              <w:t>Enrollment</w:t>
            </w:r>
            <w:proofErr w:type="spellEnd"/>
            <w:r>
              <w:rPr>
                <w:sz w:val="19"/>
                <w:rtl/>
              </w:rPr>
              <w:t xml:space="preserve"> المطابق يحدد النتيجة. لا تجميع جديد للنقرات.</w:t>
            </w:r>
          </w:p>
        </w:tc>
      </w:tr>
      <w:tr w:rsidR="00B65883" w14:paraId="4B68F779" w14:textId="77777777" w:rsidTr="00B65883">
        <w:trPr>
          <w:cantSplit/>
          <w:jc w:val="center"/>
        </w:trPr>
        <w:tc>
          <w:tcPr>
            <w:tcW w:w="10512" w:type="dxa"/>
            <w:gridSpan w:val="2"/>
            <w:shd w:val="clear" w:color="auto" w:fill="F4F6F8"/>
            <w:tcMar>
              <w:top w:w="50" w:type="dxa"/>
              <w:left w:w="50" w:type="dxa"/>
              <w:bottom w:w="50" w:type="dxa"/>
              <w:right w:w="50" w:type="dxa"/>
            </w:tcMar>
            <w:vAlign w:val="center"/>
          </w:tcPr>
          <w:p w14:paraId="5955CB66" w14:textId="55E345FF" w:rsidR="00B65883" w:rsidRPr="00B65883" w:rsidRDefault="00B65883" w:rsidP="00B65883">
            <w:pPr>
              <w:bidi/>
              <w:jc w:val="lowKashida"/>
              <w:rPr>
                <w:rtl/>
              </w:rPr>
            </w:pPr>
            <w:r>
              <w:rPr>
                <w:b/>
                <w:rtl/>
              </w:rPr>
              <w:t xml:space="preserve">تجميع النقرات سبق هذه </w:t>
            </w:r>
            <w:proofErr w:type="gramStart"/>
            <w:r>
              <w:rPr>
                <w:b/>
                <w:rtl/>
              </w:rPr>
              <w:t>المرحلة</w:t>
            </w:r>
            <w:r>
              <w:rPr>
                <w:rFonts w:hint="cs"/>
                <w:b/>
                <w:rtl/>
              </w:rPr>
              <w:t xml:space="preserve"> </w:t>
            </w:r>
            <w:r>
              <w:rPr>
                <w:b/>
                <w:rtl/>
              </w:rPr>
              <w:t>:</w:t>
            </w:r>
            <w:proofErr w:type="gramEnd"/>
            <w:r>
              <w:rPr>
                <w:rtl/>
              </w:rPr>
              <w:t xml:space="preserve"> حدث عند تحميل ODS لكل طالب ومورد ويوم. المقارنة المؤكدة بين </w:t>
            </w:r>
            <w:proofErr w:type="spellStart"/>
            <w:r>
              <w:rPr>
                <w:rtl/>
              </w:rPr>
              <w:t>Clean</w:t>
            </w:r>
            <w:proofErr w:type="spellEnd"/>
            <w:r>
              <w:rPr>
                <w:rtl/>
              </w:rPr>
              <w:t xml:space="preserve"> </w:t>
            </w:r>
            <w:proofErr w:type="spellStart"/>
            <w:r>
              <w:rPr>
                <w:rtl/>
              </w:rPr>
              <w:t>View</w:t>
            </w:r>
            <w:proofErr w:type="spellEnd"/>
            <w:r>
              <w:rPr>
                <w:rtl/>
              </w:rPr>
              <w:t xml:space="preserve"> </w:t>
            </w:r>
            <w:proofErr w:type="spellStart"/>
            <w:r>
              <w:rPr>
                <w:rtl/>
              </w:rPr>
              <w:t>وODS</w:t>
            </w:r>
            <w:proofErr w:type="spellEnd"/>
            <w:r>
              <w:rPr>
                <w:rtl/>
              </w:rPr>
              <w:t xml:space="preserve"> </w:t>
            </w:r>
            <w:r>
              <w:rPr>
                <w:rtl/>
              </w:rPr>
              <w:br/>
            </w:r>
            <w:r>
              <w:rPr>
                <w:rtl/>
              </w:rPr>
              <w:t>أعطت ‎38‎,‎343‎,‎063‎ نقرة في كل منهما. هذه مطابقة بعد التنظيف، وليست اختبارًا لأثر حذف الصفوف المتطابقة من البيانات الخام.</w:t>
            </w:r>
          </w:p>
        </w:tc>
      </w:tr>
    </w:tbl>
    <w:p w14:paraId="0F3902A5" w14:textId="0CC716B7" w:rsidR="0090229F" w:rsidRDefault="00000000" w:rsidP="00B65883">
      <w:pPr>
        <w:pStyle w:val="Heading1"/>
        <w:bidi/>
        <w:spacing w:line="240" w:lineRule="auto"/>
        <w:ind w:left="310" w:hanging="310"/>
      </w:pPr>
      <w:r>
        <w:br w:type="page"/>
      </w:r>
      <w:r>
        <w:rPr>
          <w:rFonts w:ascii="Arial" w:hAnsi="Arial" w:cs="Arial"/>
          <w:b w:val="0"/>
          <w:rtl/>
        </w:rPr>
        <w:lastRenderedPageBreak/>
        <w:t>‎</w:t>
      </w:r>
      <w:r w:rsidR="00B65883">
        <w:rPr>
          <w:rFonts w:hint="cs"/>
          <w:bCs w:val="0"/>
          <w:rtl/>
        </w:rPr>
        <w:t>-</w:t>
      </w:r>
      <w:r w:rsidRPr="00B65883">
        <w:rPr>
          <w:rFonts w:ascii="Arial" w:hAnsi="Arial" w:cs="Arial"/>
          <w:b w:val="0"/>
          <w:bCs w:val="0"/>
          <w:rtl/>
        </w:rPr>
        <w:t>4</w:t>
      </w:r>
      <w:r w:rsidRPr="00B65883">
        <w:rPr>
          <w:rFonts w:ascii="Arial" w:hAnsi="Arial" w:cs="Arial"/>
          <w:b w:val="0"/>
          <w:bCs w:val="0"/>
          <w:u w:val="single"/>
          <w:rtl/>
        </w:rPr>
        <w:t>‎</w:t>
      </w:r>
      <w:r w:rsidR="00B65883" w:rsidRPr="00B65883">
        <w:rPr>
          <w:rFonts w:ascii="Arial" w:hAnsi="Arial" w:cs="Arial"/>
          <w:b w:val="0"/>
          <w:bCs w:val="0"/>
          <w:rtl/>
        </w:rPr>
        <w:tab/>
      </w:r>
      <w:r w:rsidRPr="00B65883">
        <w:rPr>
          <w:rFonts w:ascii="Arial" w:hAnsi="Arial" w:cs="Arial"/>
          <w:b w:val="0"/>
          <w:u w:val="single"/>
          <w:rtl/>
        </w:rPr>
        <w:t>ملخص الجداول والصفوف</w:t>
      </w:r>
    </w:p>
    <w:tbl>
      <w:tblPr>
        <w:bidiVisual/>
        <w:tblW w:w="10851" w:type="dxa"/>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3197"/>
        <w:gridCol w:w="737"/>
        <w:gridCol w:w="1134"/>
        <w:gridCol w:w="5783"/>
      </w:tblGrid>
      <w:tr w:rsidR="007B51D9" w14:paraId="6028005B" w14:textId="77777777" w:rsidTr="00585B02">
        <w:trPr>
          <w:cantSplit/>
          <w:trHeight w:val="384"/>
          <w:tblHeader/>
          <w:jc w:val="center"/>
        </w:trPr>
        <w:tc>
          <w:tcPr>
            <w:tcW w:w="3197" w:type="dxa"/>
            <w:shd w:val="clear" w:color="auto" w:fill="DBEAFE"/>
            <w:tcMar>
              <w:top w:w="50" w:type="dxa"/>
              <w:left w:w="50" w:type="dxa"/>
              <w:bottom w:w="50" w:type="dxa"/>
              <w:right w:w="50" w:type="dxa"/>
            </w:tcMar>
            <w:vAlign w:val="center"/>
          </w:tcPr>
          <w:p w14:paraId="19271E6E" w14:textId="77777777" w:rsidR="007B51D9" w:rsidRDefault="007B51D9" w:rsidP="00B65883">
            <w:pPr>
              <w:bidi/>
              <w:spacing w:before="40" w:after="40" w:line="252" w:lineRule="auto"/>
              <w:jc w:val="center"/>
            </w:pPr>
            <w:r>
              <w:rPr>
                <w:b/>
                <w:sz w:val="19"/>
                <w:rtl/>
              </w:rPr>
              <w:t>الجدول</w:t>
            </w:r>
          </w:p>
        </w:tc>
        <w:tc>
          <w:tcPr>
            <w:tcW w:w="737" w:type="dxa"/>
            <w:shd w:val="clear" w:color="auto" w:fill="DBEAFE"/>
            <w:tcMar>
              <w:top w:w="50" w:type="dxa"/>
              <w:left w:w="50" w:type="dxa"/>
              <w:bottom w:w="50" w:type="dxa"/>
              <w:right w:w="50" w:type="dxa"/>
            </w:tcMar>
            <w:vAlign w:val="center"/>
          </w:tcPr>
          <w:p w14:paraId="0CC71511" w14:textId="77777777" w:rsidR="007B51D9" w:rsidRDefault="007B51D9" w:rsidP="00B65883">
            <w:pPr>
              <w:bidi/>
              <w:spacing w:before="40" w:after="40" w:line="252" w:lineRule="auto"/>
              <w:jc w:val="center"/>
            </w:pPr>
            <w:r>
              <w:rPr>
                <w:b/>
                <w:sz w:val="19"/>
                <w:rtl/>
              </w:rPr>
              <w:t>الأعمدة</w:t>
            </w:r>
          </w:p>
        </w:tc>
        <w:tc>
          <w:tcPr>
            <w:tcW w:w="1134" w:type="dxa"/>
            <w:shd w:val="clear" w:color="auto" w:fill="DBEAFE"/>
          </w:tcPr>
          <w:p w14:paraId="11F3A43E" w14:textId="368F1115" w:rsidR="007B51D9" w:rsidRDefault="00585B02" w:rsidP="00B65883">
            <w:pPr>
              <w:bidi/>
              <w:spacing w:before="40" w:after="40" w:line="252" w:lineRule="auto"/>
              <w:jc w:val="center"/>
              <w:rPr>
                <w:rFonts w:hint="cs"/>
                <w:b/>
                <w:sz w:val="19"/>
                <w:rtl/>
                <w:lang w:bidi="ar-EG"/>
              </w:rPr>
            </w:pPr>
            <w:r>
              <w:rPr>
                <w:rFonts w:hint="cs"/>
                <w:b/>
                <w:sz w:val="19"/>
                <w:rtl/>
                <w:lang w:bidi="ar-EG"/>
              </w:rPr>
              <w:t>الصفوف</w:t>
            </w:r>
          </w:p>
        </w:tc>
        <w:tc>
          <w:tcPr>
            <w:tcW w:w="5783" w:type="dxa"/>
            <w:shd w:val="clear" w:color="auto" w:fill="DBEAFE"/>
            <w:tcMar>
              <w:top w:w="50" w:type="dxa"/>
              <w:left w:w="50" w:type="dxa"/>
              <w:bottom w:w="50" w:type="dxa"/>
              <w:right w:w="50" w:type="dxa"/>
            </w:tcMar>
            <w:vAlign w:val="center"/>
          </w:tcPr>
          <w:p w14:paraId="4C7FDC01" w14:textId="298F20DB" w:rsidR="007B51D9" w:rsidRDefault="007B51D9" w:rsidP="00B65883">
            <w:pPr>
              <w:bidi/>
              <w:spacing w:before="40" w:after="40" w:line="252" w:lineRule="auto"/>
              <w:jc w:val="center"/>
            </w:pPr>
            <w:r>
              <w:rPr>
                <w:b/>
                <w:sz w:val="19"/>
                <w:rtl/>
              </w:rPr>
              <w:t>بعد تحميل ناجح</w:t>
            </w:r>
          </w:p>
        </w:tc>
      </w:tr>
      <w:tr w:rsidR="007B51D9" w14:paraId="287D1F3B" w14:textId="77777777" w:rsidTr="00585B02">
        <w:trPr>
          <w:cantSplit/>
          <w:trHeight w:val="396"/>
          <w:jc w:val="center"/>
        </w:trPr>
        <w:tc>
          <w:tcPr>
            <w:tcW w:w="3197" w:type="dxa"/>
            <w:shd w:val="clear" w:color="auto" w:fill="FFFFFF"/>
            <w:tcMar>
              <w:top w:w="50" w:type="dxa"/>
              <w:left w:w="50" w:type="dxa"/>
              <w:bottom w:w="50" w:type="dxa"/>
              <w:right w:w="50" w:type="dxa"/>
            </w:tcMar>
            <w:vAlign w:val="center"/>
          </w:tcPr>
          <w:p w14:paraId="79A295C5" w14:textId="77777777" w:rsidR="007B51D9" w:rsidRDefault="007B51D9" w:rsidP="00B65883">
            <w:pPr>
              <w:bidi/>
              <w:spacing w:before="40" w:after="40" w:line="252" w:lineRule="auto"/>
              <w:jc w:val="center"/>
            </w:pPr>
            <w:proofErr w:type="spellStart"/>
            <w:r>
              <w:rPr>
                <w:sz w:val="19"/>
              </w:rPr>
              <w:t>DimStudent</w:t>
            </w:r>
            <w:proofErr w:type="spellEnd"/>
          </w:p>
        </w:tc>
        <w:tc>
          <w:tcPr>
            <w:tcW w:w="737" w:type="dxa"/>
            <w:shd w:val="clear" w:color="auto" w:fill="FFFFFF"/>
            <w:tcMar>
              <w:top w:w="50" w:type="dxa"/>
              <w:left w:w="50" w:type="dxa"/>
              <w:bottom w:w="50" w:type="dxa"/>
              <w:right w:w="50" w:type="dxa"/>
            </w:tcMar>
            <w:vAlign w:val="center"/>
          </w:tcPr>
          <w:p w14:paraId="6D58AA4A" w14:textId="77777777" w:rsidR="007B51D9" w:rsidRPr="00585B02" w:rsidRDefault="007B51D9" w:rsidP="00B65883">
            <w:pPr>
              <w:bidi/>
              <w:spacing w:before="40" w:after="40" w:line="252" w:lineRule="auto"/>
              <w:jc w:val="center"/>
              <w:rPr>
                <w:b/>
                <w:bCs/>
              </w:rPr>
            </w:pPr>
            <w:r w:rsidRPr="00585B02">
              <w:rPr>
                <w:b/>
                <w:bCs/>
                <w:sz w:val="19"/>
              </w:rPr>
              <w:t>‎6‎</w:t>
            </w:r>
          </w:p>
        </w:tc>
        <w:tc>
          <w:tcPr>
            <w:tcW w:w="1134" w:type="dxa"/>
            <w:shd w:val="clear" w:color="auto" w:fill="FFFFFF"/>
          </w:tcPr>
          <w:p w14:paraId="0E176DE5" w14:textId="18D2A784" w:rsidR="007B51D9" w:rsidRPr="00585B02" w:rsidRDefault="00585B02" w:rsidP="00B65883">
            <w:pPr>
              <w:bidi/>
              <w:spacing w:before="40" w:after="40" w:line="252" w:lineRule="auto"/>
              <w:jc w:val="center"/>
              <w:rPr>
                <w:b/>
                <w:bCs/>
                <w:sz w:val="19"/>
                <w:lang w:bidi="ar-EG"/>
              </w:rPr>
            </w:pPr>
            <w:r w:rsidRPr="00585B02">
              <w:rPr>
                <w:b/>
                <w:bCs/>
                <w:sz w:val="19"/>
                <w:lang w:bidi="ar-EG"/>
              </w:rPr>
              <w:t>28,785</w:t>
            </w:r>
          </w:p>
        </w:tc>
        <w:tc>
          <w:tcPr>
            <w:tcW w:w="5783" w:type="dxa"/>
            <w:shd w:val="clear" w:color="auto" w:fill="FFFFFF"/>
            <w:tcMar>
              <w:top w:w="50" w:type="dxa"/>
              <w:left w:w="50" w:type="dxa"/>
              <w:bottom w:w="50" w:type="dxa"/>
              <w:right w:w="50" w:type="dxa"/>
            </w:tcMar>
            <w:vAlign w:val="center"/>
          </w:tcPr>
          <w:p w14:paraId="7D89BF4E" w14:textId="647134F7" w:rsidR="007B51D9" w:rsidRDefault="007B51D9" w:rsidP="00B65883">
            <w:pPr>
              <w:bidi/>
              <w:spacing w:before="40" w:after="40" w:line="252" w:lineRule="auto"/>
              <w:jc w:val="center"/>
            </w:pPr>
            <w:r>
              <w:rPr>
                <w:sz w:val="19"/>
                <w:rtl/>
              </w:rPr>
              <w:t xml:space="preserve">يساوي عدد صفوف </w:t>
            </w:r>
            <w:proofErr w:type="spellStart"/>
            <w:proofErr w:type="gramStart"/>
            <w:r>
              <w:rPr>
                <w:sz w:val="19"/>
                <w:rtl/>
              </w:rPr>
              <w:t>ods.Student</w:t>
            </w:r>
            <w:proofErr w:type="spellEnd"/>
            <w:proofErr w:type="gramEnd"/>
            <w:r>
              <w:rPr>
                <w:rFonts w:hint="cs"/>
                <w:rtl/>
              </w:rPr>
              <w:t xml:space="preserve"> </w:t>
            </w:r>
          </w:p>
        </w:tc>
      </w:tr>
      <w:tr w:rsidR="007B51D9" w14:paraId="34DD5634" w14:textId="77777777" w:rsidTr="00585B02">
        <w:trPr>
          <w:cantSplit/>
          <w:trHeight w:val="410"/>
          <w:jc w:val="center"/>
        </w:trPr>
        <w:tc>
          <w:tcPr>
            <w:tcW w:w="3197" w:type="dxa"/>
            <w:shd w:val="clear" w:color="auto" w:fill="F4F6F8"/>
            <w:tcMar>
              <w:top w:w="50" w:type="dxa"/>
              <w:left w:w="50" w:type="dxa"/>
              <w:bottom w:w="50" w:type="dxa"/>
              <w:right w:w="50" w:type="dxa"/>
            </w:tcMar>
            <w:vAlign w:val="center"/>
          </w:tcPr>
          <w:p w14:paraId="6323D2B4" w14:textId="77777777" w:rsidR="007B51D9" w:rsidRDefault="007B51D9" w:rsidP="00B65883">
            <w:pPr>
              <w:bidi/>
              <w:spacing w:before="40" w:after="40" w:line="252" w:lineRule="auto"/>
              <w:jc w:val="center"/>
            </w:pPr>
            <w:proofErr w:type="spellStart"/>
            <w:r>
              <w:rPr>
                <w:sz w:val="19"/>
              </w:rPr>
              <w:t>DimCourseOffering</w:t>
            </w:r>
            <w:proofErr w:type="spellEnd"/>
          </w:p>
        </w:tc>
        <w:tc>
          <w:tcPr>
            <w:tcW w:w="737" w:type="dxa"/>
            <w:shd w:val="clear" w:color="auto" w:fill="F4F6F8"/>
            <w:tcMar>
              <w:top w:w="50" w:type="dxa"/>
              <w:left w:w="50" w:type="dxa"/>
              <w:bottom w:w="50" w:type="dxa"/>
              <w:right w:w="50" w:type="dxa"/>
            </w:tcMar>
            <w:vAlign w:val="center"/>
          </w:tcPr>
          <w:p w14:paraId="70572D09" w14:textId="77777777" w:rsidR="007B51D9" w:rsidRPr="00585B02" w:rsidRDefault="007B51D9" w:rsidP="00B65883">
            <w:pPr>
              <w:bidi/>
              <w:spacing w:before="40" w:after="40" w:line="252" w:lineRule="auto"/>
              <w:jc w:val="center"/>
              <w:rPr>
                <w:b/>
                <w:bCs/>
              </w:rPr>
            </w:pPr>
            <w:r w:rsidRPr="00585B02">
              <w:rPr>
                <w:b/>
                <w:bCs/>
                <w:sz w:val="19"/>
              </w:rPr>
              <w:t>‎6‎</w:t>
            </w:r>
          </w:p>
        </w:tc>
        <w:tc>
          <w:tcPr>
            <w:tcW w:w="1134" w:type="dxa"/>
            <w:shd w:val="clear" w:color="auto" w:fill="F4F6F8"/>
          </w:tcPr>
          <w:p w14:paraId="2476FD62" w14:textId="643925AC" w:rsidR="007B51D9" w:rsidRPr="00585B02" w:rsidRDefault="00585B02" w:rsidP="00B65883">
            <w:pPr>
              <w:bidi/>
              <w:spacing w:before="40" w:after="40" w:line="252" w:lineRule="auto"/>
              <w:jc w:val="center"/>
              <w:rPr>
                <w:b/>
                <w:bCs/>
                <w:sz w:val="19"/>
                <w:lang w:bidi="ar-EG"/>
              </w:rPr>
            </w:pPr>
            <w:r w:rsidRPr="00585B02">
              <w:rPr>
                <w:b/>
                <w:bCs/>
                <w:sz w:val="19"/>
                <w:lang w:bidi="ar-EG"/>
              </w:rPr>
              <w:t>22</w:t>
            </w:r>
          </w:p>
        </w:tc>
        <w:tc>
          <w:tcPr>
            <w:tcW w:w="5783" w:type="dxa"/>
            <w:shd w:val="clear" w:color="auto" w:fill="F4F6F8"/>
            <w:tcMar>
              <w:top w:w="50" w:type="dxa"/>
              <w:left w:w="50" w:type="dxa"/>
              <w:bottom w:w="50" w:type="dxa"/>
              <w:right w:w="50" w:type="dxa"/>
            </w:tcMar>
            <w:vAlign w:val="center"/>
          </w:tcPr>
          <w:p w14:paraId="5B67B6D1" w14:textId="6609C28B" w:rsidR="007B51D9" w:rsidRDefault="007B51D9" w:rsidP="00B65883">
            <w:pPr>
              <w:bidi/>
              <w:spacing w:before="40" w:after="40" w:line="252" w:lineRule="auto"/>
              <w:jc w:val="center"/>
            </w:pPr>
            <w:r>
              <w:rPr>
                <w:sz w:val="19"/>
                <w:rtl/>
              </w:rPr>
              <w:t xml:space="preserve">يساوي عدد صفوف </w:t>
            </w:r>
            <w:proofErr w:type="spellStart"/>
            <w:proofErr w:type="gramStart"/>
            <w:r>
              <w:rPr>
                <w:sz w:val="19"/>
                <w:rtl/>
              </w:rPr>
              <w:t>ods.CourseOffering</w:t>
            </w:r>
            <w:proofErr w:type="spellEnd"/>
            <w:proofErr w:type="gramEnd"/>
          </w:p>
        </w:tc>
      </w:tr>
      <w:tr w:rsidR="007B51D9" w14:paraId="18770AF8" w14:textId="77777777" w:rsidTr="00585B02">
        <w:trPr>
          <w:cantSplit/>
          <w:trHeight w:val="410"/>
          <w:jc w:val="center"/>
        </w:trPr>
        <w:tc>
          <w:tcPr>
            <w:tcW w:w="3197" w:type="dxa"/>
            <w:shd w:val="clear" w:color="auto" w:fill="FFFFFF"/>
            <w:tcMar>
              <w:top w:w="50" w:type="dxa"/>
              <w:left w:w="50" w:type="dxa"/>
              <w:bottom w:w="50" w:type="dxa"/>
              <w:right w:w="50" w:type="dxa"/>
            </w:tcMar>
            <w:vAlign w:val="center"/>
          </w:tcPr>
          <w:p w14:paraId="2A40E069" w14:textId="77777777" w:rsidR="007B51D9" w:rsidRDefault="007B51D9" w:rsidP="00B65883">
            <w:pPr>
              <w:bidi/>
              <w:spacing w:before="40" w:after="40" w:line="252" w:lineRule="auto"/>
              <w:jc w:val="center"/>
            </w:pPr>
            <w:proofErr w:type="spellStart"/>
            <w:r>
              <w:rPr>
                <w:sz w:val="19"/>
              </w:rPr>
              <w:t>DimFinalResult</w:t>
            </w:r>
            <w:proofErr w:type="spellEnd"/>
          </w:p>
        </w:tc>
        <w:tc>
          <w:tcPr>
            <w:tcW w:w="737" w:type="dxa"/>
            <w:shd w:val="clear" w:color="auto" w:fill="FFFFFF"/>
            <w:tcMar>
              <w:top w:w="50" w:type="dxa"/>
              <w:left w:w="50" w:type="dxa"/>
              <w:bottom w:w="50" w:type="dxa"/>
              <w:right w:w="50" w:type="dxa"/>
            </w:tcMar>
            <w:vAlign w:val="center"/>
          </w:tcPr>
          <w:p w14:paraId="15EDD59E" w14:textId="77777777" w:rsidR="007B51D9" w:rsidRPr="00585B02" w:rsidRDefault="007B51D9" w:rsidP="00B65883">
            <w:pPr>
              <w:bidi/>
              <w:spacing w:before="40" w:after="40" w:line="252" w:lineRule="auto"/>
              <w:jc w:val="center"/>
              <w:rPr>
                <w:b/>
                <w:bCs/>
              </w:rPr>
            </w:pPr>
            <w:r w:rsidRPr="00585B02">
              <w:rPr>
                <w:b/>
                <w:bCs/>
                <w:sz w:val="19"/>
              </w:rPr>
              <w:t>‎4‎</w:t>
            </w:r>
          </w:p>
        </w:tc>
        <w:tc>
          <w:tcPr>
            <w:tcW w:w="1134" w:type="dxa"/>
            <w:shd w:val="clear" w:color="auto" w:fill="FFFFFF"/>
          </w:tcPr>
          <w:p w14:paraId="42B3A3E3" w14:textId="1C01F004" w:rsidR="007B51D9" w:rsidRPr="00585B02" w:rsidRDefault="00585B02" w:rsidP="00B65883">
            <w:pPr>
              <w:bidi/>
              <w:spacing w:before="40" w:after="40" w:line="252" w:lineRule="auto"/>
              <w:jc w:val="center"/>
              <w:rPr>
                <w:b/>
                <w:bCs/>
                <w:sz w:val="19"/>
                <w:lang w:bidi="ar-EG"/>
              </w:rPr>
            </w:pPr>
            <w:r w:rsidRPr="00585B02">
              <w:rPr>
                <w:b/>
                <w:bCs/>
                <w:sz w:val="19"/>
                <w:lang w:bidi="ar-EG"/>
              </w:rPr>
              <w:t>5</w:t>
            </w:r>
          </w:p>
        </w:tc>
        <w:tc>
          <w:tcPr>
            <w:tcW w:w="5783" w:type="dxa"/>
            <w:shd w:val="clear" w:color="auto" w:fill="FFFFFF"/>
            <w:tcMar>
              <w:top w:w="50" w:type="dxa"/>
              <w:left w:w="50" w:type="dxa"/>
              <w:bottom w:w="50" w:type="dxa"/>
              <w:right w:w="50" w:type="dxa"/>
            </w:tcMar>
            <w:vAlign w:val="center"/>
          </w:tcPr>
          <w:p w14:paraId="6028CE16" w14:textId="01CE2617" w:rsidR="007B51D9" w:rsidRDefault="007B51D9" w:rsidP="00B65883">
            <w:pPr>
              <w:bidi/>
              <w:spacing w:before="40" w:after="40" w:line="252" w:lineRule="auto"/>
              <w:jc w:val="center"/>
            </w:pPr>
            <w:r>
              <w:rPr>
                <w:sz w:val="19"/>
                <w:rtl/>
              </w:rPr>
              <w:t>صفوف ثابتة</w:t>
            </w:r>
          </w:p>
        </w:tc>
      </w:tr>
      <w:tr w:rsidR="007B51D9" w14:paraId="10D48B48" w14:textId="77777777" w:rsidTr="00585B02">
        <w:trPr>
          <w:cantSplit/>
          <w:trHeight w:val="396"/>
          <w:jc w:val="center"/>
        </w:trPr>
        <w:tc>
          <w:tcPr>
            <w:tcW w:w="3197" w:type="dxa"/>
            <w:shd w:val="clear" w:color="auto" w:fill="F4F6F8"/>
            <w:tcMar>
              <w:top w:w="50" w:type="dxa"/>
              <w:left w:w="50" w:type="dxa"/>
              <w:bottom w:w="50" w:type="dxa"/>
              <w:right w:w="50" w:type="dxa"/>
            </w:tcMar>
            <w:vAlign w:val="center"/>
          </w:tcPr>
          <w:p w14:paraId="29EC91EE" w14:textId="77777777" w:rsidR="007B51D9" w:rsidRDefault="007B51D9" w:rsidP="00B65883">
            <w:pPr>
              <w:bidi/>
              <w:spacing w:before="40" w:after="40" w:line="252" w:lineRule="auto"/>
              <w:jc w:val="center"/>
            </w:pPr>
            <w:proofErr w:type="spellStart"/>
            <w:r>
              <w:rPr>
                <w:sz w:val="19"/>
              </w:rPr>
              <w:t>DimAssessment</w:t>
            </w:r>
            <w:proofErr w:type="spellEnd"/>
          </w:p>
        </w:tc>
        <w:tc>
          <w:tcPr>
            <w:tcW w:w="737" w:type="dxa"/>
            <w:shd w:val="clear" w:color="auto" w:fill="F4F6F8"/>
            <w:tcMar>
              <w:top w:w="50" w:type="dxa"/>
              <w:left w:w="50" w:type="dxa"/>
              <w:bottom w:w="50" w:type="dxa"/>
              <w:right w:w="50" w:type="dxa"/>
            </w:tcMar>
            <w:vAlign w:val="center"/>
          </w:tcPr>
          <w:p w14:paraId="73A71606" w14:textId="77777777" w:rsidR="007B51D9" w:rsidRPr="00585B02" w:rsidRDefault="007B51D9" w:rsidP="00B65883">
            <w:pPr>
              <w:bidi/>
              <w:spacing w:before="40" w:after="40" w:line="252" w:lineRule="auto"/>
              <w:jc w:val="center"/>
              <w:rPr>
                <w:b/>
                <w:bCs/>
              </w:rPr>
            </w:pPr>
            <w:r w:rsidRPr="00585B02">
              <w:rPr>
                <w:b/>
                <w:bCs/>
                <w:sz w:val="19"/>
              </w:rPr>
              <w:t>‎4‎</w:t>
            </w:r>
          </w:p>
        </w:tc>
        <w:tc>
          <w:tcPr>
            <w:tcW w:w="1134" w:type="dxa"/>
            <w:shd w:val="clear" w:color="auto" w:fill="F4F6F8"/>
          </w:tcPr>
          <w:p w14:paraId="08674630" w14:textId="23AA7326" w:rsidR="007B51D9" w:rsidRPr="00585B02" w:rsidRDefault="00585B02" w:rsidP="00B65883">
            <w:pPr>
              <w:bidi/>
              <w:spacing w:before="40" w:after="40" w:line="252" w:lineRule="auto"/>
              <w:jc w:val="center"/>
              <w:rPr>
                <w:b/>
                <w:bCs/>
                <w:sz w:val="19"/>
                <w:lang w:bidi="ar-EG"/>
              </w:rPr>
            </w:pPr>
            <w:r w:rsidRPr="00585B02">
              <w:rPr>
                <w:b/>
                <w:bCs/>
                <w:sz w:val="19"/>
                <w:lang w:bidi="ar-EG"/>
              </w:rPr>
              <w:t>206</w:t>
            </w:r>
          </w:p>
        </w:tc>
        <w:tc>
          <w:tcPr>
            <w:tcW w:w="5783" w:type="dxa"/>
            <w:shd w:val="clear" w:color="auto" w:fill="F4F6F8"/>
            <w:tcMar>
              <w:top w:w="50" w:type="dxa"/>
              <w:left w:w="50" w:type="dxa"/>
              <w:bottom w:w="50" w:type="dxa"/>
              <w:right w:w="50" w:type="dxa"/>
            </w:tcMar>
            <w:vAlign w:val="center"/>
          </w:tcPr>
          <w:p w14:paraId="6C04D7B7" w14:textId="1F792E08" w:rsidR="007B51D9" w:rsidRDefault="007B51D9" w:rsidP="00B65883">
            <w:pPr>
              <w:bidi/>
              <w:spacing w:before="40" w:after="40" w:line="252" w:lineRule="auto"/>
              <w:jc w:val="center"/>
            </w:pPr>
            <w:r>
              <w:rPr>
                <w:sz w:val="19"/>
                <w:rtl/>
              </w:rPr>
              <w:t xml:space="preserve">يساوي عدد صفوف </w:t>
            </w:r>
            <w:proofErr w:type="spellStart"/>
            <w:proofErr w:type="gramStart"/>
            <w:r>
              <w:rPr>
                <w:sz w:val="19"/>
                <w:rtl/>
              </w:rPr>
              <w:t>ods.Assessment</w:t>
            </w:r>
            <w:proofErr w:type="spellEnd"/>
            <w:proofErr w:type="gramEnd"/>
          </w:p>
        </w:tc>
      </w:tr>
      <w:tr w:rsidR="007B51D9" w14:paraId="57432F7B" w14:textId="77777777" w:rsidTr="00585B02">
        <w:trPr>
          <w:cantSplit/>
          <w:trHeight w:val="410"/>
          <w:jc w:val="center"/>
        </w:trPr>
        <w:tc>
          <w:tcPr>
            <w:tcW w:w="3197" w:type="dxa"/>
            <w:shd w:val="clear" w:color="auto" w:fill="FFFFFF"/>
            <w:tcMar>
              <w:top w:w="50" w:type="dxa"/>
              <w:left w:w="50" w:type="dxa"/>
              <w:bottom w:w="50" w:type="dxa"/>
              <w:right w:w="50" w:type="dxa"/>
            </w:tcMar>
            <w:vAlign w:val="center"/>
          </w:tcPr>
          <w:p w14:paraId="44F0101D" w14:textId="77777777" w:rsidR="007B51D9" w:rsidRDefault="007B51D9" w:rsidP="00B65883">
            <w:pPr>
              <w:bidi/>
              <w:spacing w:before="40" w:after="40" w:line="252" w:lineRule="auto"/>
              <w:jc w:val="center"/>
            </w:pPr>
            <w:proofErr w:type="spellStart"/>
            <w:r>
              <w:rPr>
                <w:sz w:val="19"/>
              </w:rPr>
              <w:t>DimLearningResource</w:t>
            </w:r>
            <w:proofErr w:type="spellEnd"/>
          </w:p>
        </w:tc>
        <w:tc>
          <w:tcPr>
            <w:tcW w:w="737" w:type="dxa"/>
            <w:shd w:val="clear" w:color="auto" w:fill="FFFFFF"/>
            <w:tcMar>
              <w:top w:w="50" w:type="dxa"/>
              <w:left w:w="50" w:type="dxa"/>
              <w:bottom w:w="50" w:type="dxa"/>
              <w:right w:w="50" w:type="dxa"/>
            </w:tcMar>
            <w:vAlign w:val="center"/>
          </w:tcPr>
          <w:p w14:paraId="48A702E6" w14:textId="77777777" w:rsidR="007B51D9" w:rsidRPr="00585B02" w:rsidRDefault="007B51D9" w:rsidP="00B65883">
            <w:pPr>
              <w:bidi/>
              <w:spacing w:before="40" w:after="40" w:line="252" w:lineRule="auto"/>
              <w:jc w:val="center"/>
              <w:rPr>
                <w:b/>
                <w:bCs/>
              </w:rPr>
            </w:pPr>
            <w:r w:rsidRPr="00585B02">
              <w:rPr>
                <w:b/>
                <w:bCs/>
                <w:sz w:val="19"/>
              </w:rPr>
              <w:t>‎4‎</w:t>
            </w:r>
          </w:p>
        </w:tc>
        <w:tc>
          <w:tcPr>
            <w:tcW w:w="1134" w:type="dxa"/>
            <w:shd w:val="clear" w:color="auto" w:fill="FFFFFF"/>
          </w:tcPr>
          <w:p w14:paraId="78366A78" w14:textId="3116FB07" w:rsidR="007B51D9" w:rsidRPr="00585B02" w:rsidRDefault="00585B02" w:rsidP="00B65883">
            <w:pPr>
              <w:bidi/>
              <w:spacing w:before="40" w:after="40" w:line="252" w:lineRule="auto"/>
              <w:jc w:val="center"/>
              <w:rPr>
                <w:b/>
                <w:bCs/>
                <w:sz w:val="19"/>
                <w:lang w:bidi="ar-EG"/>
              </w:rPr>
            </w:pPr>
            <w:r w:rsidRPr="00585B02">
              <w:rPr>
                <w:b/>
                <w:bCs/>
                <w:sz w:val="19"/>
                <w:lang w:bidi="ar-EG"/>
              </w:rPr>
              <w:t>6,364</w:t>
            </w:r>
          </w:p>
        </w:tc>
        <w:tc>
          <w:tcPr>
            <w:tcW w:w="5783" w:type="dxa"/>
            <w:shd w:val="clear" w:color="auto" w:fill="FFFFFF"/>
            <w:tcMar>
              <w:top w:w="50" w:type="dxa"/>
              <w:left w:w="50" w:type="dxa"/>
              <w:bottom w:w="50" w:type="dxa"/>
              <w:right w:w="50" w:type="dxa"/>
            </w:tcMar>
            <w:vAlign w:val="center"/>
          </w:tcPr>
          <w:p w14:paraId="4A270DA4" w14:textId="06E7B317" w:rsidR="007B51D9" w:rsidRDefault="007B51D9" w:rsidP="00B65883">
            <w:pPr>
              <w:bidi/>
              <w:spacing w:before="40" w:after="40" w:line="252" w:lineRule="auto"/>
              <w:jc w:val="center"/>
            </w:pPr>
            <w:r>
              <w:rPr>
                <w:sz w:val="19"/>
                <w:rtl/>
              </w:rPr>
              <w:t xml:space="preserve">يساوي عدد صفوف </w:t>
            </w:r>
            <w:proofErr w:type="spellStart"/>
            <w:proofErr w:type="gramStart"/>
            <w:r>
              <w:rPr>
                <w:sz w:val="19"/>
                <w:rtl/>
              </w:rPr>
              <w:t>ods.LearningResource</w:t>
            </w:r>
            <w:proofErr w:type="spellEnd"/>
            <w:proofErr w:type="gramEnd"/>
          </w:p>
        </w:tc>
      </w:tr>
      <w:tr w:rsidR="007B51D9" w14:paraId="0F8184B4" w14:textId="77777777" w:rsidTr="00585B02">
        <w:trPr>
          <w:cantSplit/>
          <w:trHeight w:val="410"/>
          <w:jc w:val="center"/>
        </w:trPr>
        <w:tc>
          <w:tcPr>
            <w:tcW w:w="3197" w:type="dxa"/>
            <w:shd w:val="clear" w:color="auto" w:fill="F4F6F8"/>
            <w:tcMar>
              <w:top w:w="50" w:type="dxa"/>
              <w:left w:w="50" w:type="dxa"/>
              <w:bottom w:w="50" w:type="dxa"/>
              <w:right w:w="50" w:type="dxa"/>
            </w:tcMar>
            <w:vAlign w:val="center"/>
          </w:tcPr>
          <w:p w14:paraId="478178E5" w14:textId="77777777" w:rsidR="007B51D9" w:rsidRDefault="007B51D9" w:rsidP="00B65883">
            <w:pPr>
              <w:bidi/>
              <w:spacing w:before="40" w:after="40" w:line="252" w:lineRule="auto"/>
              <w:jc w:val="center"/>
            </w:pPr>
            <w:proofErr w:type="spellStart"/>
            <w:r>
              <w:rPr>
                <w:sz w:val="19"/>
              </w:rPr>
              <w:t>DimRelativeDay</w:t>
            </w:r>
            <w:proofErr w:type="spellEnd"/>
          </w:p>
        </w:tc>
        <w:tc>
          <w:tcPr>
            <w:tcW w:w="737" w:type="dxa"/>
            <w:shd w:val="clear" w:color="auto" w:fill="F4F6F8"/>
            <w:tcMar>
              <w:top w:w="50" w:type="dxa"/>
              <w:left w:w="50" w:type="dxa"/>
              <w:bottom w:w="50" w:type="dxa"/>
              <w:right w:w="50" w:type="dxa"/>
            </w:tcMar>
            <w:vAlign w:val="center"/>
          </w:tcPr>
          <w:p w14:paraId="4D07C2A8" w14:textId="77777777" w:rsidR="007B51D9" w:rsidRPr="00585B02" w:rsidRDefault="007B51D9" w:rsidP="00B65883">
            <w:pPr>
              <w:bidi/>
              <w:spacing w:before="40" w:after="40" w:line="252" w:lineRule="auto"/>
              <w:jc w:val="center"/>
              <w:rPr>
                <w:b/>
                <w:bCs/>
              </w:rPr>
            </w:pPr>
            <w:r w:rsidRPr="00585B02">
              <w:rPr>
                <w:b/>
                <w:bCs/>
                <w:sz w:val="19"/>
              </w:rPr>
              <w:t>‎4‎</w:t>
            </w:r>
          </w:p>
        </w:tc>
        <w:tc>
          <w:tcPr>
            <w:tcW w:w="1134" w:type="dxa"/>
            <w:shd w:val="clear" w:color="auto" w:fill="F4F6F8"/>
          </w:tcPr>
          <w:p w14:paraId="3392CDE4" w14:textId="3E379150" w:rsidR="007B51D9" w:rsidRPr="00585B02" w:rsidRDefault="00585B02" w:rsidP="00B65883">
            <w:pPr>
              <w:bidi/>
              <w:spacing w:before="40" w:after="40" w:line="252" w:lineRule="auto"/>
              <w:jc w:val="center"/>
              <w:rPr>
                <w:b/>
                <w:bCs/>
                <w:sz w:val="19"/>
                <w:lang w:bidi="ar-EG"/>
              </w:rPr>
            </w:pPr>
            <w:r w:rsidRPr="00585B02">
              <w:rPr>
                <w:b/>
                <w:bCs/>
                <w:sz w:val="19"/>
                <w:lang w:bidi="ar-EG"/>
              </w:rPr>
              <w:t>974</w:t>
            </w:r>
          </w:p>
        </w:tc>
        <w:tc>
          <w:tcPr>
            <w:tcW w:w="5783" w:type="dxa"/>
            <w:shd w:val="clear" w:color="auto" w:fill="F4F6F8"/>
            <w:tcMar>
              <w:top w:w="50" w:type="dxa"/>
              <w:left w:w="50" w:type="dxa"/>
              <w:bottom w:w="50" w:type="dxa"/>
              <w:right w:w="50" w:type="dxa"/>
            </w:tcMar>
            <w:vAlign w:val="center"/>
          </w:tcPr>
          <w:p w14:paraId="3DC37C3A" w14:textId="5C9804B0" w:rsidR="007B51D9" w:rsidRDefault="007B51D9" w:rsidP="00B65883">
            <w:pPr>
              <w:bidi/>
              <w:spacing w:before="40" w:after="40" w:line="252" w:lineRule="auto"/>
              <w:jc w:val="center"/>
            </w:pPr>
            <w:r>
              <w:rPr>
                <w:sz w:val="19"/>
              </w:rPr>
              <w:t>‎</w:t>
            </w:r>
            <w:r>
              <w:rPr>
                <w:sz w:val="19"/>
              </w:rPr>
              <w:t xml:space="preserve"> End Day – Start Day + ‎1</w:t>
            </w:r>
          </w:p>
        </w:tc>
      </w:tr>
      <w:tr w:rsidR="007B51D9" w14:paraId="4BD192FF" w14:textId="77777777" w:rsidTr="00585B02">
        <w:trPr>
          <w:cantSplit/>
          <w:trHeight w:val="396"/>
          <w:jc w:val="center"/>
        </w:trPr>
        <w:tc>
          <w:tcPr>
            <w:tcW w:w="3197" w:type="dxa"/>
            <w:shd w:val="clear" w:color="auto" w:fill="FFFFFF"/>
            <w:tcMar>
              <w:top w:w="50" w:type="dxa"/>
              <w:left w:w="50" w:type="dxa"/>
              <w:bottom w:w="50" w:type="dxa"/>
              <w:right w:w="50" w:type="dxa"/>
            </w:tcMar>
            <w:vAlign w:val="center"/>
          </w:tcPr>
          <w:p w14:paraId="76CCB9BD" w14:textId="77777777" w:rsidR="007B51D9" w:rsidRDefault="007B51D9" w:rsidP="00B65883">
            <w:pPr>
              <w:bidi/>
              <w:spacing w:before="40" w:after="40" w:line="252" w:lineRule="auto"/>
              <w:jc w:val="center"/>
            </w:pPr>
            <w:proofErr w:type="spellStart"/>
            <w:r>
              <w:rPr>
                <w:sz w:val="19"/>
              </w:rPr>
              <w:t>FactEnrollment</w:t>
            </w:r>
            <w:proofErr w:type="spellEnd"/>
          </w:p>
        </w:tc>
        <w:tc>
          <w:tcPr>
            <w:tcW w:w="737" w:type="dxa"/>
            <w:shd w:val="clear" w:color="auto" w:fill="FFFFFF"/>
            <w:tcMar>
              <w:top w:w="50" w:type="dxa"/>
              <w:left w:w="50" w:type="dxa"/>
              <w:bottom w:w="50" w:type="dxa"/>
              <w:right w:w="50" w:type="dxa"/>
            </w:tcMar>
            <w:vAlign w:val="center"/>
          </w:tcPr>
          <w:p w14:paraId="26FE8B63" w14:textId="77777777" w:rsidR="007B51D9" w:rsidRPr="00585B02" w:rsidRDefault="007B51D9" w:rsidP="00B65883">
            <w:pPr>
              <w:bidi/>
              <w:spacing w:before="40" w:after="40" w:line="252" w:lineRule="auto"/>
              <w:jc w:val="center"/>
              <w:rPr>
                <w:b/>
                <w:bCs/>
              </w:rPr>
            </w:pPr>
            <w:r w:rsidRPr="00585B02">
              <w:rPr>
                <w:b/>
                <w:bCs/>
                <w:sz w:val="19"/>
              </w:rPr>
              <w:t>‎10‎</w:t>
            </w:r>
          </w:p>
        </w:tc>
        <w:tc>
          <w:tcPr>
            <w:tcW w:w="1134" w:type="dxa"/>
            <w:shd w:val="clear" w:color="auto" w:fill="FFFFFF"/>
          </w:tcPr>
          <w:p w14:paraId="4899F8DA" w14:textId="7C44B7C5" w:rsidR="007B51D9" w:rsidRPr="00585B02" w:rsidRDefault="00585B02" w:rsidP="00B65883">
            <w:pPr>
              <w:bidi/>
              <w:spacing w:before="40" w:after="40" w:line="252" w:lineRule="auto"/>
              <w:jc w:val="center"/>
              <w:rPr>
                <w:b/>
                <w:bCs/>
                <w:sz w:val="19"/>
              </w:rPr>
            </w:pPr>
            <w:r w:rsidRPr="00585B02">
              <w:rPr>
                <w:b/>
                <w:bCs/>
                <w:sz w:val="19"/>
              </w:rPr>
              <w:t>32,593</w:t>
            </w:r>
          </w:p>
        </w:tc>
        <w:tc>
          <w:tcPr>
            <w:tcW w:w="5783" w:type="dxa"/>
            <w:shd w:val="clear" w:color="auto" w:fill="FFFFFF"/>
            <w:tcMar>
              <w:top w:w="50" w:type="dxa"/>
              <w:left w:w="50" w:type="dxa"/>
              <w:bottom w:w="50" w:type="dxa"/>
              <w:right w:w="50" w:type="dxa"/>
            </w:tcMar>
            <w:vAlign w:val="center"/>
          </w:tcPr>
          <w:p w14:paraId="0E361508" w14:textId="734AEB69" w:rsidR="007B51D9" w:rsidRDefault="007B51D9" w:rsidP="00B65883">
            <w:pPr>
              <w:bidi/>
              <w:spacing w:before="40" w:after="40" w:line="252" w:lineRule="auto"/>
              <w:jc w:val="center"/>
            </w:pPr>
            <w:r>
              <w:rPr>
                <w:sz w:val="19"/>
                <w:rtl/>
              </w:rPr>
              <w:t xml:space="preserve">يساوي عدد صفوف </w:t>
            </w:r>
            <w:proofErr w:type="spellStart"/>
            <w:proofErr w:type="gramStart"/>
            <w:r>
              <w:rPr>
                <w:sz w:val="19"/>
                <w:rtl/>
              </w:rPr>
              <w:t>ods.Enrollment</w:t>
            </w:r>
            <w:proofErr w:type="spellEnd"/>
            <w:proofErr w:type="gramEnd"/>
          </w:p>
        </w:tc>
      </w:tr>
      <w:tr w:rsidR="007B51D9" w14:paraId="247EA9E7" w14:textId="77777777" w:rsidTr="00585B02">
        <w:trPr>
          <w:cantSplit/>
          <w:trHeight w:val="410"/>
          <w:jc w:val="center"/>
        </w:trPr>
        <w:tc>
          <w:tcPr>
            <w:tcW w:w="3197" w:type="dxa"/>
            <w:shd w:val="clear" w:color="auto" w:fill="F4F6F8"/>
            <w:tcMar>
              <w:top w:w="50" w:type="dxa"/>
              <w:left w:w="50" w:type="dxa"/>
              <w:bottom w:w="50" w:type="dxa"/>
              <w:right w:w="50" w:type="dxa"/>
            </w:tcMar>
            <w:vAlign w:val="center"/>
          </w:tcPr>
          <w:p w14:paraId="4201183A" w14:textId="77777777" w:rsidR="007B51D9" w:rsidRDefault="007B51D9" w:rsidP="00B65883">
            <w:pPr>
              <w:bidi/>
              <w:spacing w:before="40" w:after="40" w:line="252" w:lineRule="auto"/>
              <w:jc w:val="center"/>
            </w:pPr>
            <w:proofErr w:type="spellStart"/>
            <w:r>
              <w:rPr>
                <w:sz w:val="19"/>
              </w:rPr>
              <w:t>FactStudentAssessment</w:t>
            </w:r>
            <w:proofErr w:type="spellEnd"/>
          </w:p>
        </w:tc>
        <w:tc>
          <w:tcPr>
            <w:tcW w:w="737" w:type="dxa"/>
            <w:shd w:val="clear" w:color="auto" w:fill="F4F6F8"/>
            <w:tcMar>
              <w:top w:w="50" w:type="dxa"/>
              <w:left w:w="50" w:type="dxa"/>
              <w:bottom w:w="50" w:type="dxa"/>
              <w:right w:w="50" w:type="dxa"/>
            </w:tcMar>
            <w:vAlign w:val="center"/>
          </w:tcPr>
          <w:p w14:paraId="3F0B4FDF" w14:textId="77777777" w:rsidR="007B51D9" w:rsidRPr="00585B02" w:rsidRDefault="007B51D9" w:rsidP="00B65883">
            <w:pPr>
              <w:bidi/>
              <w:spacing w:before="40" w:after="40" w:line="252" w:lineRule="auto"/>
              <w:jc w:val="center"/>
              <w:rPr>
                <w:b/>
                <w:bCs/>
              </w:rPr>
            </w:pPr>
            <w:r w:rsidRPr="00585B02">
              <w:rPr>
                <w:b/>
                <w:bCs/>
                <w:sz w:val="19"/>
              </w:rPr>
              <w:t>‎9‎</w:t>
            </w:r>
          </w:p>
        </w:tc>
        <w:tc>
          <w:tcPr>
            <w:tcW w:w="1134" w:type="dxa"/>
            <w:shd w:val="clear" w:color="auto" w:fill="F4F6F8"/>
          </w:tcPr>
          <w:p w14:paraId="737BFAFB" w14:textId="00C59925" w:rsidR="007B51D9" w:rsidRPr="00585B02" w:rsidRDefault="00585B02" w:rsidP="00B65883">
            <w:pPr>
              <w:bidi/>
              <w:spacing w:before="40" w:after="40" w:line="252" w:lineRule="auto"/>
              <w:jc w:val="center"/>
              <w:rPr>
                <w:b/>
                <w:bCs/>
                <w:sz w:val="19"/>
              </w:rPr>
            </w:pPr>
            <w:r w:rsidRPr="00585B02">
              <w:rPr>
                <w:b/>
                <w:bCs/>
                <w:sz w:val="19"/>
              </w:rPr>
              <w:t>173,912</w:t>
            </w:r>
          </w:p>
        </w:tc>
        <w:tc>
          <w:tcPr>
            <w:tcW w:w="5783" w:type="dxa"/>
            <w:shd w:val="clear" w:color="auto" w:fill="F4F6F8"/>
            <w:tcMar>
              <w:top w:w="50" w:type="dxa"/>
              <w:left w:w="50" w:type="dxa"/>
              <w:bottom w:w="50" w:type="dxa"/>
              <w:right w:w="50" w:type="dxa"/>
            </w:tcMar>
            <w:vAlign w:val="center"/>
          </w:tcPr>
          <w:p w14:paraId="3003FFF2" w14:textId="3790CA54" w:rsidR="007B51D9" w:rsidRDefault="007B51D9" w:rsidP="00B65883">
            <w:pPr>
              <w:bidi/>
              <w:spacing w:before="40" w:after="40" w:line="252" w:lineRule="auto"/>
              <w:jc w:val="center"/>
            </w:pPr>
            <w:r>
              <w:rPr>
                <w:sz w:val="19"/>
                <w:rtl/>
              </w:rPr>
              <w:t xml:space="preserve">يساوي عدد صفوف </w:t>
            </w:r>
            <w:proofErr w:type="spellStart"/>
            <w:proofErr w:type="gramStart"/>
            <w:r>
              <w:rPr>
                <w:sz w:val="19"/>
                <w:rtl/>
              </w:rPr>
              <w:t>ods.StudentAssessment</w:t>
            </w:r>
            <w:proofErr w:type="spellEnd"/>
            <w:proofErr w:type="gramEnd"/>
          </w:p>
        </w:tc>
      </w:tr>
      <w:tr w:rsidR="007B51D9" w14:paraId="165CBBB9" w14:textId="77777777" w:rsidTr="00585B02">
        <w:trPr>
          <w:cantSplit/>
          <w:trHeight w:val="396"/>
          <w:jc w:val="center"/>
        </w:trPr>
        <w:tc>
          <w:tcPr>
            <w:tcW w:w="3197" w:type="dxa"/>
            <w:shd w:val="clear" w:color="auto" w:fill="FFFFFF"/>
            <w:tcMar>
              <w:top w:w="50" w:type="dxa"/>
              <w:left w:w="50" w:type="dxa"/>
              <w:bottom w:w="50" w:type="dxa"/>
              <w:right w:w="50" w:type="dxa"/>
            </w:tcMar>
            <w:vAlign w:val="center"/>
          </w:tcPr>
          <w:p w14:paraId="2A48C53B" w14:textId="77777777" w:rsidR="007B51D9" w:rsidRDefault="007B51D9" w:rsidP="00B65883">
            <w:pPr>
              <w:bidi/>
              <w:spacing w:before="40" w:after="40" w:line="252" w:lineRule="auto"/>
              <w:jc w:val="center"/>
            </w:pPr>
            <w:proofErr w:type="spellStart"/>
            <w:r>
              <w:rPr>
                <w:sz w:val="19"/>
              </w:rPr>
              <w:t>FactDailyInteraction</w:t>
            </w:r>
            <w:proofErr w:type="spellEnd"/>
          </w:p>
        </w:tc>
        <w:tc>
          <w:tcPr>
            <w:tcW w:w="737" w:type="dxa"/>
            <w:shd w:val="clear" w:color="auto" w:fill="FFFFFF"/>
            <w:tcMar>
              <w:top w:w="50" w:type="dxa"/>
              <w:left w:w="50" w:type="dxa"/>
              <w:bottom w:w="50" w:type="dxa"/>
              <w:right w:w="50" w:type="dxa"/>
            </w:tcMar>
            <w:vAlign w:val="center"/>
          </w:tcPr>
          <w:p w14:paraId="44C338C2" w14:textId="77777777" w:rsidR="007B51D9" w:rsidRPr="00585B02" w:rsidRDefault="007B51D9" w:rsidP="00B65883">
            <w:pPr>
              <w:bidi/>
              <w:spacing w:before="40" w:after="40" w:line="252" w:lineRule="auto"/>
              <w:jc w:val="center"/>
              <w:rPr>
                <w:b/>
                <w:bCs/>
              </w:rPr>
            </w:pPr>
            <w:r w:rsidRPr="00585B02">
              <w:rPr>
                <w:b/>
                <w:bCs/>
                <w:sz w:val="19"/>
              </w:rPr>
              <w:t>‎7‎</w:t>
            </w:r>
          </w:p>
        </w:tc>
        <w:tc>
          <w:tcPr>
            <w:tcW w:w="1134" w:type="dxa"/>
            <w:shd w:val="clear" w:color="auto" w:fill="FFFFFF"/>
          </w:tcPr>
          <w:p w14:paraId="356ECC10" w14:textId="4BD48070" w:rsidR="007B51D9" w:rsidRPr="00585B02" w:rsidRDefault="00585B02" w:rsidP="00B65883">
            <w:pPr>
              <w:bidi/>
              <w:spacing w:before="40" w:after="40" w:line="252" w:lineRule="auto"/>
              <w:jc w:val="center"/>
              <w:rPr>
                <w:b/>
                <w:bCs/>
                <w:sz w:val="19"/>
                <w:lang w:bidi="ar-EG"/>
              </w:rPr>
            </w:pPr>
            <w:r w:rsidRPr="00585B02">
              <w:rPr>
                <w:b/>
                <w:bCs/>
                <w:sz w:val="20"/>
                <w:szCs w:val="24"/>
                <w:lang w:bidi="ar-EG"/>
              </w:rPr>
              <w:t>8,459,320</w:t>
            </w:r>
          </w:p>
        </w:tc>
        <w:tc>
          <w:tcPr>
            <w:tcW w:w="5783" w:type="dxa"/>
            <w:shd w:val="clear" w:color="auto" w:fill="FFFFFF"/>
            <w:tcMar>
              <w:top w:w="50" w:type="dxa"/>
              <w:left w:w="50" w:type="dxa"/>
              <w:bottom w:w="50" w:type="dxa"/>
              <w:right w:w="50" w:type="dxa"/>
            </w:tcMar>
            <w:vAlign w:val="center"/>
          </w:tcPr>
          <w:p w14:paraId="10653987" w14:textId="3250133E" w:rsidR="007B51D9" w:rsidRDefault="007B51D9" w:rsidP="00B65883">
            <w:pPr>
              <w:bidi/>
              <w:spacing w:before="40" w:after="40" w:line="252" w:lineRule="auto"/>
              <w:jc w:val="center"/>
            </w:pPr>
            <w:r>
              <w:rPr>
                <w:sz w:val="19"/>
                <w:rtl/>
              </w:rPr>
              <w:t xml:space="preserve">يساوي عدد صفوف </w:t>
            </w:r>
            <w:proofErr w:type="spellStart"/>
            <w:proofErr w:type="gramStart"/>
            <w:r>
              <w:rPr>
                <w:sz w:val="19"/>
                <w:rtl/>
              </w:rPr>
              <w:t>ods.StudentDailyInteraction</w:t>
            </w:r>
            <w:proofErr w:type="spellEnd"/>
            <w:proofErr w:type="gramEnd"/>
          </w:p>
        </w:tc>
      </w:tr>
    </w:tbl>
    <w:p w14:paraId="7E9A6D36" w14:textId="77777777" w:rsidR="0090229F" w:rsidRDefault="0090229F" w:rsidP="00EB4E39">
      <w:pPr>
        <w:bidi/>
        <w:spacing w:after="0" w:line="240" w:lineRule="auto"/>
      </w:pPr>
    </w:p>
    <w:p w14:paraId="055CBBFD" w14:textId="7F2184CF" w:rsidR="0090229F" w:rsidRDefault="00000000" w:rsidP="00EB4E39">
      <w:pPr>
        <w:bidi/>
        <w:rPr>
          <w:rtl/>
        </w:rPr>
      </w:pPr>
      <w:r>
        <w:rPr>
          <w:rtl/>
        </w:rPr>
        <w:t xml:space="preserve">إجمالي الأعمدة عبر الجداول: </w:t>
      </w:r>
      <w:r>
        <w:rPr>
          <w:b/>
          <w:rtl/>
        </w:rPr>
        <w:t>‎54‎ عمودًا</w:t>
      </w:r>
      <w:r>
        <w:rPr>
          <w:rtl/>
        </w:rPr>
        <w:t xml:space="preserve">. عدد صفوف ODS للتفاعل أُبلغ عنه بنحو ‎8‎ ملايين، وهو </w:t>
      </w:r>
      <w:proofErr w:type="spellStart"/>
      <w:r>
        <w:rPr>
          <w:rtl/>
        </w:rPr>
        <w:t>تقدير</w:t>
      </w:r>
      <w:r w:rsidR="00B65883">
        <w:rPr>
          <w:rFonts w:hint="cs"/>
          <w:rtl/>
        </w:rPr>
        <w:t>ى</w:t>
      </w:r>
      <w:proofErr w:type="spellEnd"/>
    </w:p>
    <w:p w14:paraId="53B7B815" w14:textId="77777777" w:rsidR="003F7D34" w:rsidRDefault="003F7D34" w:rsidP="003F7D34">
      <w:pPr>
        <w:bidi/>
      </w:pPr>
    </w:p>
    <w:p w14:paraId="2FD00D77" w14:textId="36046876" w:rsidR="0090229F" w:rsidRDefault="00000000" w:rsidP="00EB4E39">
      <w:pPr>
        <w:pStyle w:val="Heading1"/>
        <w:bidi/>
      </w:pPr>
      <w:r>
        <w:rPr>
          <w:rFonts w:ascii="Arial" w:hAnsi="Arial" w:cs="Arial"/>
          <w:b w:val="0"/>
          <w:rtl/>
        </w:rPr>
        <w:t>‎5‎</w:t>
      </w:r>
      <w:r w:rsidR="00B65883">
        <w:rPr>
          <w:rFonts w:ascii="Arial" w:hAnsi="Arial" w:cs="Arial" w:hint="cs"/>
          <w:b w:val="0"/>
          <w:rtl/>
        </w:rPr>
        <w:t>-</w:t>
      </w:r>
      <w:r>
        <w:rPr>
          <w:rFonts w:ascii="Arial" w:hAnsi="Arial" w:cs="Arial"/>
          <w:b w:val="0"/>
          <w:rtl/>
        </w:rPr>
        <w:t xml:space="preserve"> نموذج العلاقات ERD</w:t>
      </w:r>
    </w:p>
    <w:p w14:paraId="5BA16DEA" w14:textId="77777777" w:rsidR="0090229F" w:rsidRDefault="00000000" w:rsidP="00EB4E39">
      <w:pPr>
        <w:bidi/>
      </w:pPr>
      <w:r>
        <w:rPr>
          <w:rtl/>
        </w:rPr>
        <w:t>الرسم يعرض النجمات الثلاث والمفاتيح الأساسية. الأبعاد المشتركة مكررة في الرسم للوضوح فقط؛ في قاعدة البيانات توجد نسخة واحدة من كل بُعد. الأسهم تمثل اتجاه التصفية المقترح من البُعد إلى Fact، والعلاقات كلها ‎1‎ إلى متعدد.</w:t>
      </w:r>
    </w:p>
    <w:p w14:paraId="5B02821F" w14:textId="77777777" w:rsidR="0090229F" w:rsidRDefault="00000000" w:rsidP="00EB4E39">
      <w:pPr>
        <w:bidi/>
      </w:pPr>
      <w:r>
        <w:rPr>
          <w:noProof/>
        </w:rPr>
        <w:drawing>
          <wp:anchor distT="0" distB="0" distL="114300" distR="114300" simplePos="0" relativeHeight="251658240" behindDoc="0" locked="0" layoutInCell="1" allowOverlap="1" wp14:anchorId="48C709A9" wp14:editId="166B091E">
            <wp:simplePos x="0" y="0"/>
            <wp:positionH relativeFrom="column">
              <wp:posOffset>213360</wp:posOffset>
            </wp:positionH>
            <wp:positionV relativeFrom="paragraph">
              <wp:posOffset>-2540</wp:posOffset>
            </wp:positionV>
            <wp:extent cx="6491605" cy="430530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6491605" cy="4305300"/>
                    </a:xfrm>
                    <a:prstGeom prst="rect">
                      <a:avLst/>
                    </a:prstGeom>
                  </pic:spPr>
                </pic:pic>
              </a:graphicData>
            </a:graphic>
            <wp14:sizeRelV relativeFrom="margin">
              <wp14:pctHeight>0</wp14:pctHeight>
            </wp14:sizeRelV>
          </wp:anchor>
        </w:drawing>
      </w:r>
    </w:p>
    <w:p w14:paraId="59B8C3C4" w14:textId="77777777" w:rsidR="0090229F" w:rsidRDefault="00000000" w:rsidP="00EB4E39">
      <w:pPr>
        <w:bidi/>
      </w:pPr>
      <w:r>
        <w:br w:type="page"/>
      </w:r>
    </w:p>
    <w:p w14:paraId="203B222D" w14:textId="7B4DCC42" w:rsidR="0090229F" w:rsidRDefault="00000000" w:rsidP="003F7D34">
      <w:pPr>
        <w:pStyle w:val="Heading1"/>
        <w:bidi/>
        <w:ind w:left="310" w:hanging="310"/>
        <w:rPr>
          <w:rFonts w:hint="cs"/>
          <w:rtl/>
          <w:lang w:bidi="ar-EG"/>
        </w:rPr>
      </w:pPr>
      <w:r>
        <w:rPr>
          <w:rFonts w:ascii="Arial" w:hAnsi="Arial" w:cs="Arial"/>
          <w:b w:val="0"/>
          <w:rtl/>
        </w:rPr>
        <w:lastRenderedPageBreak/>
        <w:t>‎6‎</w:t>
      </w:r>
      <w:r w:rsidR="003F7D34">
        <w:rPr>
          <w:rFonts w:ascii="Arial" w:hAnsi="Arial" w:cs="Arial" w:hint="cs"/>
          <w:b w:val="0"/>
          <w:rtl/>
        </w:rPr>
        <w:t>-</w:t>
      </w:r>
      <w:r w:rsidR="003F7D34">
        <w:rPr>
          <w:rFonts w:ascii="Arial" w:hAnsi="Arial" w:cs="Arial"/>
          <w:b w:val="0"/>
          <w:rtl/>
        </w:rPr>
        <w:tab/>
      </w:r>
      <w:r w:rsidRPr="003F7D34">
        <w:rPr>
          <w:rFonts w:ascii="Arial" w:hAnsi="Arial" w:cs="Arial"/>
          <w:b w:val="0"/>
          <w:u w:val="single"/>
          <w:rtl/>
        </w:rPr>
        <w:t>قاموس جداول الأبعاد</w:t>
      </w:r>
      <w:r w:rsidR="003443B1">
        <w:rPr>
          <w:rFonts w:hint="cs"/>
          <w:rtl/>
          <w:lang w:bidi="ar-EG"/>
        </w:rPr>
        <w:t xml:space="preserve"> (</w:t>
      </w:r>
      <w:proofErr w:type="spellStart"/>
      <w:r w:rsidR="003443B1">
        <w:rPr>
          <w:lang w:bidi="ar-EG"/>
        </w:rPr>
        <w:t>Dimention</w:t>
      </w:r>
      <w:proofErr w:type="spellEnd"/>
      <w:r w:rsidR="003443B1">
        <w:rPr>
          <w:rFonts w:hint="cs"/>
          <w:rtl/>
          <w:lang w:bidi="ar-EG"/>
        </w:rPr>
        <w:t>)</w:t>
      </w:r>
    </w:p>
    <w:p w14:paraId="179AE860" w14:textId="77777777" w:rsidR="0090229F" w:rsidRPr="003443B1" w:rsidRDefault="00000000" w:rsidP="003443B1">
      <w:pPr>
        <w:pStyle w:val="Heading2"/>
        <w:bidi/>
        <w:ind w:left="168"/>
        <w:rPr>
          <w:rFonts w:hint="cs"/>
          <w:b w:val="0"/>
          <w:sz w:val="32"/>
          <w:szCs w:val="32"/>
          <w:u w:val="single"/>
          <w:rtl/>
          <w:lang w:bidi="ar-EG"/>
        </w:rPr>
      </w:pPr>
      <w:proofErr w:type="spellStart"/>
      <w:r w:rsidRPr="003443B1">
        <w:rPr>
          <w:b w:val="0"/>
          <w:sz w:val="32"/>
          <w:szCs w:val="32"/>
          <w:u w:val="single"/>
          <w:lang w:bidi="ar-EG"/>
        </w:rPr>
        <w:t>DimStudent</w:t>
      </w:r>
      <w:proofErr w:type="spellEnd"/>
    </w:p>
    <w:p w14:paraId="2CD15E0D" w14:textId="5109F33C" w:rsidR="0090229F" w:rsidRPr="00766D0D" w:rsidRDefault="00000000" w:rsidP="00766D0D">
      <w:pPr>
        <w:bidi/>
        <w:ind w:left="168"/>
        <w:rPr>
          <w:sz w:val="24"/>
          <w:szCs w:val="24"/>
        </w:rPr>
      </w:pPr>
      <w:proofErr w:type="spellStart"/>
      <w:r w:rsidRPr="00766D0D">
        <w:rPr>
          <w:sz w:val="24"/>
          <w:szCs w:val="24"/>
          <w:rtl/>
        </w:rPr>
        <w:t>Grain</w:t>
      </w:r>
      <w:proofErr w:type="spellEnd"/>
      <w:r w:rsidRPr="00766D0D">
        <w:rPr>
          <w:sz w:val="24"/>
          <w:szCs w:val="24"/>
          <w:rtl/>
        </w:rPr>
        <w:t xml:space="preserve">: صف واحد لكل طالب | عدد الأعمدة ‎6‎ | </w:t>
      </w:r>
      <w:proofErr w:type="gramStart"/>
      <w:r w:rsidR="003443B1" w:rsidRPr="00766D0D">
        <w:rPr>
          <w:sz w:val="24"/>
          <w:szCs w:val="24"/>
        </w:rPr>
        <w:t>PK</w:t>
      </w:r>
      <w:r w:rsidR="003F7D34" w:rsidRPr="00766D0D">
        <w:rPr>
          <w:rFonts w:hint="cs"/>
          <w:sz w:val="24"/>
          <w:szCs w:val="24"/>
          <w:rtl/>
        </w:rPr>
        <w:t xml:space="preserve"> </w:t>
      </w:r>
      <w:r w:rsidRPr="00766D0D">
        <w:rPr>
          <w:sz w:val="24"/>
          <w:szCs w:val="24"/>
          <w:rtl/>
        </w:rPr>
        <w:t>:</w:t>
      </w:r>
      <w:proofErr w:type="gramEnd"/>
      <w:r w:rsidRPr="00766D0D">
        <w:rPr>
          <w:sz w:val="24"/>
          <w:szCs w:val="24"/>
          <w:rtl/>
        </w:rPr>
        <w:t xml:space="preserve"> </w:t>
      </w:r>
      <w:proofErr w:type="spellStart"/>
      <w:r w:rsidRPr="00766D0D">
        <w:rPr>
          <w:sz w:val="24"/>
          <w:szCs w:val="24"/>
          <w:rtl/>
        </w:rPr>
        <w:t>StudentID</w:t>
      </w:r>
      <w:proofErr w:type="spellEnd"/>
    </w:p>
    <w:p w14:paraId="7711F4E2" w14:textId="77777777" w:rsidR="0090229F" w:rsidRPr="00766D0D" w:rsidRDefault="00000000" w:rsidP="00766D0D">
      <w:pPr>
        <w:bidi/>
        <w:ind w:left="168"/>
        <w:rPr>
          <w:sz w:val="24"/>
          <w:szCs w:val="24"/>
        </w:rPr>
      </w:pPr>
      <w:r w:rsidRPr="00766D0D">
        <w:rPr>
          <w:sz w:val="24"/>
          <w:szCs w:val="24"/>
          <w:rtl/>
        </w:rPr>
        <w:t xml:space="preserve">عدد الصفوف: يساوي </w:t>
      </w:r>
      <w:proofErr w:type="gramStart"/>
      <w:r w:rsidRPr="00766D0D">
        <w:rPr>
          <w:sz w:val="24"/>
          <w:szCs w:val="24"/>
          <w:rtl/>
        </w:rPr>
        <w:t>ods.Student</w:t>
      </w:r>
      <w:proofErr w:type="gramEnd"/>
      <w:r w:rsidRPr="00766D0D">
        <w:rPr>
          <w:sz w:val="24"/>
          <w:szCs w:val="24"/>
          <w:rtl/>
        </w:rPr>
        <w:t xml:space="preserve"> بعد تحميل ناجح؛ العدد الدقيق يستخرج من الملحق.</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6453C497"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06EC6BFB" w14:textId="77777777" w:rsidR="0090229F" w:rsidRDefault="00000000" w:rsidP="003443B1">
            <w:pPr>
              <w:bidi/>
              <w:spacing w:before="40" w:after="40" w:line="252" w:lineRule="auto"/>
              <w:jc w:val="center"/>
            </w:pPr>
            <w:r>
              <w:rPr>
                <w:b/>
                <w:sz w:val="19"/>
                <w:rtl/>
              </w:rPr>
              <w:t>العمود</w:t>
            </w:r>
          </w:p>
        </w:tc>
        <w:tc>
          <w:tcPr>
            <w:tcW w:w="1800" w:type="dxa"/>
            <w:shd w:val="clear" w:color="auto" w:fill="DBEAFE"/>
            <w:tcMar>
              <w:top w:w="50" w:type="dxa"/>
              <w:left w:w="50" w:type="dxa"/>
              <w:bottom w:w="50" w:type="dxa"/>
              <w:right w:w="50" w:type="dxa"/>
            </w:tcMar>
            <w:vAlign w:val="center"/>
          </w:tcPr>
          <w:p w14:paraId="36F7229F" w14:textId="77777777" w:rsidR="0090229F" w:rsidRDefault="00000000" w:rsidP="003443B1">
            <w:pPr>
              <w:bidi/>
              <w:spacing w:before="40" w:after="40" w:line="252" w:lineRule="auto"/>
              <w:jc w:val="center"/>
            </w:pPr>
            <w:r>
              <w:rPr>
                <w:b/>
                <w:sz w:val="19"/>
                <w:rtl/>
              </w:rPr>
              <w:t>النوع والغياب</w:t>
            </w:r>
          </w:p>
        </w:tc>
        <w:tc>
          <w:tcPr>
            <w:tcW w:w="5760" w:type="dxa"/>
            <w:shd w:val="clear" w:color="auto" w:fill="DBEAFE"/>
            <w:tcMar>
              <w:top w:w="50" w:type="dxa"/>
              <w:left w:w="50" w:type="dxa"/>
              <w:bottom w:w="50" w:type="dxa"/>
              <w:right w:w="50" w:type="dxa"/>
            </w:tcMar>
            <w:vAlign w:val="center"/>
          </w:tcPr>
          <w:p w14:paraId="41F80E92" w14:textId="77777777" w:rsidR="0090229F" w:rsidRDefault="00000000" w:rsidP="003443B1">
            <w:pPr>
              <w:bidi/>
              <w:spacing w:before="40" w:after="40" w:line="252" w:lineRule="auto"/>
              <w:jc w:val="center"/>
            </w:pPr>
            <w:r>
              <w:rPr>
                <w:b/>
                <w:sz w:val="19"/>
                <w:rtl/>
              </w:rPr>
              <w:t>المعنى والاستخدام</w:t>
            </w:r>
          </w:p>
        </w:tc>
      </w:tr>
      <w:tr w:rsidR="0090229F" w14:paraId="276544BF" w14:textId="77777777" w:rsidTr="003443B1">
        <w:trPr>
          <w:cantSplit/>
          <w:jc w:val="center"/>
        </w:trPr>
        <w:tc>
          <w:tcPr>
            <w:tcW w:w="2952" w:type="dxa"/>
            <w:shd w:val="clear" w:color="auto" w:fill="FFFFFF"/>
            <w:tcMar>
              <w:top w:w="50" w:type="dxa"/>
              <w:left w:w="50" w:type="dxa"/>
              <w:bottom w:w="50" w:type="dxa"/>
              <w:right w:w="50" w:type="dxa"/>
            </w:tcMar>
            <w:vAlign w:val="center"/>
          </w:tcPr>
          <w:p w14:paraId="7CA9AE9E" w14:textId="77777777" w:rsidR="0090229F" w:rsidRDefault="00000000" w:rsidP="003443B1">
            <w:pPr>
              <w:bidi/>
              <w:spacing w:before="40" w:after="40" w:line="252" w:lineRule="auto"/>
              <w:jc w:val="center"/>
            </w:pPr>
            <w:r>
              <w:rPr>
                <w:sz w:val="19"/>
              </w:rPr>
              <w:t>StudentID</w:t>
            </w:r>
          </w:p>
        </w:tc>
        <w:tc>
          <w:tcPr>
            <w:tcW w:w="1800" w:type="dxa"/>
            <w:shd w:val="clear" w:color="auto" w:fill="FFFFFF"/>
            <w:tcMar>
              <w:top w:w="50" w:type="dxa"/>
              <w:left w:w="50" w:type="dxa"/>
              <w:bottom w:w="50" w:type="dxa"/>
              <w:right w:w="50" w:type="dxa"/>
            </w:tcMar>
            <w:vAlign w:val="center"/>
          </w:tcPr>
          <w:p w14:paraId="149CD478" w14:textId="77777777" w:rsidR="0090229F" w:rsidRDefault="00000000" w:rsidP="003443B1">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5F8FB6D0" w14:textId="77777777" w:rsidR="0090229F" w:rsidRDefault="00000000" w:rsidP="003443B1">
            <w:pPr>
              <w:bidi/>
              <w:spacing w:before="40" w:after="40" w:line="252" w:lineRule="auto"/>
              <w:jc w:val="center"/>
            </w:pPr>
            <w:r>
              <w:rPr>
                <w:sz w:val="19"/>
                <w:rtl/>
              </w:rPr>
              <w:t>معرّف الطالب الأصلي ومفتاح أساسي؛ صف واحد لكل طالب.</w:t>
            </w:r>
          </w:p>
        </w:tc>
      </w:tr>
      <w:tr w:rsidR="0090229F" w14:paraId="4920C5BB" w14:textId="77777777" w:rsidTr="003443B1">
        <w:trPr>
          <w:cantSplit/>
          <w:jc w:val="center"/>
        </w:trPr>
        <w:tc>
          <w:tcPr>
            <w:tcW w:w="2952" w:type="dxa"/>
            <w:shd w:val="clear" w:color="auto" w:fill="F4F6F8"/>
            <w:tcMar>
              <w:top w:w="50" w:type="dxa"/>
              <w:left w:w="50" w:type="dxa"/>
              <w:bottom w:w="50" w:type="dxa"/>
              <w:right w:w="50" w:type="dxa"/>
            </w:tcMar>
            <w:vAlign w:val="center"/>
          </w:tcPr>
          <w:p w14:paraId="730B1E89" w14:textId="77777777" w:rsidR="0090229F" w:rsidRDefault="00000000" w:rsidP="003443B1">
            <w:pPr>
              <w:bidi/>
              <w:spacing w:before="40" w:after="40" w:line="252" w:lineRule="auto"/>
              <w:jc w:val="center"/>
            </w:pPr>
            <w:r>
              <w:rPr>
                <w:sz w:val="19"/>
              </w:rPr>
              <w:t>Gender</w:t>
            </w:r>
          </w:p>
        </w:tc>
        <w:tc>
          <w:tcPr>
            <w:tcW w:w="1800" w:type="dxa"/>
            <w:shd w:val="clear" w:color="auto" w:fill="F4F6F8"/>
            <w:tcMar>
              <w:top w:w="50" w:type="dxa"/>
              <w:left w:w="50" w:type="dxa"/>
              <w:bottom w:w="50" w:type="dxa"/>
              <w:right w:w="50" w:type="dxa"/>
            </w:tcMar>
            <w:vAlign w:val="center"/>
          </w:tcPr>
          <w:p w14:paraId="0C9F7518" w14:textId="77777777" w:rsidR="0090229F" w:rsidRDefault="00000000" w:rsidP="003443B1">
            <w:pPr>
              <w:bidi/>
              <w:spacing w:before="40" w:after="40" w:line="252" w:lineRule="auto"/>
              <w:jc w:val="center"/>
            </w:pPr>
            <w:r>
              <w:rPr>
                <w:sz w:val="19"/>
                <w:rtl/>
              </w:rPr>
              <w:t>NVARCHAR(‎1‎)</w:t>
            </w:r>
            <w:r>
              <w:rPr>
                <w:sz w:val="19"/>
                <w:rtl/>
              </w:rPr>
              <w:br/>
              <w:t>يسمح NULL</w:t>
            </w:r>
          </w:p>
        </w:tc>
        <w:tc>
          <w:tcPr>
            <w:tcW w:w="5760" w:type="dxa"/>
            <w:shd w:val="clear" w:color="auto" w:fill="F4F6F8"/>
            <w:tcMar>
              <w:top w:w="50" w:type="dxa"/>
              <w:left w:w="50" w:type="dxa"/>
              <w:bottom w:w="50" w:type="dxa"/>
              <w:right w:w="50" w:type="dxa"/>
            </w:tcMar>
            <w:vAlign w:val="center"/>
          </w:tcPr>
          <w:p w14:paraId="5C5BCEFE" w14:textId="77777777" w:rsidR="0090229F" w:rsidRDefault="00000000" w:rsidP="003443B1">
            <w:pPr>
              <w:bidi/>
              <w:spacing w:before="40" w:after="40" w:line="252" w:lineRule="auto"/>
              <w:jc w:val="center"/>
            </w:pPr>
            <w:r>
              <w:rPr>
                <w:sz w:val="19"/>
                <w:rtl/>
              </w:rPr>
              <w:t>الجنس كما في ODS؛ M أو F.</w:t>
            </w:r>
          </w:p>
        </w:tc>
      </w:tr>
      <w:tr w:rsidR="0090229F" w14:paraId="3C9BEA0C" w14:textId="77777777" w:rsidTr="003443B1">
        <w:trPr>
          <w:cantSplit/>
          <w:jc w:val="center"/>
        </w:trPr>
        <w:tc>
          <w:tcPr>
            <w:tcW w:w="2952" w:type="dxa"/>
            <w:shd w:val="clear" w:color="auto" w:fill="FFFFFF"/>
            <w:tcMar>
              <w:top w:w="50" w:type="dxa"/>
              <w:left w:w="50" w:type="dxa"/>
              <w:bottom w:w="50" w:type="dxa"/>
              <w:right w:w="50" w:type="dxa"/>
            </w:tcMar>
            <w:vAlign w:val="center"/>
          </w:tcPr>
          <w:p w14:paraId="094E8083" w14:textId="77777777" w:rsidR="0090229F" w:rsidRDefault="00000000" w:rsidP="003443B1">
            <w:pPr>
              <w:bidi/>
              <w:spacing w:before="40" w:after="40" w:line="252" w:lineRule="auto"/>
              <w:jc w:val="center"/>
            </w:pPr>
            <w:r>
              <w:rPr>
                <w:sz w:val="19"/>
              </w:rPr>
              <w:t>Region</w:t>
            </w:r>
          </w:p>
        </w:tc>
        <w:tc>
          <w:tcPr>
            <w:tcW w:w="1800" w:type="dxa"/>
            <w:shd w:val="clear" w:color="auto" w:fill="FFFFFF"/>
            <w:tcMar>
              <w:top w:w="50" w:type="dxa"/>
              <w:left w:w="50" w:type="dxa"/>
              <w:bottom w:w="50" w:type="dxa"/>
              <w:right w:w="50" w:type="dxa"/>
            </w:tcMar>
            <w:vAlign w:val="center"/>
          </w:tcPr>
          <w:p w14:paraId="23A4D272" w14:textId="77777777" w:rsidR="0090229F" w:rsidRDefault="00000000" w:rsidP="003443B1">
            <w:pPr>
              <w:bidi/>
              <w:spacing w:before="40" w:after="40" w:line="252" w:lineRule="auto"/>
              <w:jc w:val="center"/>
            </w:pPr>
            <w:r>
              <w:rPr>
                <w:sz w:val="19"/>
                <w:rtl/>
              </w:rPr>
              <w:t>NVARCHAR(‎50‎)</w:t>
            </w:r>
            <w:r>
              <w:rPr>
                <w:sz w:val="19"/>
                <w:rtl/>
              </w:rPr>
              <w:br/>
              <w:t>يسمح NULL</w:t>
            </w:r>
          </w:p>
        </w:tc>
        <w:tc>
          <w:tcPr>
            <w:tcW w:w="5760" w:type="dxa"/>
            <w:shd w:val="clear" w:color="auto" w:fill="FFFFFF"/>
            <w:tcMar>
              <w:top w:w="50" w:type="dxa"/>
              <w:left w:w="50" w:type="dxa"/>
              <w:bottom w:w="50" w:type="dxa"/>
              <w:right w:w="50" w:type="dxa"/>
            </w:tcMar>
            <w:vAlign w:val="center"/>
          </w:tcPr>
          <w:p w14:paraId="052A2361" w14:textId="77777777" w:rsidR="0090229F" w:rsidRDefault="00000000" w:rsidP="003443B1">
            <w:pPr>
              <w:bidi/>
              <w:spacing w:before="40" w:after="40" w:line="252" w:lineRule="auto"/>
              <w:jc w:val="center"/>
            </w:pPr>
            <w:r>
              <w:rPr>
                <w:sz w:val="19"/>
                <w:rtl/>
              </w:rPr>
              <w:t>منطقة إقامة الطالب المسجلة.</w:t>
            </w:r>
          </w:p>
        </w:tc>
      </w:tr>
      <w:tr w:rsidR="0090229F" w14:paraId="7E08617F" w14:textId="77777777" w:rsidTr="003443B1">
        <w:trPr>
          <w:cantSplit/>
          <w:jc w:val="center"/>
        </w:trPr>
        <w:tc>
          <w:tcPr>
            <w:tcW w:w="2952" w:type="dxa"/>
            <w:shd w:val="clear" w:color="auto" w:fill="F4F6F8"/>
            <w:tcMar>
              <w:top w:w="50" w:type="dxa"/>
              <w:left w:w="50" w:type="dxa"/>
              <w:bottom w:w="50" w:type="dxa"/>
              <w:right w:w="50" w:type="dxa"/>
            </w:tcMar>
            <w:vAlign w:val="center"/>
          </w:tcPr>
          <w:p w14:paraId="446EB5D6" w14:textId="77777777" w:rsidR="0090229F" w:rsidRDefault="00000000" w:rsidP="003443B1">
            <w:pPr>
              <w:bidi/>
              <w:spacing w:before="40" w:after="40" w:line="252" w:lineRule="auto"/>
              <w:jc w:val="center"/>
            </w:pPr>
            <w:r>
              <w:rPr>
                <w:sz w:val="19"/>
              </w:rPr>
              <w:t>HighestEducation</w:t>
            </w:r>
          </w:p>
        </w:tc>
        <w:tc>
          <w:tcPr>
            <w:tcW w:w="1800" w:type="dxa"/>
            <w:shd w:val="clear" w:color="auto" w:fill="F4F6F8"/>
            <w:tcMar>
              <w:top w:w="50" w:type="dxa"/>
              <w:left w:w="50" w:type="dxa"/>
              <w:bottom w:w="50" w:type="dxa"/>
              <w:right w:w="50" w:type="dxa"/>
            </w:tcMar>
            <w:vAlign w:val="center"/>
          </w:tcPr>
          <w:p w14:paraId="6642A6A9" w14:textId="77777777" w:rsidR="0090229F" w:rsidRDefault="00000000" w:rsidP="003443B1">
            <w:pPr>
              <w:bidi/>
              <w:spacing w:before="40" w:after="40" w:line="252" w:lineRule="auto"/>
              <w:jc w:val="center"/>
            </w:pPr>
            <w:r>
              <w:rPr>
                <w:sz w:val="19"/>
                <w:rtl/>
              </w:rPr>
              <w:t>NVARCHAR(‎50‎)</w:t>
            </w:r>
            <w:r>
              <w:rPr>
                <w:sz w:val="19"/>
                <w:rtl/>
              </w:rPr>
              <w:br/>
              <w:t>يسمح NULL</w:t>
            </w:r>
          </w:p>
        </w:tc>
        <w:tc>
          <w:tcPr>
            <w:tcW w:w="5760" w:type="dxa"/>
            <w:shd w:val="clear" w:color="auto" w:fill="F4F6F8"/>
            <w:tcMar>
              <w:top w:w="50" w:type="dxa"/>
              <w:left w:w="50" w:type="dxa"/>
              <w:bottom w:w="50" w:type="dxa"/>
              <w:right w:w="50" w:type="dxa"/>
            </w:tcMar>
            <w:vAlign w:val="center"/>
          </w:tcPr>
          <w:p w14:paraId="26008C05" w14:textId="77777777" w:rsidR="0090229F" w:rsidRDefault="00000000" w:rsidP="003443B1">
            <w:pPr>
              <w:bidi/>
              <w:spacing w:before="40" w:after="40" w:line="252" w:lineRule="auto"/>
              <w:jc w:val="center"/>
            </w:pPr>
            <w:r>
              <w:rPr>
                <w:sz w:val="19"/>
                <w:rtl/>
              </w:rPr>
              <w:t>أعلى مستوى تعليمي مسجل للطالب.</w:t>
            </w:r>
          </w:p>
        </w:tc>
      </w:tr>
      <w:tr w:rsidR="0090229F" w14:paraId="2CD7107D" w14:textId="77777777" w:rsidTr="003443B1">
        <w:trPr>
          <w:cantSplit/>
          <w:jc w:val="center"/>
        </w:trPr>
        <w:tc>
          <w:tcPr>
            <w:tcW w:w="2952" w:type="dxa"/>
            <w:shd w:val="clear" w:color="auto" w:fill="FFFFFF"/>
            <w:tcMar>
              <w:top w:w="50" w:type="dxa"/>
              <w:left w:w="50" w:type="dxa"/>
              <w:bottom w:w="50" w:type="dxa"/>
              <w:right w:w="50" w:type="dxa"/>
            </w:tcMar>
            <w:vAlign w:val="center"/>
          </w:tcPr>
          <w:p w14:paraId="2291427E" w14:textId="77777777" w:rsidR="0090229F" w:rsidRDefault="00000000" w:rsidP="003443B1">
            <w:pPr>
              <w:bidi/>
              <w:spacing w:before="40" w:after="40" w:line="252" w:lineRule="auto"/>
              <w:jc w:val="center"/>
            </w:pPr>
            <w:r>
              <w:rPr>
                <w:sz w:val="19"/>
              </w:rPr>
              <w:t>IMDBand</w:t>
            </w:r>
          </w:p>
        </w:tc>
        <w:tc>
          <w:tcPr>
            <w:tcW w:w="1800" w:type="dxa"/>
            <w:shd w:val="clear" w:color="auto" w:fill="FFFFFF"/>
            <w:tcMar>
              <w:top w:w="50" w:type="dxa"/>
              <w:left w:w="50" w:type="dxa"/>
              <w:bottom w:w="50" w:type="dxa"/>
              <w:right w:w="50" w:type="dxa"/>
            </w:tcMar>
            <w:vAlign w:val="center"/>
          </w:tcPr>
          <w:p w14:paraId="39B0B144" w14:textId="77777777" w:rsidR="0090229F" w:rsidRDefault="00000000" w:rsidP="003443B1">
            <w:pPr>
              <w:bidi/>
              <w:spacing w:before="40" w:after="40" w:line="252" w:lineRule="auto"/>
              <w:jc w:val="center"/>
            </w:pPr>
            <w:r>
              <w:rPr>
                <w:sz w:val="19"/>
                <w:rtl/>
              </w:rPr>
              <w:t>NVARCHAR(‎50‎)</w:t>
            </w:r>
            <w:r>
              <w:rPr>
                <w:sz w:val="19"/>
                <w:rtl/>
              </w:rPr>
              <w:br/>
              <w:t>يسمح NULL</w:t>
            </w:r>
          </w:p>
        </w:tc>
        <w:tc>
          <w:tcPr>
            <w:tcW w:w="5760" w:type="dxa"/>
            <w:shd w:val="clear" w:color="auto" w:fill="FFFFFF"/>
            <w:tcMar>
              <w:top w:w="50" w:type="dxa"/>
              <w:left w:w="50" w:type="dxa"/>
              <w:bottom w:w="50" w:type="dxa"/>
              <w:right w:w="50" w:type="dxa"/>
            </w:tcMar>
            <w:vAlign w:val="center"/>
          </w:tcPr>
          <w:p w14:paraId="4A8D6135" w14:textId="77777777" w:rsidR="0090229F" w:rsidRDefault="00000000" w:rsidP="003443B1">
            <w:pPr>
              <w:bidi/>
              <w:spacing w:before="40" w:after="40" w:line="252" w:lineRule="auto"/>
              <w:jc w:val="center"/>
            </w:pPr>
            <w:r>
              <w:rPr>
                <w:sz w:val="19"/>
                <w:rtl/>
              </w:rPr>
              <w:t>فئة مؤشر الحرمان المسجلة؛ تصنيف وصفي وليس مبلغًا أو درجة حسابية.</w:t>
            </w:r>
          </w:p>
        </w:tc>
      </w:tr>
      <w:tr w:rsidR="0090229F" w14:paraId="7581CB9E" w14:textId="77777777" w:rsidTr="003443B1">
        <w:trPr>
          <w:cantSplit/>
          <w:jc w:val="center"/>
        </w:trPr>
        <w:tc>
          <w:tcPr>
            <w:tcW w:w="2952" w:type="dxa"/>
            <w:shd w:val="clear" w:color="auto" w:fill="F4F6F8"/>
            <w:tcMar>
              <w:top w:w="50" w:type="dxa"/>
              <w:left w:w="50" w:type="dxa"/>
              <w:bottom w:w="50" w:type="dxa"/>
              <w:right w:w="50" w:type="dxa"/>
            </w:tcMar>
            <w:vAlign w:val="center"/>
          </w:tcPr>
          <w:p w14:paraId="51A043E8" w14:textId="77777777" w:rsidR="0090229F" w:rsidRDefault="00000000" w:rsidP="003443B1">
            <w:pPr>
              <w:bidi/>
              <w:spacing w:before="40" w:after="40" w:line="252" w:lineRule="auto"/>
              <w:jc w:val="center"/>
            </w:pPr>
            <w:r>
              <w:rPr>
                <w:sz w:val="19"/>
              </w:rPr>
              <w:t>Disability</w:t>
            </w:r>
          </w:p>
        </w:tc>
        <w:tc>
          <w:tcPr>
            <w:tcW w:w="1800" w:type="dxa"/>
            <w:shd w:val="clear" w:color="auto" w:fill="F4F6F8"/>
            <w:tcMar>
              <w:top w:w="50" w:type="dxa"/>
              <w:left w:w="50" w:type="dxa"/>
              <w:bottom w:w="50" w:type="dxa"/>
              <w:right w:w="50" w:type="dxa"/>
            </w:tcMar>
            <w:vAlign w:val="center"/>
          </w:tcPr>
          <w:p w14:paraId="0C59F37A" w14:textId="77777777" w:rsidR="0090229F" w:rsidRDefault="00000000" w:rsidP="003443B1">
            <w:pPr>
              <w:bidi/>
              <w:spacing w:before="40" w:after="40" w:line="252" w:lineRule="auto"/>
              <w:jc w:val="center"/>
            </w:pPr>
            <w:r>
              <w:rPr>
                <w:sz w:val="19"/>
                <w:rtl/>
              </w:rPr>
              <w:t>NVARCHAR(‎1‎)</w:t>
            </w:r>
            <w:r>
              <w:rPr>
                <w:sz w:val="19"/>
                <w:rtl/>
              </w:rPr>
              <w:br/>
              <w:t>يسمح NULL</w:t>
            </w:r>
          </w:p>
        </w:tc>
        <w:tc>
          <w:tcPr>
            <w:tcW w:w="5760" w:type="dxa"/>
            <w:shd w:val="clear" w:color="auto" w:fill="F4F6F8"/>
            <w:tcMar>
              <w:top w:w="50" w:type="dxa"/>
              <w:left w:w="50" w:type="dxa"/>
              <w:bottom w:w="50" w:type="dxa"/>
              <w:right w:w="50" w:type="dxa"/>
            </w:tcMar>
            <w:vAlign w:val="center"/>
          </w:tcPr>
          <w:p w14:paraId="71DE3AC7" w14:textId="77777777" w:rsidR="0090229F" w:rsidRDefault="00000000" w:rsidP="003443B1">
            <w:pPr>
              <w:bidi/>
              <w:spacing w:before="40" w:after="40" w:line="252" w:lineRule="auto"/>
              <w:jc w:val="center"/>
            </w:pPr>
            <w:r>
              <w:rPr>
                <w:sz w:val="19"/>
                <w:rtl/>
              </w:rPr>
              <w:t>وجود إعاقة بحسب المصدر؛ Y أو N.</w:t>
            </w:r>
          </w:p>
        </w:tc>
      </w:tr>
    </w:tbl>
    <w:p w14:paraId="0F6D58D3" w14:textId="77777777" w:rsidR="0090229F" w:rsidRDefault="0090229F" w:rsidP="00EB4E39">
      <w:pPr>
        <w:bidi/>
        <w:spacing w:after="0" w:line="240" w:lineRule="auto"/>
      </w:pPr>
    </w:p>
    <w:p w14:paraId="70F543D5" w14:textId="77777777" w:rsidR="0090229F" w:rsidRPr="003443B1" w:rsidRDefault="00000000" w:rsidP="003443B1">
      <w:pPr>
        <w:pStyle w:val="Heading2"/>
        <w:bidi/>
        <w:ind w:left="168"/>
        <w:rPr>
          <w:sz w:val="32"/>
          <w:szCs w:val="32"/>
        </w:rPr>
      </w:pPr>
      <w:proofErr w:type="spellStart"/>
      <w:r w:rsidRPr="003443B1">
        <w:rPr>
          <w:b w:val="0"/>
          <w:sz w:val="32"/>
          <w:szCs w:val="32"/>
          <w:u w:val="single"/>
          <w:lang w:bidi="ar-EG"/>
        </w:rPr>
        <w:t>DimCourseOffering</w:t>
      </w:r>
      <w:proofErr w:type="spellEnd"/>
    </w:p>
    <w:p w14:paraId="78EC865A" w14:textId="77777777" w:rsidR="00766D0D" w:rsidRPr="00766D0D" w:rsidRDefault="00766D0D" w:rsidP="00766D0D">
      <w:pPr>
        <w:bidi/>
        <w:ind w:left="168"/>
        <w:rPr>
          <w:sz w:val="24"/>
          <w:szCs w:val="24"/>
        </w:rPr>
      </w:pPr>
      <w:proofErr w:type="spellStart"/>
      <w:r w:rsidRPr="00766D0D">
        <w:rPr>
          <w:sz w:val="24"/>
          <w:szCs w:val="24"/>
          <w:rtl/>
        </w:rPr>
        <w:t>Grain</w:t>
      </w:r>
      <w:proofErr w:type="spellEnd"/>
      <w:r w:rsidRPr="00766D0D">
        <w:rPr>
          <w:sz w:val="24"/>
          <w:szCs w:val="24"/>
          <w:rtl/>
        </w:rPr>
        <w:t xml:space="preserve">: صف واحد لكل مقرر وتقديم | عدد الأعمدة ‎6‎ | </w:t>
      </w:r>
      <w:r w:rsidRPr="00766D0D">
        <w:rPr>
          <w:sz w:val="24"/>
          <w:szCs w:val="24"/>
        </w:rPr>
        <w:t>PK</w:t>
      </w:r>
      <w:r w:rsidRPr="00766D0D">
        <w:rPr>
          <w:sz w:val="24"/>
          <w:szCs w:val="24"/>
          <w:rtl/>
        </w:rPr>
        <w:t xml:space="preserve">: </w:t>
      </w:r>
      <w:proofErr w:type="spellStart"/>
      <w:proofErr w:type="gramStart"/>
      <w:r w:rsidRPr="00766D0D">
        <w:rPr>
          <w:sz w:val="24"/>
          <w:szCs w:val="24"/>
          <w:rtl/>
        </w:rPr>
        <w:t>CourseOfferingCode</w:t>
      </w:r>
      <w:proofErr w:type="spellEnd"/>
      <w:r w:rsidRPr="00766D0D">
        <w:rPr>
          <w:sz w:val="24"/>
          <w:szCs w:val="24"/>
          <w:rtl/>
        </w:rPr>
        <w:t xml:space="preserve">، </w:t>
      </w:r>
      <w:r w:rsidRPr="00766D0D">
        <w:rPr>
          <w:sz w:val="24"/>
          <w:szCs w:val="24"/>
        </w:rPr>
        <w:t xml:space="preserve"> :</w:t>
      </w:r>
      <w:proofErr w:type="gramEnd"/>
      <w:r w:rsidRPr="00766D0D">
        <w:rPr>
          <w:sz w:val="24"/>
          <w:szCs w:val="24"/>
        </w:rPr>
        <w:t>UQ</w:t>
      </w:r>
      <w:proofErr w:type="spellStart"/>
      <w:r w:rsidRPr="00766D0D">
        <w:rPr>
          <w:sz w:val="24"/>
          <w:szCs w:val="24"/>
          <w:rtl/>
        </w:rPr>
        <w:t>ModuleCode</w:t>
      </w:r>
      <w:proofErr w:type="spellEnd"/>
      <w:r w:rsidRPr="00766D0D">
        <w:rPr>
          <w:sz w:val="24"/>
          <w:szCs w:val="24"/>
          <w:rtl/>
        </w:rPr>
        <w:t xml:space="preserve"> + </w:t>
      </w:r>
      <w:proofErr w:type="spellStart"/>
      <w:r w:rsidRPr="00766D0D">
        <w:rPr>
          <w:sz w:val="24"/>
          <w:szCs w:val="24"/>
          <w:rtl/>
        </w:rPr>
        <w:t>PresentationCode</w:t>
      </w:r>
      <w:proofErr w:type="spellEnd"/>
    </w:p>
    <w:p w14:paraId="62AA5F1E" w14:textId="24EB33D1" w:rsidR="0090229F" w:rsidRPr="00766D0D" w:rsidRDefault="00766D0D" w:rsidP="00766D0D">
      <w:pPr>
        <w:bidi/>
        <w:ind w:left="168"/>
        <w:rPr>
          <w:sz w:val="24"/>
          <w:szCs w:val="24"/>
        </w:rPr>
      </w:pPr>
      <w:r w:rsidRPr="00766D0D">
        <w:rPr>
          <w:sz w:val="24"/>
          <w:szCs w:val="24"/>
          <w:rtl/>
        </w:rPr>
        <w:t xml:space="preserve">عدد الصفوف: يساوي </w:t>
      </w:r>
      <w:proofErr w:type="spellStart"/>
      <w:proofErr w:type="gramStart"/>
      <w:r w:rsidRPr="00766D0D">
        <w:rPr>
          <w:sz w:val="24"/>
          <w:szCs w:val="24"/>
          <w:rtl/>
        </w:rPr>
        <w:t>ods.CourseOffering</w:t>
      </w:r>
      <w:proofErr w:type="spellEnd"/>
      <w:proofErr w:type="gramEnd"/>
      <w:r w:rsidRPr="00766D0D">
        <w:rPr>
          <w:sz w:val="24"/>
          <w:szCs w:val="24"/>
          <w:rtl/>
        </w:rPr>
        <w:t xml:space="preserve"> بعد تحميل ناجح؛ العدد الدقيق يستخرج من الملحق.</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7999B73B"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3D0FE4F4" w14:textId="77777777" w:rsidR="0090229F" w:rsidRDefault="00000000" w:rsidP="003443B1">
            <w:pPr>
              <w:bidi/>
              <w:spacing w:before="40" w:after="40" w:line="252" w:lineRule="auto"/>
              <w:jc w:val="center"/>
            </w:pPr>
            <w:r>
              <w:rPr>
                <w:b/>
                <w:sz w:val="19"/>
                <w:rtl/>
              </w:rPr>
              <w:t>العمود</w:t>
            </w:r>
          </w:p>
        </w:tc>
        <w:tc>
          <w:tcPr>
            <w:tcW w:w="1800" w:type="dxa"/>
            <w:shd w:val="clear" w:color="auto" w:fill="DBEAFE"/>
            <w:tcMar>
              <w:top w:w="50" w:type="dxa"/>
              <w:left w:w="50" w:type="dxa"/>
              <w:bottom w:w="50" w:type="dxa"/>
              <w:right w:w="50" w:type="dxa"/>
            </w:tcMar>
            <w:vAlign w:val="center"/>
          </w:tcPr>
          <w:p w14:paraId="25CF436D" w14:textId="77777777" w:rsidR="0090229F" w:rsidRDefault="00000000" w:rsidP="003443B1">
            <w:pPr>
              <w:bidi/>
              <w:spacing w:before="40" w:after="40" w:line="252" w:lineRule="auto"/>
              <w:jc w:val="center"/>
            </w:pPr>
            <w:r>
              <w:rPr>
                <w:b/>
                <w:sz w:val="19"/>
                <w:rtl/>
              </w:rPr>
              <w:t>النوع والغياب</w:t>
            </w:r>
          </w:p>
        </w:tc>
        <w:tc>
          <w:tcPr>
            <w:tcW w:w="5760" w:type="dxa"/>
            <w:shd w:val="clear" w:color="auto" w:fill="DBEAFE"/>
            <w:tcMar>
              <w:top w:w="50" w:type="dxa"/>
              <w:left w:w="50" w:type="dxa"/>
              <w:bottom w:w="50" w:type="dxa"/>
              <w:right w:w="50" w:type="dxa"/>
            </w:tcMar>
            <w:vAlign w:val="center"/>
          </w:tcPr>
          <w:p w14:paraId="1B5A7DD3" w14:textId="77777777" w:rsidR="0090229F" w:rsidRDefault="00000000" w:rsidP="003443B1">
            <w:pPr>
              <w:bidi/>
              <w:spacing w:before="40" w:after="40" w:line="252" w:lineRule="auto"/>
              <w:jc w:val="center"/>
            </w:pPr>
            <w:r>
              <w:rPr>
                <w:b/>
                <w:sz w:val="19"/>
                <w:rtl/>
              </w:rPr>
              <w:t>المعنى والاستخدام</w:t>
            </w:r>
          </w:p>
        </w:tc>
      </w:tr>
      <w:tr w:rsidR="0090229F" w14:paraId="51A1703B" w14:textId="77777777" w:rsidTr="003443B1">
        <w:trPr>
          <w:cantSplit/>
          <w:jc w:val="center"/>
        </w:trPr>
        <w:tc>
          <w:tcPr>
            <w:tcW w:w="2952" w:type="dxa"/>
            <w:shd w:val="clear" w:color="auto" w:fill="FFFFFF"/>
            <w:tcMar>
              <w:top w:w="50" w:type="dxa"/>
              <w:left w:w="50" w:type="dxa"/>
              <w:bottom w:w="50" w:type="dxa"/>
              <w:right w:w="50" w:type="dxa"/>
            </w:tcMar>
            <w:vAlign w:val="center"/>
          </w:tcPr>
          <w:p w14:paraId="19173963" w14:textId="77777777" w:rsidR="0090229F" w:rsidRDefault="00000000" w:rsidP="003443B1">
            <w:pPr>
              <w:bidi/>
              <w:spacing w:before="40" w:after="40" w:line="252" w:lineRule="auto"/>
              <w:jc w:val="center"/>
            </w:pPr>
            <w:r>
              <w:rPr>
                <w:sz w:val="19"/>
              </w:rPr>
              <w:t>CourseOfferingCode</w:t>
            </w:r>
          </w:p>
        </w:tc>
        <w:tc>
          <w:tcPr>
            <w:tcW w:w="1800" w:type="dxa"/>
            <w:shd w:val="clear" w:color="auto" w:fill="FFFFFF"/>
            <w:tcMar>
              <w:top w:w="50" w:type="dxa"/>
              <w:left w:w="50" w:type="dxa"/>
              <w:bottom w:w="50" w:type="dxa"/>
              <w:right w:w="50" w:type="dxa"/>
            </w:tcMar>
            <w:vAlign w:val="center"/>
          </w:tcPr>
          <w:p w14:paraId="2B01549F" w14:textId="77777777" w:rsidR="0090229F" w:rsidRDefault="00000000" w:rsidP="003443B1">
            <w:pPr>
              <w:bidi/>
              <w:spacing w:before="40" w:after="40" w:line="252" w:lineRule="auto"/>
              <w:jc w:val="center"/>
            </w:pPr>
            <w:r>
              <w:rPr>
                <w:sz w:val="19"/>
                <w:rtl/>
              </w:rPr>
              <w:t>NVARCHAR(‎8‎)</w:t>
            </w:r>
            <w:r>
              <w:rPr>
                <w:sz w:val="19"/>
                <w:rtl/>
              </w:rPr>
              <w:br/>
              <w:t>مطلوب</w:t>
            </w:r>
          </w:p>
        </w:tc>
        <w:tc>
          <w:tcPr>
            <w:tcW w:w="5760" w:type="dxa"/>
            <w:shd w:val="clear" w:color="auto" w:fill="FFFFFF"/>
            <w:tcMar>
              <w:top w:w="50" w:type="dxa"/>
              <w:left w:w="50" w:type="dxa"/>
              <w:bottom w:w="50" w:type="dxa"/>
              <w:right w:w="50" w:type="dxa"/>
            </w:tcMar>
            <w:vAlign w:val="center"/>
          </w:tcPr>
          <w:p w14:paraId="6D182071" w14:textId="77777777" w:rsidR="0090229F" w:rsidRDefault="00000000" w:rsidP="003443B1">
            <w:pPr>
              <w:bidi/>
              <w:spacing w:before="40" w:after="40" w:line="252" w:lineRule="auto"/>
              <w:jc w:val="center"/>
            </w:pPr>
            <w:r>
              <w:rPr>
                <w:sz w:val="19"/>
                <w:rtl/>
              </w:rPr>
              <w:t>PK؛ أول حرف من ModuleCode مع PresentationCode مثل A2014J.</w:t>
            </w:r>
          </w:p>
        </w:tc>
      </w:tr>
      <w:tr w:rsidR="0090229F" w14:paraId="31AD6F34" w14:textId="77777777" w:rsidTr="003443B1">
        <w:trPr>
          <w:cantSplit/>
          <w:jc w:val="center"/>
        </w:trPr>
        <w:tc>
          <w:tcPr>
            <w:tcW w:w="2952" w:type="dxa"/>
            <w:shd w:val="clear" w:color="auto" w:fill="F4F6F8"/>
            <w:tcMar>
              <w:top w:w="50" w:type="dxa"/>
              <w:left w:w="50" w:type="dxa"/>
              <w:bottom w:w="50" w:type="dxa"/>
              <w:right w:w="50" w:type="dxa"/>
            </w:tcMar>
            <w:vAlign w:val="center"/>
          </w:tcPr>
          <w:p w14:paraId="395B77E7" w14:textId="77777777" w:rsidR="0090229F" w:rsidRDefault="00000000" w:rsidP="003443B1">
            <w:pPr>
              <w:bidi/>
              <w:spacing w:before="40" w:after="40" w:line="252" w:lineRule="auto"/>
              <w:jc w:val="center"/>
            </w:pPr>
            <w:r>
              <w:rPr>
                <w:sz w:val="19"/>
              </w:rPr>
              <w:t>ModuleCode</w:t>
            </w:r>
          </w:p>
        </w:tc>
        <w:tc>
          <w:tcPr>
            <w:tcW w:w="1800" w:type="dxa"/>
            <w:shd w:val="clear" w:color="auto" w:fill="F4F6F8"/>
            <w:tcMar>
              <w:top w:w="50" w:type="dxa"/>
              <w:left w:w="50" w:type="dxa"/>
              <w:bottom w:w="50" w:type="dxa"/>
              <w:right w:w="50" w:type="dxa"/>
            </w:tcMar>
            <w:vAlign w:val="center"/>
          </w:tcPr>
          <w:p w14:paraId="0513A50D" w14:textId="77777777" w:rsidR="0090229F" w:rsidRDefault="00000000" w:rsidP="003443B1">
            <w:pPr>
              <w:bidi/>
              <w:spacing w:before="40" w:after="40" w:line="252" w:lineRule="auto"/>
              <w:jc w:val="center"/>
            </w:pPr>
            <w:r>
              <w:rPr>
                <w:sz w:val="19"/>
                <w:rtl/>
              </w:rPr>
              <w:t>NVARCHAR(‎3‎)</w:t>
            </w:r>
            <w:r>
              <w:rPr>
                <w:sz w:val="19"/>
                <w:rtl/>
              </w:rPr>
              <w:br/>
              <w:t>مطلوب</w:t>
            </w:r>
          </w:p>
        </w:tc>
        <w:tc>
          <w:tcPr>
            <w:tcW w:w="5760" w:type="dxa"/>
            <w:shd w:val="clear" w:color="auto" w:fill="F4F6F8"/>
            <w:tcMar>
              <w:top w:w="50" w:type="dxa"/>
              <w:left w:w="50" w:type="dxa"/>
              <w:bottom w:w="50" w:type="dxa"/>
              <w:right w:w="50" w:type="dxa"/>
            </w:tcMar>
            <w:vAlign w:val="center"/>
          </w:tcPr>
          <w:p w14:paraId="5DAF85D0" w14:textId="77777777" w:rsidR="0090229F" w:rsidRDefault="00000000" w:rsidP="003443B1">
            <w:pPr>
              <w:bidi/>
              <w:spacing w:before="40" w:after="40" w:line="252" w:lineRule="auto"/>
              <w:jc w:val="center"/>
            </w:pPr>
            <w:r>
              <w:rPr>
                <w:sz w:val="19"/>
                <w:rtl/>
              </w:rPr>
              <w:t>رمز المقرر الكامل؛ مثل AAA.</w:t>
            </w:r>
          </w:p>
        </w:tc>
      </w:tr>
      <w:tr w:rsidR="0090229F" w14:paraId="26F1C0ED" w14:textId="77777777" w:rsidTr="003443B1">
        <w:trPr>
          <w:cantSplit/>
          <w:jc w:val="center"/>
        </w:trPr>
        <w:tc>
          <w:tcPr>
            <w:tcW w:w="2952" w:type="dxa"/>
            <w:shd w:val="clear" w:color="auto" w:fill="FFFFFF"/>
            <w:tcMar>
              <w:top w:w="50" w:type="dxa"/>
              <w:left w:w="50" w:type="dxa"/>
              <w:bottom w:w="50" w:type="dxa"/>
              <w:right w:w="50" w:type="dxa"/>
            </w:tcMar>
            <w:vAlign w:val="center"/>
          </w:tcPr>
          <w:p w14:paraId="658FF448" w14:textId="77777777" w:rsidR="0090229F" w:rsidRDefault="00000000" w:rsidP="003443B1">
            <w:pPr>
              <w:bidi/>
              <w:spacing w:before="40" w:after="40" w:line="252" w:lineRule="auto"/>
              <w:jc w:val="center"/>
            </w:pPr>
            <w:r>
              <w:rPr>
                <w:sz w:val="19"/>
              </w:rPr>
              <w:t>PresentationCode</w:t>
            </w:r>
          </w:p>
        </w:tc>
        <w:tc>
          <w:tcPr>
            <w:tcW w:w="1800" w:type="dxa"/>
            <w:shd w:val="clear" w:color="auto" w:fill="FFFFFF"/>
            <w:tcMar>
              <w:top w:w="50" w:type="dxa"/>
              <w:left w:w="50" w:type="dxa"/>
              <w:bottom w:w="50" w:type="dxa"/>
              <w:right w:w="50" w:type="dxa"/>
            </w:tcMar>
            <w:vAlign w:val="center"/>
          </w:tcPr>
          <w:p w14:paraId="5E9B588E" w14:textId="77777777" w:rsidR="0090229F" w:rsidRDefault="00000000" w:rsidP="003443B1">
            <w:pPr>
              <w:bidi/>
              <w:spacing w:before="40" w:after="40" w:line="252" w:lineRule="auto"/>
              <w:jc w:val="center"/>
            </w:pPr>
            <w:r>
              <w:rPr>
                <w:sz w:val="19"/>
                <w:rtl/>
              </w:rPr>
              <w:t>NVARCHAR(‎5‎)</w:t>
            </w:r>
            <w:r>
              <w:rPr>
                <w:sz w:val="19"/>
                <w:rtl/>
              </w:rPr>
              <w:br/>
              <w:t>مطلوب</w:t>
            </w:r>
          </w:p>
        </w:tc>
        <w:tc>
          <w:tcPr>
            <w:tcW w:w="5760" w:type="dxa"/>
            <w:shd w:val="clear" w:color="auto" w:fill="FFFFFF"/>
            <w:tcMar>
              <w:top w:w="50" w:type="dxa"/>
              <w:left w:w="50" w:type="dxa"/>
              <w:bottom w:w="50" w:type="dxa"/>
              <w:right w:w="50" w:type="dxa"/>
            </w:tcMar>
            <w:vAlign w:val="center"/>
          </w:tcPr>
          <w:p w14:paraId="08A116BB" w14:textId="77777777" w:rsidR="0090229F" w:rsidRDefault="00000000" w:rsidP="003443B1">
            <w:pPr>
              <w:bidi/>
              <w:spacing w:before="40" w:after="40" w:line="252" w:lineRule="auto"/>
              <w:jc w:val="center"/>
            </w:pPr>
            <w:r>
              <w:rPr>
                <w:sz w:val="19"/>
                <w:rtl/>
              </w:rPr>
              <w:t>رمز تقديم المقرر؛ مثل 2014J.</w:t>
            </w:r>
          </w:p>
        </w:tc>
      </w:tr>
      <w:tr w:rsidR="0090229F" w14:paraId="6FE1225B" w14:textId="77777777" w:rsidTr="003443B1">
        <w:trPr>
          <w:cantSplit/>
          <w:jc w:val="center"/>
        </w:trPr>
        <w:tc>
          <w:tcPr>
            <w:tcW w:w="2952" w:type="dxa"/>
            <w:shd w:val="clear" w:color="auto" w:fill="F4F6F8"/>
            <w:tcMar>
              <w:top w:w="50" w:type="dxa"/>
              <w:left w:w="50" w:type="dxa"/>
              <w:bottom w:w="50" w:type="dxa"/>
              <w:right w:w="50" w:type="dxa"/>
            </w:tcMar>
            <w:vAlign w:val="center"/>
          </w:tcPr>
          <w:p w14:paraId="23831865" w14:textId="77777777" w:rsidR="0090229F" w:rsidRDefault="00000000" w:rsidP="003443B1">
            <w:pPr>
              <w:bidi/>
              <w:spacing w:before="40" w:after="40" w:line="252" w:lineRule="auto"/>
              <w:jc w:val="center"/>
            </w:pPr>
            <w:r>
              <w:rPr>
                <w:sz w:val="19"/>
              </w:rPr>
              <w:t>PresentationLengthDays</w:t>
            </w:r>
          </w:p>
        </w:tc>
        <w:tc>
          <w:tcPr>
            <w:tcW w:w="1800" w:type="dxa"/>
            <w:shd w:val="clear" w:color="auto" w:fill="F4F6F8"/>
            <w:tcMar>
              <w:top w:w="50" w:type="dxa"/>
              <w:left w:w="50" w:type="dxa"/>
              <w:bottom w:w="50" w:type="dxa"/>
              <w:right w:w="50" w:type="dxa"/>
            </w:tcMar>
            <w:vAlign w:val="center"/>
          </w:tcPr>
          <w:p w14:paraId="774B9B6D" w14:textId="77777777" w:rsidR="0090229F" w:rsidRDefault="00000000" w:rsidP="003443B1">
            <w:pPr>
              <w:bidi/>
              <w:spacing w:before="40" w:after="40" w:line="252" w:lineRule="auto"/>
              <w:jc w:val="center"/>
            </w:pPr>
            <w:r>
              <w:rPr>
                <w:sz w:val="19"/>
                <w:rtl/>
              </w:rPr>
              <w:t>INT</w:t>
            </w:r>
            <w:r>
              <w:rPr>
                <w:sz w:val="19"/>
                <w:rtl/>
              </w:rPr>
              <w:br/>
              <w:t>مطلوب</w:t>
            </w:r>
          </w:p>
        </w:tc>
        <w:tc>
          <w:tcPr>
            <w:tcW w:w="5760" w:type="dxa"/>
            <w:shd w:val="clear" w:color="auto" w:fill="F4F6F8"/>
            <w:tcMar>
              <w:top w:w="50" w:type="dxa"/>
              <w:left w:w="50" w:type="dxa"/>
              <w:bottom w:w="50" w:type="dxa"/>
              <w:right w:w="50" w:type="dxa"/>
            </w:tcMar>
            <w:vAlign w:val="center"/>
          </w:tcPr>
          <w:p w14:paraId="2A96A267" w14:textId="77777777" w:rsidR="0090229F" w:rsidRDefault="00000000" w:rsidP="003443B1">
            <w:pPr>
              <w:bidi/>
              <w:spacing w:before="40" w:after="40" w:line="252" w:lineRule="auto"/>
              <w:jc w:val="center"/>
            </w:pPr>
            <w:r>
              <w:rPr>
                <w:sz w:val="19"/>
                <w:rtl/>
              </w:rPr>
              <w:t>مدة تقديم المقرر بالأيام؛ أكبر من صفر.</w:t>
            </w:r>
          </w:p>
        </w:tc>
      </w:tr>
      <w:tr w:rsidR="0090229F" w14:paraId="529460EF" w14:textId="77777777" w:rsidTr="003443B1">
        <w:trPr>
          <w:cantSplit/>
          <w:jc w:val="center"/>
        </w:trPr>
        <w:tc>
          <w:tcPr>
            <w:tcW w:w="2952" w:type="dxa"/>
            <w:shd w:val="clear" w:color="auto" w:fill="FFFFFF"/>
            <w:tcMar>
              <w:top w:w="50" w:type="dxa"/>
              <w:left w:w="50" w:type="dxa"/>
              <w:bottom w:w="50" w:type="dxa"/>
              <w:right w:w="50" w:type="dxa"/>
            </w:tcMar>
            <w:vAlign w:val="center"/>
          </w:tcPr>
          <w:p w14:paraId="2AEFEE34" w14:textId="77777777" w:rsidR="0090229F" w:rsidRDefault="00000000" w:rsidP="003443B1">
            <w:pPr>
              <w:bidi/>
              <w:spacing w:before="40" w:after="40" w:line="252" w:lineRule="auto"/>
              <w:jc w:val="center"/>
            </w:pPr>
            <w:r>
              <w:rPr>
                <w:sz w:val="19"/>
              </w:rPr>
              <w:t>PresentationYear</w:t>
            </w:r>
          </w:p>
        </w:tc>
        <w:tc>
          <w:tcPr>
            <w:tcW w:w="1800" w:type="dxa"/>
            <w:shd w:val="clear" w:color="auto" w:fill="FFFFFF"/>
            <w:tcMar>
              <w:top w:w="50" w:type="dxa"/>
              <w:left w:w="50" w:type="dxa"/>
              <w:bottom w:w="50" w:type="dxa"/>
              <w:right w:w="50" w:type="dxa"/>
            </w:tcMar>
            <w:vAlign w:val="center"/>
          </w:tcPr>
          <w:p w14:paraId="5191FF28" w14:textId="77777777" w:rsidR="0090229F" w:rsidRDefault="00000000" w:rsidP="003443B1">
            <w:pPr>
              <w:bidi/>
              <w:spacing w:before="40" w:after="40" w:line="252" w:lineRule="auto"/>
              <w:jc w:val="center"/>
            </w:pPr>
            <w:r>
              <w:rPr>
                <w:sz w:val="19"/>
                <w:rtl/>
              </w:rPr>
              <w:t>INT</w:t>
            </w:r>
            <w:r>
              <w:rPr>
                <w:sz w:val="19"/>
                <w:rtl/>
              </w:rPr>
              <w:br/>
              <w:t>يسمح NULL</w:t>
            </w:r>
          </w:p>
        </w:tc>
        <w:tc>
          <w:tcPr>
            <w:tcW w:w="5760" w:type="dxa"/>
            <w:shd w:val="clear" w:color="auto" w:fill="FFFFFF"/>
            <w:tcMar>
              <w:top w:w="50" w:type="dxa"/>
              <w:left w:w="50" w:type="dxa"/>
              <w:bottom w:w="50" w:type="dxa"/>
              <w:right w:w="50" w:type="dxa"/>
            </w:tcMar>
            <w:vAlign w:val="center"/>
          </w:tcPr>
          <w:p w14:paraId="68F67932" w14:textId="77777777" w:rsidR="0090229F" w:rsidRDefault="00000000" w:rsidP="003443B1">
            <w:pPr>
              <w:bidi/>
              <w:spacing w:before="40" w:after="40" w:line="252" w:lineRule="auto"/>
              <w:jc w:val="center"/>
            </w:pPr>
            <w:r>
              <w:rPr>
                <w:sz w:val="19"/>
                <w:rtl/>
              </w:rPr>
              <w:t>السنة المستخرجة من أول أربعة أحرف؛ التحويل غير الصالح يعطي NULL.</w:t>
            </w:r>
          </w:p>
        </w:tc>
      </w:tr>
      <w:tr w:rsidR="0090229F" w14:paraId="52225BAB" w14:textId="77777777" w:rsidTr="003443B1">
        <w:trPr>
          <w:cantSplit/>
          <w:jc w:val="center"/>
        </w:trPr>
        <w:tc>
          <w:tcPr>
            <w:tcW w:w="2952" w:type="dxa"/>
            <w:shd w:val="clear" w:color="auto" w:fill="F4F6F8"/>
            <w:tcMar>
              <w:top w:w="50" w:type="dxa"/>
              <w:left w:w="50" w:type="dxa"/>
              <w:bottom w:w="50" w:type="dxa"/>
              <w:right w:w="50" w:type="dxa"/>
            </w:tcMar>
            <w:vAlign w:val="center"/>
          </w:tcPr>
          <w:p w14:paraId="21578EA3" w14:textId="77777777" w:rsidR="0090229F" w:rsidRDefault="00000000" w:rsidP="003443B1">
            <w:pPr>
              <w:bidi/>
              <w:spacing w:before="40" w:after="40" w:line="252" w:lineRule="auto"/>
              <w:jc w:val="center"/>
            </w:pPr>
            <w:r>
              <w:rPr>
                <w:sz w:val="19"/>
              </w:rPr>
              <w:t>PresentationTerm</w:t>
            </w:r>
          </w:p>
        </w:tc>
        <w:tc>
          <w:tcPr>
            <w:tcW w:w="1800" w:type="dxa"/>
            <w:shd w:val="clear" w:color="auto" w:fill="F4F6F8"/>
            <w:tcMar>
              <w:top w:w="50" w:type="dxa"/>
              <w:left w:w="50" w:type="dxa"/>
              <w:bottom w:w="50" w:type="dxa"/>
              <w:right w:w="50" w:type="dxa"/>
            </w:tcMar>
            <w:vAlign w:val="center"/>
          </w:tcPr>
          <w:p w14:paraId="3707C694" w14:textId="77777777" w:rsidR="0090229F" w:rsidRDefault="00000000" w:rsidP="003443B1">
            <w:pPr>
              <w:bidi/>
              <w:spacing w:before="40" w:after="40" w:line="252" w:lineRule="auto"/>
              <w:jc w:val="center"/>
            </w:pPr>
            <w:r>
              <w:rPr>
                <w:sz w:val="19"/>
                <w:rtl/>
              </w:rPr>
              <w:t>NVARCHAR(‎1‎)</w:t>
            </w:r>
            <w:r>
              <w:rPr>
                <w:sz w:val="19"/>
                <w:rtl/>
              </w:rPr>
              <w:br/>
              <w:t>مطلوب</w:t>
            </w:r>
          </w:p>
        </w:tc>
        <w:tc>
          <w:tcPr>
            <w:tcW w:w="5760" w:type="dxa"/>
            <w:shd w:val="clear" w:color="auto" w:fill="F4F6F8"/>
            <w:tcMar>
              <w:top w:w="50" w:type="dxa"/>
              <w:left w:w="50" w:type="dxa"/>
              <w:bottom w:w="50" w:type="dxa"/>
              <w:right w:w="50" w:type="dxa"/>
            </w:tcMar>
            <w:vAlign w:val="center"/>
          </w:tcPr>
          <w:p w14:paraId="4059DA8E" w14:textId="77777777" w:rsidR="0090229F" w:rsidRDefault="00000000" w:rsidP="003443B1">
            <w:pPr>
              <w:bidi/>
              <w:spacing w:before="40" w:after="40" w:line="252" w:lineRule="auto"/>
              <w:jc w:val="center"/>
            </w:pPr>
            <w:r>
              <w:rPr>
                <w:sz w:val="19"/>
                <w:rtl/>
              </w:rPr>
              <w:t>الحرف الأخير من رمز التقديم؛ مثل B أو J، لتمييز دورات التقديم.</w:t>
            </w:r>
          </w:p>
        </w:tc>
      </w:tr>
    </w:tbl>
    <w:p w14:paraId="0B23800C" w14:textId="77777777" w:rsidR="0090229F" w:rsidRDefault="0090229F" w:rsidP="00EB4E39">
      <w:pPr>
        <w:bidi/>
        <w:spacing w:after="0" w:line="240" w:lineRule="auto"/>
      </w:pPr>
    </w:p>
    <w:p w14:paraId="0BA77B09" w14:textId="77777777" w:rsidR="0090229F" w:rsidRDefault="00000000" w:rsidP="00EB4E39">
      <w:pPr>
        <w:bidi/>
      </w:pPr>
      <w:r>
        <w:br w:type="page"/>
      </w:r>
    </w:p>
    <w:p w14:paraId="3327D06D" w14:textId="77777777" w:rsidR="0090229F" w:rsidRDefault="00000000" w:rsidP="00EB4E39">
      <w:pPr>
        <w:pStyle w:val="Heading1"/>
        <w:bidi/>
      </w:pPr>
      <w:r>
        <w:rPr>
          <w:rFonts w:ascii="Arial" w:hAnsi="Arial" w:cs="Arial"/>
          <w:b w:val="0"/>
          <w:rtl/>
        </w:rPr>
        <w:lastRenderedPageBreak/>
        <w:t>قاموس الأبعاد تابع</w:t>
      </w:r>
    </w:p>
    <w:p w14:paraId="1973BC5E" w14:textId="77777777" w:rsidR="0090229F" w:rsidRPr="003443B1" w:rsidRDefault="00000000" w:rsidP="003443B1">
      <w:pPr>
        <w:pStyle w:val="Heading2"/>
        <w:bidi/>
        <w:ind w:left="168"/>
        <w:rPr>
          <w:b w:val="0"/>
          <w:sz w:val="32"/>
          <w:szCs w:val="32"/>
          <w:u w:val="single"/>
          <w:lang w:bidi="ar-EG"/>
        </w:rPr>
      </w:pPr>
      <w:proofErr w:type="spellStart"/>
      <w:r w:rsidRPr="003443B1">
        <w:rPr>
          <w:b w:val="0"/>
          <w:sz w:val="32"/>
          <w:szCs w:val="32"/>
          <w:u w:val="single"/>
          <w:lang w:bidi="ar-EG"/>
        </w:rPr>
        <w:t>DimFinalResult</w:t>
      </w:r>
      <w:proofErr w:type="spellEnd"/>
    </w:p>
    <w:p w14:paraId="080E22AA" w14:textId="0FE27154" w:rsidR="0090229F" w:rsidRPr="00766D0D" w:rsidRDefault="00000000" w:rsidP="00766D0D">
      <w:pPr>
        <w:bidi/>
        <w:ind w:left="168"/>
        <w:rPr>
          <w:sz w:val="24"/>
          <w:szCs w:val="24"/>
        </w:rPr>
      </w:pPr>
      <w:proofErr w:type="spellStart"/>
      <w:r w:rsidRPr="00766D0D">
        <w:rPr>
          <w:sz w:val="24"/>
          <w:szCs w:val="24"/>
          <w:rtl/>
        </w:rPr>
        <w:t>Grain</w:t>
      </w:r>
      <w:proofErr w:type="spellEnd"/>
      <w:r w:rsidRPr="00766D0D">
        <w:rPr>
          <w:sz w:val="24"/>
          <w:szCs w:val="24"/>
          <w:rtl/>
        </w:rPr>
        <w:t xml:space="preserve">: صف واحد لكل تصنيف نتيجة | عدد الأعمدة ‎4‎ | </w:t>
      </w:r>
      <w:proofErr w:type="gramStart"/>
      <w:r w:rsidR="003443B1" w:rsidRPr="00766D0D">
        <w:rPr>
          <w:sz w:val="24"/>
          <w:szCs w:val="24"/>
        </w:rPr>
        <w:t xml:space="preserve">PK </w:t>
      </w:r>
      <w:r w:rsidRPr="00766D0D">
        <w:rPr>
          <w:sz w:val="24"/>
          <w:szCs w:val="24"/>
          <w:rtl/>
        </w:rPr>
        <w:t>:</w:t>
      </w:r>
      <w:proofErr w:type="gramEnd"/>
      <w:r w:rsidRPr="00766D0D">
        <w:rPr>
          <w:sz w:val="24"/>
          <w:szCs w:val="24"/>
          <w:rtl/>
        </w:rPr>
        <w:t xml:space="preserve"> </w:t>
      </w:r>
      <w:proofErr w:type="spellStart"/>
      <w:r w:rsidRPr="00766D0D">
        <w:rPr>
          <w:sz w:val="24"/>
          <w:szCs w:val="24"/>
          <w:rtl/>
        </w:rPr>
        <w:t>FinalResultKey</w:t>
      </w:r>
      <w:proofErr w:type="spellEnd"/>
      <w:r w:rsidR="003443B1" w:rsidRPr="00766D0D">
        <w:rPr>
          <w:rFonts w:hint="cs"/>
          <w:sz w:val="24"/>
          <w:szCs w:val="24"/>
          <w:rtl/>
        </w:rPr>
        <w:t xml:space="preserve"> </w:t>
      </w:r>
      <w:proofErr w:type="gramStart"/>
      <w:r w:rsidR="003443B1" w:rsidRPr="00766D0D">
        <w:rPr>
          <w:rFonts w:hint="cs"/>
          <w:sz w:val="24"/>
          <w:szCs w:val="24"/>
          <w:rtl/>
        </w:rPr>
        <w:t xml:space="preserve"> </w:t>
      </w:r>
      <w:r w:rsidR="003443B1" w:rsidRPr="00766D0D">
        <w:rPr>
          <w:sz w:val="24"/>
          <w:szCs w:val="24"/>
        </w:rPr>
        <w:t xml:space="preserve"> :UQ-  </w:t>
      </w:r>
      <w:proofErr w:type="spellStart"/>
      <w:r w:rsidRPr="00766D0D">
        <w:rPr>
          <w:sz w:val="24"/>
          <w:szCs w:val="24"/>
          <w:rtl/>
        </w:rPr>
        <w:t>FinalResult</w:t>
      </w:r>
      <w:proofErr w:type="spellEnd"/>
      <w:proofErr w:type="gramEnd"/>
      <w:r w:rsidRPr="00766D0D">
        <w:rPr>
          <w:sz w:val="24"/>
          <w:szCs w:val="24"/>
          <w:rtl/>
        </w:rPr>
        <w:t xml:space="preserve"> </w:t>
      </w:r>
    </w:p>
    <w:p w14:paraId="2154964C" w14:textId="77777777" w:rsidR="0090229F" w:rsidRPr="00766D0D" w:rsidRDefault="00000000" w:rsidP="00766D0D">
      <w:pPr>
        <w:bidi/>
        <w:ind w:left="168"/>
        <w:rPr>
          <w:sz w:val="24"/>
          <w:szCs w:val="24"/>
        </w:rPr>
      </w:pPr>
      <w:r w:rsidRPr="00766D0D">
        <w:rPr>
          <w:sz w:val="24"/>
          <w:szCs w:val="24"/>
          <w:rtl/>
        </w:rPr>
        <w:t>عدد الصفوف: ‎5‎ صفوف ثابتة</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3288F3DA"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4516A079" w14:textId="77777777" w:rsidR="0090229F" w:rsidRDefault="00000000" w:rsidP="003443B1">
            <w:pPr>
              <w:bidi/>
              <w:spacing w:before="40" w:after="40" w:line="252" w:lineRule="auto"/>
              <w:jc w:val="center"/>
            </w:pPr>
            <w:r>
              <w:rPr>
                <w:b/>
                <w:sz w:val="19"/>
                <w:rtl/>
              </w:rPr>
              <w:t>العمود</w:t>
            </w:r>
          </w:p>
        </w:tc>
        <w:tc>
          <w:tcPr>
            <w:tcW w:w="1800" w:type="dxa"/>
            <w:shd w:val="clear" w:color="auto" w:fill="DBEAFE"/>
            <w:tcMar>
              <w:top w:w="50" w:type="dxa"/>
              <w:left w:w="50" w:type="dxa"/>
              <w:bottom w:w="50" w:type="dxa"/>
              <w:right w:w="50" w:type="dxa"/>
            </w:tcMar>
            <w:vAlign w:val="center"/>
          </w:tcPr>
          <w:p w14:paraId="10172B02" w14:textId="77777777" w:rsidR="0090229F" w:rsidRDefault="00000000" w:rsidP="003443B1">
            <w:pPr>
              <w:bidi/>
              <w:spacing w:before="40" w:after="40" w:line="252" w:lineRule="auto"/>
              <w:jc w:val="center"/>
            </w:pPr>
            <w:r>
              <w:rPr>
                <w:b/>
                <w:sz w:val="19"/>
                <w:rtl/>
              </w:rPr>
              <w:t>النوع والغياب</w:t>
            </w:r>
          </w:p>
        </w:tc>
        <w:tc>
          <w:tcPr>
            <w:tcW w:w="5760" w:type="dxa"/>
            <w:shd w:val="clear" w:color="auto" w:fill="DBEAFE"/>
            <w:tcMar>
              <w:top w:w="50" w:type="dxa"/>
              <w:left w:w="50" w:type="dxa"/>
              <w:bottom w:w="50" w:type="dxa"/>
              <w:right w:w="50" w:type="dxa"/>
            </w:tcMar>
            <w:vAlign w:val="center"/>
          </w:tcPr>
          <w:p w14:paraId="63D9B887" w14:textId="77777777" w:rsidR="0090229F" w:rsidRDefault="00000000" w:rsidP="003443B1">
            <w:pPr>
              <w:bidi/>
              <w:spacing w:before="40" w:after="40" w:line="252" w:lineRule="auto"/>
              <w:jc w:val="center"/>
            </w:pPr>
            <w:r>
              <w:rPr>
                <w:b/>
                <w:sz w:val="19"/>
                <w:rtl/>
              </w:rPr>
              <w:t>المعنى والاستخدام</w:t>
            </w:r>
          </w:p>
        </w:tc>
      </w:tr>
      <w:tr w:rsidR="0090229F" w14:paraId="1F1ADE86" w14:textId="77777777" w:rsidTr="003443B1">
        <w:trPr>
          <w:cantSplit/>
          <w:jc w:val="center"/>
        </w:trPr>
        <w:tc>
          <w:tcPr>
            <w:tcW w:w="2952" w:type="dxa"/>
            <w:shd w:val="clear" w:color="auto" w:fill="FFFFFF"/>
            <w:tcMar>
              <w:top w:w="50" w:type="dxa"/>
              <w:left w:w="50" w:type="dxa"/>
              <w:bottom w:w="50" w:type="dxa"/>
              <w:right w:w="50" w:type="dxa"/>
            </w:tcMar>
            <w:vAlign w:val="center"/>
          </w:tcPr>
          <w:p w14:paraId="4AFFBFBF" w14:textId="77777777" w:rsidR="0090229F" w:rsidRDefault="00000000" w:rsidP="003443B1">
            <w:pPr>
              <w:bidi/>
              <w:spacing w:before="40" w:after="40" w:line="252" w:lineRule="auto"/>
              <w:jc w:val="center"/>
            </w:pPr>
            <w:r>
              <w:rPr>
                <w:sz w:val="19"/>
              </w:rPr>
              <w:t>FinalResultKey</w:t>
            </w:r>
          </w:p>
        </w:tc>
        <w:tc>
          <w:tcPr>
            <w:tcW w:w="1800" w:type="dxa"/>
            <w:shd w:val="clear" w:color="auto" w:fill="FFFFFF"/>
            <w:tcMar>
              <w:top w:w="50" w:type="dxa"/>
              <w:left w:w="50" w:type="dxa"/>
              <w:bottom w:w="50" w:type="dxa"/>
              <w:right w:w="50" w:type="dxa"/>
            </w:tcMar>
            <w:vAlign w:val="center"/>
          </w:tcPr>
          <w:p w14:paraId="506BDC26" w14:textId="77777777" w:rsidR="0090229F" w:rsidRDefault="00000000" w:rsidP="003443B1">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54E98EDF" w14:textId="77777777" w:rsidR="0090229F" w:rsidRDefault="00000000" w:rsidP="003443B1">
            <w:pPr>
              <w:bidi/>
              <w:spacing w:before="40" w:after="40" w:line="252" w:lineRule="auto"/>
              <w:jc w:val="center"/>
            </w:pPr>
            <w:r>
              <w:rPr>
                <w:sz w:val="19"/>
                <w:rtl/>
              </w:rPr>
              <w:t>PK رقمي ثابت من ‎0‎ إلى ‎4‎؛ يشير إليه كل Fact.</w:t>
            </w:r>
          </w:p>
        </w:tc>
      </w:tr>
      <w:tr w:rsidR="0090229F" w14:paraId="5057E9C1" w14:textId="77777777" w:rsidTr="003443B1">
        <w:trPr>
          <w:cantSplit/>
          <w:jc w:val="center"/>
        </w:trPr>
        <w:tc>
          <w:tcPr>
            <w:tcW w:w="2952" w:type="dxa"/>
            <w:shd w:val="clear" w:color="auto" w:fill="F4F6F8"/>
            <w:tcMar>
              <w:top w:w="50" w:type="dxa"/>
              <w:left w:w="50" w:type="dxa"/>
              <w:bottom w:w="50" w:type="dxa"/>
              <w:right w:w="50" w:type="dxa"/>
            </w:tcMar>
            <w:vAlign w:val="center"/>
          </w:tcPr>
          <w:p w14:paraId="64D78887" w14:textId="77777777" w:rsidR="0090229F" w:rsidRDefault="00000000" w:rsidP="003443B1">
            <w:pPr>
              <w:bidi/>
              <w:spacing w:before="40" w:after="40" w:line="252" w:lineRule="auto"/>
              <w:jc w:val="center"/>
            </w:pPr>
            <w:r>
              <w:rPr>
                <w:sz w:val="19"/>
              </w:rPr>
              <w:t>FinalResult</w:t>
            </w:r>
          </w:p>
        </w:tc>
        <w:tc>
          <w:tcPr>
            <w:tcW w:w="1800" w:type="dxa"/>
            <w:shd w:val="clear" w:color="auto" w:fill="F4F6F8"/>
            <w:tcMar>
              <w:top w:w="50" w:type="dxa"/>
              <w:left w:w="50" w:type="dxa"/>
              <w:bottom w:w="50" w:type="dxa"/>
              <w:right w:w="50" w:type="dxa"/>
            </w:tcMar>
            <w:vAlign w:val="center"/>
          </w:tcPr>
          <w:p w14:paraId="3B9D98AE" w14:textId="77777777" w:rsidR="0090229F" w:rsidRDefault="00000000" w:rsidP="003443B1">
            <w:pPr>
              <w:bidi/>
              <w:spacing w:before="40" w:after="40" w:line="252" w:lineRule="auto"/>
              <w:jc w:val="center"/>
            </w:pPr>
            <w:r>
              <w:rPr>
                <w:sz w:val="19"/>
                <w:rtl/>
              </w:rPr>
              <w:t>NVARCHAR(‎20‎)</w:t>
            </w:r>
            <w:r>
              <w:rPr>
                <w:sz w:val="19"/>
                <w:rtl/>
              </w:rPr>
              <w:br/>
              <w:t>مطلوب</w:t>
            </w:r>
          </w:p>
        </w:tc>
        <w:tc>
          <w:tcPr>
            <w:tcW w:w="5760" w:type="dxa"/>
            <w:shd w:val="clear" w:color="auto" w:fill="F4F6F8"/>
            <w:tcMar>
              <w:top w:w="50" w:type="dxa"/>
              <w:left w:w="50" w:type="dxa"/>
              <w:bottom w:w="50" w:type="dxa"/>
              <w:right w:w="50" w:type="dxa"/>
            </w:tcMar>
            <w:vAlign w:val="center"/>
          </w:tcPr>
          <w:p w14:paraId="27F72BCC" w14:textId="77777777" w:rsidR="0090229F" w:rsidRDefault="00000000" w:rsidP="003443B1">
            <w:pPr>
              <w:bidi/>
              <w:spacing w:before="40" w:after="40" w:line="252" w:lineRule="auto"/>
              <w:jc w:val="center"/>
            </w:pPr>
            <w:r>
              <w:rPr>
                <w:sz w:val="19"/>
                <w:rtl/>
              </w:rPr>
              <w:t>UNKNOWN أو PASS أو DISTINCTION أو FAIL أو WITHDRAWN.</w:t>
            </w:r>
          </w:p>
        </w:tc>
      </w:tr>
      <w:tr w:rsidR="0090229F" w14:paraId="4C28539F" w14:textId="77777777" w:rsidTr="003443B1">
        <w:trPr>
          <w:cantSplit/>
          <w:jc w:val="center"/>
        </w:trPr>
        <w:tc>
          <w:tcPr>
            <w:tcW w:w="2952" w:type="dxa"/>
            <w:shd w:val="clear" w:color="auto" w:fill="FFFFFF"/>
            <w:tcMar>
              <w:top w:w="50" w:type="dxa"/>
              <w:left w:w="50" w:type="dxa"/>
              <w:bottom w:w="50" w:type="dxa"/>
              <w:right w:w="50" w:type="dxa"/>
            </w:tcMar>
            <w:vAlign w:val="center"/>
          </w:tcPr>
          <w:p w14:paraId="57AF773D" w14:textId="77777777" w:rsidR="0090229F" w:rsidRDefault="00000000" w:rsidP="003443B1">
            <w:pPr>
              <w:bidi/>
              <w:spacing w:before="40" w:after="40" w:line="252" w:lineRule="auto"/>
              <w:jc w:val="center"/>
            </w:pPr>
            <w:r>
              <w:rPr>
                <w:sz w:val="19"/>
              </w:rPr>
              <w:t>IsSuccess</w:t>
            </w:r>
          </w:p>
        </w:tc>
        <w:tc>
          <w:tcPr>
            <w:tcW w:w="1800" w:type="dxa"/>
            <w:shd w:val="clear" w:color="auto" w:fill="FFFFFF"/>
            <w:tcMar>
              <w:top w:w="50" w:type="dxa"/>
              <w:left w:w="50" w:type="dxa"/>
              <w:bottom w:w="50" w:type="dxa"/>
              <w:right w:w="50" w:type="dxa"/>
            </w:tcMar>
            <w:vAlign w:val="center"/>
          </w:tcPr>
          <w:p w14:paraId="017E4F1B" w14:textId="77777777" w:rsidR="0090229F" w:rsidRDefault="00000000" w:rsidP="003443B1">
            <w:pPr>
              <w:bidi/>
              <w:spacing w:before="40" w:after="40" w:line="252" w:lineRule="auto"/>
              <w:jc w:val="center"/>
            </w:pPr>
            <w:r>
              <w:rPr>
                <w:sz w:val="19"/>
                <w:rtl/>
              </w:rPr>
              <w:t>BIT</w:t>
            </w:r>
            <w:r>
              <w:rPr>
                <w:sz w:val="19"/>
                <w:rtl/>
              </w:rPr>
              <w:br/>
              <w:t>مطلوب</w:t>
            </w:r>
          </w:p>
        </w:tc>
        <w:tc>
          <w:tcPr>
            <w:tcW w:w="5760" w:type="dxa"/>
            <w:shd w:val="clear" w:color="auto" w:fill="FFFFFF"/>
            <w:tcMar>
              <w:top w:w="50" w:type="dxa"/>
              <w:left w:w="50" w:type="dxa"/>
              <w:bottom w:w="50" w:type="dxa"/>
              <w:right w:w="50" w:type="dxa"/>
            </w:tcMar>
            <w:vAlign w:val="center"/>
          </w:tcPr>
          <w:p w14:paraId="65AD8085" w14:textId="77777777" w:rsidR="0090229F" w:rsidRDefault="00000000" w:rsidP="003443B1">
            <w:pPr>
              <w:bidi/>
              <w:spacing w:before="40" w:after="40" w:line="252" w:lineRule="auto"/>
              <w:jc w:val="center"/>
            </w:pPr>
            <w:r>
              <w:rPr>
                <w:sz w:val="19"/>
                <w:rtl/>
              </w:rPr>
              <w:t>‎1‎ للنجاح والتميز، و0 لبقية النتائج.</w:t>
            </w:r>
          </w:p>
        </w:tc>
      </w:tr>
      <w:tr w:rsidR="0090229F" w14:paraId="49FBF5D5" w14:textId="77777777" w:rsidTr="003443B1">
        <w:trPr>
          <w:cantSplit/>
          <w:jc w:val="center"/>
        </w:trPr>
        <w:tc>
          <w:tcPr>
            <w:tcW w:w="2952" w:type="dxa"/>
            <w:shd w:val="clear" w:color="auto" w:fill="F4F6F8"/>
            <w:tcMar>
              <w:top w:w="50" w:type="dxa"/>
              <w:left w:w="50" w:type="dxa"/>
              <w:bottom w:w="50" w:type="dxa"/>
              <w:right w:w="50" w:type="dxa"/>
            </w:tcMar>
            <w:vAlign w:val="center"/>
          </w:tcPr>
          <w:p w14:paraId="421CCFE1" w14:textId="77777777" w:rsidR="0090229F" w:rsidRDefault="00000000" w:rsidP="003443B1">
            <w:pPr>
              <w:bidi/>
              <w:spacing w:before="40" w:after="40" w:line="252" w:lineRule="auto"/>
              <w:jc w:val="center"/>
            </w:pPr>
            <w:r>
              <w:rPr>
                <w:sz w:val="19"/>
              </w:rPr>
              <w:t>IsWithdrawn</w:t>
            </w:r>
          </w:p>
        </w:tc>
        <w:tc>
          <w:tcPr>
            <w:tcW w:w="1800" w:type="dxa"/>
            <w:shd w:val="clear" w:color="auto" w:fill="F4F6F8"/>
            <w:tcMar>
              <w:top w:w="50" w:type="dxa"/>
              <w:left w:w="50" w:type="dxa"/>
              <w:bottom w:w="50" w:type="dxa"/>
              <w:right w:w="50" w:type="dxa"/>
            </w:tcMar>
            <w:vAlign w:val="center"/>
          </w:tcPr>
          <w:p w14:paraId="665FD1C3" w14:textId="77777777" w:rsidR="0090229F" w:rsidRDefault="00000000" w:rsidP="003443B1">
            <w:pPr>
              <w:bidi/>
              <w:spacing w:before="40" w:after="40" w:line="252" w:lineRule="auto"/>
              <w:jc w:val="center"/>
            </w:pPr>
            <w:r>
              <w:rPr>
                <w:sz w:val="19"/>
                <w:rtl/>
              </w:rPr>
              <w:t>BIT</w:t>
            </w:r>
            <w:r>
              <w:rPr>
                <w:sz w:val="19"/>
                <w:rtl/>
              </w:rPr>
              <w:br/>
              <w:t>مطلوب</w:t>
            </w:r>
          </w:p>
        </w:tc>
        <w:tc>
          <w:tcPr>
            <w:tcW w:w="5760" w:type="dxa"/>
            <w:shd w:val="clear" w:color="auto" w:fill="F4F6F8"/>
            <w:tcMar>
              <w:top w:w="50" w:type="dxa"/>
              <w:left w:w="50" w:type="dxa"/>
              <w:bottom w:w="50" w:type="dxa"/>
              <w:right w:w="50" w:type="dxa"/>
            </w:tcMar>
            <w:vAlign w:val="center"/>
          </w:tcPr>
          <w:p w14:paraId="04FF1CAE" w14:textId="77777777" w:rsidR="0090229F" w:rsidRDefault="00000000" w:rsidP="003443B1">
            <w:pPr>
              <w:bidi/>
              <w:spacing w:before="40" w:after="40" w:line="252" w:lineRule="auto"/>
              <w:jc w:val="center"/>
            </w:pPr>
            <w:r>
              <w:rPr>
                <w:sz w:val="19"/>
                <w:rtl/>
              </w:rPr>
              <w:t>‎1‎ للانسحاب، و0 لبقية النتائج.</w:t>
            </w:r>
          </w:p>
        </w:tc>
      </w:tr>
    </w:tbl>
    <w:p w14:paraId="6212D62D" w14:textId="77777777" w:rsidR="0090229F" w:rsidRDefault="0090229F" w:rsidP="00EB4E39">
      <w:pPr>
        <w:bidi/>
        <w:spacing w:after="0" w:line="240" w:lineRule="auto"/>
      </w:pPr>
    </w:p>
    <w:p w14:paraId="07AF6879" w14:textId="77777777" w:rsidR="0090229F" w:rsidRPr="003443B1" w:rsidRDefault="00000000" w:rsidP="003443B1">
      <w:pPr>
        <w:pStyle w:val="Heading2"/>
        <w:bidi/>
        <w:ind w:left="168"/>
        <w:rPr>
          <w:b w:val="0"/>
          <w:sz w:val="32"/>
          <w:szCs w:val="32"/>
          <w:u w:val="single"/>
          <w:lang w:bidi="ar-EG"/>
        </w:rPr>
      </w:pPr>
      <w:proofErr w:type="spellStart"/>
      <w:r w:rsidRPr="003443B1">
        <w:rPr>
          <w:b w:val="0"/>
          <w:sz w:val="32"/>
          <w:szCs w:val="32"/>
          <w:u w:val="single"/>
          <w:lang w:bidi="ar-EG"/>
        </w:rPr>
        <w:t>DimAssessment</w:t>
      </w:r>
      <w:proofErr w:type="spellEnd"/>
    </w:p>
    <w:p w14:paraId="6F47A18D" w14:textId="433A1CDF" w:rsidR="0090229F" w:rsidRPr="00766D0D" w:rsidRDefault="00000000" w:rsidP="00766D0D">
      <w:pPr>
        <w:bidi/>
        <w:ind w:left="168"/>
        <w:rPr>
          <w:sz w:val="24"/>
          <w:szCs w:val="24"/>
        </w:rPr>
      </w:pPr>
      <w:proofErr w:type="spellStart"/>
      <w:r w:rsidRPr="00766D0D">
        <w:rPr>
          <w:sz w:val="24"/>
          <w:szCs w:val="24"/>
          <w:rtl/>
        </w:rPr>
        <w:t>Grain</w:t>
      </w:r>
      <w:proofErr w:type="spellEnd"/>
      <w:r w:rsidRPr="00766D0D">
        <w:rPr>
          <w:sz w:val="24"/>
          <w:szCs w:val="24"/>
          <w:rtl/>
        </w:rPr>
        <w:t xml:space="preserve">: صف واحد لكل تقييم | عدد الأعمدة ‎4‎ | </w:t>
      </w:r>
      <w:r w:rsidR="003443B1" w:rsidRPr="00766D0D">
        <w:rPr>
          <w:sz w:val="24"/>
          <w:szCs w:val="24"/>
        </w:rPr>
        <w:t>PK</w:t>
      </w:r>
      <w:r w:rsidRPr="00766D0D">
        <w:rPr>
          <w:sz w:val="24"/>
          <w:szCs w:val="24"/>
          <w:rtl/>
        </w:rPr>
        <w:t xml:space="preserve">: </w:t>
      </w:r>
      <w:proofErr w:type="spellStart"/>
      <w:r w:rsidRPr="00766D0D">
        <w:rPr>
          <w:sz w:val="24"/>
          <w:szCs w:val="24"/>
          <w:rtl/>
        </w:rPr>
        <w:t>AssessmentID</w:t>
      </w:r>
      <w:proofErr w:type="spellEnd"/>
    </w:p>
    <w:p w14:paraId="2A0D95E3" w14:textId="77777777" w:rsidR="0090229F" w:rsidRPr="00766D0D" w:rsidRDefault="00000000" w:rsidP="00766D0D">
      <w:pPr>
        <w:bidi/>
        <w:ind w:left="168"/>
        <w:rPr>
          <w:sz w:val="24"/>
          <w:szCs w:val="24"/>
        </w:rPr>
      </w:pPr>
      <w:r w:rsidRPr="00766D0D">
        <w:rPr>
          <w:sz w:val="24"/>
          <w:szCs w:val="24"/>
          <w:rtl/>
        </w:rPr>
        <w:t xml:space="preserve">عدد الصفوف: يساوي </w:t>
      </w:r>
      <w:proofErr w:type="gramStart"/>
      <w:r w:rsidRPr="00766D0D">
        <w:rPr>
          <w:sz w:val="24"/>
          <w:szCs w:val="24"/>
          <w:rtl/>
        </w:rPr>
        <w:t>ods.Assessment</w:t>
      </w:r>
      <w:proofErr w:type="gramEnd"/>
      <w:r w:rsidRPr="00766D0D">
        <w:rPr>
          <w:sz w:val="24"/>
          <w:szCs w:val="24"/>
          <w:rtl/>
        </w:rPr>
        <w:t xml:space="preserve"> بعد تحميل ناجح؛ العدد الدقيق يستخرج من الملحق.</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3BFCE8D3"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663BDC16" w14:textId="77777777" w:rsidR="0090229F" w:rsidRDefault="00000000" w:rsidP="003443B1">
            <w:pPr>
              <w:bidi/>
              <w:spacing w:before="40" w:after="40" w:line="252" w:lineRule="auto"/>
              <w:jc w:val="center"/>
            </w:pPr>
            <w:r>
              <w:rPr>
                <w:b/>
                <w:sz w:val="19"/>
                <w:rtl/>
              </w:rPr>
              <w:t>العمود</w:t>
            </w:r>
          </w:p>
        </w:tc>
        <w:tc>
          <w:tcPr>
            <w:tcW w:w="1800" w:type="dxa"/>
            <w:shd w:val="clear" w:color="auto" w:fill="DBEAFE"/>
            <w:tcMar>
              <w:top w:w="50" w:type="dxa"/>
              <w:left w:w="50" w:type="dxa"/>
              <w:bottom w:w="50" w:type="dxa"/>
              <w:right w:w="50" w:type="dxa"/>
            </w:tcMar>
            <w:vAlign w:val="center"/>
          </w:tcPr>
          <w:p w14:paraId="217721CB" w14:textId="77777777" w:rsidR="0090229F" w:rsidRDefault="00000000" w:rsidP="003443B1">
            <w:pPr>
              <w:bidi/>
              <w:spacing w:before="40" w:after="40" w:line="252" w:lineRule="auto"/>
              <w:jc w:val="center"/>
            </w:pPr>
            <w:r>
              <w:rPr>
                <w:b/>
                <w:sz w:val="19"/>
                <w:rtl/>
              </w:rPr>
              <w:t>النوع والغياب</w:t>
            </w:r>
          </w:p>
        </w:tc>
        <w:tc>
          <w:tcPr>
            <w:tcW w:w="5760" w:type="dxa"/>
            <w:shd w:val="clear" w:color="auto" w:fill="DBEAFE"/>
            <w:tcMar>
              <w:top w:w="50" w:type="dxa"/>
              <w:left w:w="50" w:type="dxa"/>
              <w:bottom w:w="50" w:type="dxa"/>
              <w:right w:w="50" w:type="dxa"/>
            </w:tcMar>
            <w:vAlign w:val="center"/>
          </w:tcPr>
          <w:p w14:paraId="72582E80" w14:textId="77777777" w:rsidR="0090229F" w:rsidRDefault="00000000" w:rsidP="003443B1">
            <w:pPr>
              <w:bidi/>
              <w:spacing w:before="40" w:after="40" w:line="252" w:lineRule="auto"/>
              <w:jc w:val="center"/>
            </w:pPr>
            <w:r>
              <w:rPr>
                <w:b/>
                <w:sz w:val="19"/>
                <w:rtl/>
              </w:rPr>
              <w:t>المعنى والاستخدام</w:t>
            </w:r>
          </w:p>
        </w:tc>
      </w:tr>
      <w:tr w:rsidR="0090229F" w14:paraId="1D7C172C" w14:textId="77777777" w:rsidTr="003443B1">
        <w:trPr>
          <w:cantSplit/>
          <w:jc w:val="center"/>
        </w:trPr>
        <w:tc>
          <w:tcPr>
            <w:tcW w:w="2952" w:type="dxa"/>
            <w:shd w:val="clear" w:color="auto" w:fill="FFFFFF"/>
            <w:tcMar>
              <w:top w:w="50" w:type="dxa"/>
              <w:left w:w="50" w:type="dxa"/>
              <w:bottom w:w="50" w:type="dxa"/>
              <w:right w:w="50" w:type="dxa"/>
            </w:tcMar>
            <w:vAlign w:val="center"/>
          </w:tcPr>
          <w:p w14:paraId="707CB819" w14:textId="77777777" w:rsidR="0090229F" w:rsidRDefault="00000000" w:rsidP="003443B1">
            <w:pPr>
              <w:bidi/>
              <w:spacing w:before="40" w:after="40" w:line="252" w:lineRule="auto"/>
              <w:jc w:val="center"/>
            </w:pPr>
            <w:r>
              <w:rPr>
                <w:sz w:val="19"/>
              </w:rPr>
              <w:t>AssessmentID</w:t>
            </w:r>
          </w:p>
        </w:tc>
        <w:tc>
          <w:tcPr>
            <w:tcW w:w="1800" w:type="dxa"/>
            <w:shd w:val="clear" w:color="auto" w:fill="FFFFFF"/>
            <w:tcMar>
              <w:top w:w="50" w:type="dxa"/>
              <w:left w:w="50" w:type="dxa"/>
              <w:bottom w:w="50" w:type="dxa"/>
              <w:right w:w="50" w:type="dxa"/>
            </w:tcMar>
            <w:vAlign w:val="center"/>
          </w:tcPr>
          <w:p w14:paraId="7BAF81ED" w14:textId="77777777" w:rsidR="0090229F" w:rsidRDefault="00000000" w:rsidP="003443B1">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17186234" w14:textId="77777777" w:rsidR="0090229F" w:rsidRDefault="00000000" w:rsidP="003443B1">
            <w:pPr>
              <w:bidi/>
              <w:spacing w:before="40" w:after="40" w:line="252" w:lineRule="auto"/>
              <w:jc w:val="center"/>
            </w:pPr>
            <w:r>
              <w:rPr>
                <w:sz w:val="19"/>
                <w:rtl/>
              </w:rPr>
              <w:t>PK؛ معرّف التقييم الأصلي.</w:t>
            </w:r>
          </w:p>
        </w:tc>
      </w:tr>
      <w:tr w:rsidR="0090229F" w14:paraId="41248F89" w14:textId="77777777" w:rsidTr="003443B1">
        <w:trPr>
          <w:cantSplit/>
          <w:jc w:val="center"/>
        </w:trPr>
        <w:tc>
          <w:tcPr>
            <w:tcW w:w="2952" w:type="dxa"/>
            <w:shd w:val="clear" w:color="auto" w:fill="F4F6F8"/>
            <w:tcMar>
              <w:top w:w="50" w:type="dxa"/>
              <w:left w:w="50" w:type="dxa"/>
              <w:bottom w:w="50" w:type="dxa"/>
              <w:right w:w="50" w:type="dxa"/>
            </w:tcMar>
            <w:vAlign w:val="center"/>
          </w:tcPr>
          <w:p w14:paraId="3C91A1E4" w14:textId="77777777" w:rsidR="0090229F" w:rsidRDefault="00000000" w:rsidP="003443B1">
            <w:pPr>
              <w:bidi/>
              <w:spacing w:before="40" w:after="40" w:line="252" w:lineRule="auto"/>
              <w:jc w:val="center"/>
            </w:pPr>
            <w:r>
              <w:rPr>
                <w:sz w:val="19"/>
              </w:rPr>
              <w:t>AssessmentType</w:t>
            </w:r>
          </w:p>
        </w:tc>
        <w:tc>
          <w:tcPr>
            <w:tcW w:w="1800" w:type="dxa"/>
            <w:shd w:val="clear" w:color="auto" w:fill="F4F6F8"/>
            <w:tcMar>
              <w:top w:w="50" w:type="dxa"/>
              <w:left w:w="50" w:type="dxa"/>
              <w:bottom w:w="50" w:type="dxa"/>
              <w:right w:w="50" w:type="dxa"/>
            </w:tcMar>
            <w:vAlign w:val="center"/>
          </w:tcPr>
          <w:p w14:paraId="39FC766E" w14:textId="77777777" w:rsidR="0090229F" w:rsidRDefault="00000000" w:rsidP="003443B1">
            <w:pPr>
              <w:bidi/>
              <w:spacing w:before="40" w:after="40" w:line="252" w:lineRule="auto"/>
              <w:jc w:val="center"/>
            </w:pPr>
            <w:r>
              <w:rPr>
                <w:sz w:val="19"/>
                <w:rtl/>
              </w:rPr>
              <w:t>NVARCHAR(‎10‎)</w:t>
            </w:r>
            <w:r>
              <w:rPr>
                <w:sz w:val="19"/>
                <w:rtl/>
              </w:rPr>
              <w:br/>
              <w:t>يسمح NULL</w:t>
            </w:r>
          </w:p>
        </w:tc>
        <w:tc>
          <w:tcPr>
            <w:tcW w:w="5760" w:type="dxa"/>
            <w:shd w:val="clear" w:color="auto" w:fill="F4F6F8"/>
            <w:tcMar>
              <w:top w:w="50" w:type="dxa"/>
              <w:left w:w="50" w:type="dxa"/>
              <w:bottom w:w="50" w:type="dxa"/>
              <w:right w:w="50" w:type="dxa"/>
            </w:tcMar>
            <w:vAlign w:val="center"/>
          </w:tcPr>
          <w:p w14:paraId="25582232" w14:textId="77777777" w:rsidR="0090229F" w:rsidRDefault="00000000" w:rsidP="003443B1">
            <w:pPr>
              <w:bidi/>
              <w:spacing w:before="40" w:after="40" w:line="252" w:lineRule="auto"/>
              <w:jc w:val="center"/>
            </w:pPr>
            <w:r>
              <w:rPr>
                <w:sz w:val="19"/>
                <w:rtl/>
              </w:rPr>
              <w:t>نوع التقييم، مثل TMA أو CMA أو EXAM.</w:t>
            </w:r>
          </w:p>
        </w:tc>
      </w:tr>
      <w:tr w:rsidR="0090229F" w14:paraId="02850AC8" w14:textId="77777777" w:rsidTr="003443B1">
        <w:trPr>
          <w:cantSplit/>
          <w:jc w:val="center"/>
        </w:trPr>
        <w:tc>
          <w:tcPr>
            <w:tcW w:w="2952" w:type="dxa"/>
            <w:shd w:val="clear" w:color="auto" w:fill="FFFFFF"/>
            <w:tcMar>
              <w:top w:w="50" w:type="dxa"/>
              <w:left w:w="50" w:type="dxa"/>
              <w:bottom w:w="50" w:type="dxa"/>
              <w:right w:w="50" w:type="dxa"/>
            </w:tcMar>
            <w:vAlign w:val="center"/>
          </w:tcPr>
          <w:p w14:paraId="32A35D87" w14:textId="77777777" w:rsidR="0090229F" w:rsidRDefault="00000000" w:rsidP="003443B1">
            <w:pPr>
              <w:bidi/>
              <w:spacing w:before="40" w:after="40" w:line="252" w:lineRule="auto"/>
              <w:jc w:val="center"/>
            </w:pPr>
            <w:r>
              <w:rPr>
                <w:sz w:val="19"/>
              </w:rPr>
              <w:t>AssessmentDay</w:t>
            </w:r>
          </w:p>
        </w:tc>
        <w:tc>
          <w:tcPr>
            <w:tcW w:w="1800" w:type="dxa"/>
            <w:shd w:val="clear" w:color="auto" w:fill="FFFFFF"/>
            <w:tcMar>
              <w:top w:w="50" w:type="dxa"/>
              <w:left w:w="50" w:type="dxa"/>
              <w:bottom w:w="50" w:type="dxa"/>
              <w:right w:w="50" w:type="dxa"/>
            </w:tcMar>
            <w:vAlign w:val="center"/>
          </w:tcPr>
          <w:p w14:paraId="4047C6F4" w14:textId="77777777" w:rsidR="0090229F" w:rsidRDefault="00000000" w:rsidP="003443B1">
            <w:pPr>
              <w:bidi/>
              <w:spacing w:before="40" w:after="40" w:line="252" w:lineRule="auto"/>
              <w:jc w:val="center"/>
            </w:pPr>
            <w:r>
              <w:rPr>
                <w:sz w:val="19"/>
                <w:rtl/>
              </w:rPr>
              <w:t>INT</w:t>
            </w:r>
            <w:r>
              <w:rPr>
                <w:sz w:val="19"/>
                <w:rtl/>
              </w:rPr>
              <w:br/>
              <w:t>يسمح NULL</w:t>
            </w:r>
          </w:p>
        </w:tc>
        <w:tc>
          <w:tcPr>
            <w:tcW w:w="5760" w:type="dxa"/>
            <w:shd w:val="clear" w:color="auto" w:fill="FFFFFF"/>
            <w:tcMar>
              <w:top w:w="50" w:type="dxa"/>
              <w:left w:w="50" w:type="dxa"/>
              <w:bottom w:w="50" w:type="dxa"/>
              <w:right w:w="50" w:type="dxa"/>
            </w:tcMar>
            <w:vAlign w:val="center"/>
          </w:tcPr>
          <w:p w14:paraId="1CA86059" w14:textId="77777777" w:rsidR="0090229F" w:rsidRDefault="00000000" w:rsidP="003443B1">
            <w:pPr>
              <w:bidi/>
              <w:spacing w:before="40" w:after="40" w:line="252" w:lineRule="auto"/>
              <w:jc w:val="center"/>
            </w:pPr>
            <w:r>
              <w:rPr>
                <w:sz w:val="19"/>
                <w:rtl/>
              </w:rPr>
              <w:t>اليوم المحدد للتقييم بالنسبة لبداية التقديم؛ قد يكون مفقودًا.</w:t>
            </w:r>
          </w:p>
        </w:tc>
      </w:tr>
      <w:tr w:rsidR="0090229F" w14:paraId="1A2E1C6D" w14:textId="77777777" w:rsidTr="003443B1">
        <w:trPr>
          <w:cantSplit/>
          <w:jc w:val="center"/>
        </w:trPr>
        <w:tc>
          <w:tcPr>
            <w:tcW w:w="2952" w:type="dxa"/>
            <w:shd w:val="clear" w:color="auto" w:fill="F4F6F8"/>
            <w:tcMar>
              <w:top w:w="50" w:type="dxa"/>
              <w:left w:w="50" w:type="dxa"/>
              <w:bottom w:w="50" w:type="dxa"/>
              <w:right w:w="50" w:type="dxa"/>
            </w:tcMar>
            <w:vAlign w:val="center"/>
          </w:tcPr>
          <w:p w14:paraId="44FB42F8" w14:textId="77777777" w:rsidR="0090229F" w:rsidRDefault="00000000" w:rsidP="003443B1">
            <w:pPr>
              <w:bidi/>
              <w:spacing w:before="40" w:after="40" w:line="252" w:lineRule="auto"/>
              <w:jc w:val="center"/>
            </w:pPr>
            <w:r>
              <w:rPr>
                <w:sz w:val="19"/>
              </w:rPr>
              <w:t>Weight</w:t>
            </w:r>
          </w:p>
        </w:tc>
        <w:tc>
          <w:tcPr>
            <w:tcW w:w="1800" w:type="dxa"/>
            <w:shd w:val="clear" w:color="auto" w:fill="F4F6F8"/>
            <w:tcMar>
              <w:top w:w="50" w:type="dxa"/>
              <w:left w:w="50" w:type="dxa"/>
              <w:bottom w:w="50" w:type="dxa"/>
              <w:right w:w="50" w:type="dxa"/>
            </w:tcMar>
            <w:vAlign w:val="center"/>
          </w:tcPr>
          <w:p w14:paraId="7644F34B" w14:textId="77777777" w:rsidR="0090229F" w:rsidRDefault="00000000" w:rsidP="003443B1">
            <w:pPr>
              <w:bidi/>
              <w:spacing w:before="40" w:after="40" w:line="252" w:lineRule="auto"/>
              <w:jc w:val="center"/>
            </w:pPr>
            <w:r>
              <w:rPr>
                <w:sz w:val="19"/>
                <w:rtl/>
              </w:rPr>
              <w:t>DECIMAL(‎6‎,‎2‎)</w:t>
            </w:r>
            <w:r>
              <w:rPr>
                <w:sz w:val="19"/>
                <w:rtl/>
              </w:rPr>
              <w:br/>
              <w:t>يسمح NULL</w:t>
            </w:r>
          </w:p>
        </w:tc>
        <w:tc>
          <w:tcPr>
            <w:tcW w:w="5760" w:type="dxa"/>
            <w:shd w:val="clear" w:color="auto" w:fill="F4F6F8"/>
            <w:tcMar>
              <w:top w:w="50" w:type="dxa"/>
              <w:left w:w="50" w:type="dxa"/>
              <w:bottom w:w="50" w:type="dxa"/>
              <w:right w:w="50" w:type="dxa"/>
            </w:tcMar>
            <w:vAlign w:val="center"/>
          </w:tcPr>
          <w:p w14:paraId="4E3674DD" w14:textId="77777777" w:rsidR="0090229F" w:rsidRDefault="00000000" w:rsidP="003443B1">
            <w:pPr>
              <w:bidi/>
              <w:spacing w:before="40" w:after="40" w:line="252" w:lineRule="auto"/>
              <w:jc w:val="center"/>
            </w:pPr>
            <w:r>
              <w:rPr>
                <w:sz w:val="19"/>
                <w:rtl/>
              </w:rPr>
              <w:t>وزن التقييم كنسبة من ‎0‎ إلى ‎100‎؛ ليس درجة الطالب.</w:t>
            </w:r>
          </w:p>
        </w:tc>
      </w:tr>
    </w:tbl>
    <w:p w14:paraId="760548C7" w14:textId="77777777" w:rsidR="0090229F" w:rsidRDefault="0090229F" w:rsidP="00EB4E39">
      <w:pPr>
        <w:bidi/>
        <w:spacing w:after="0" w:line="240" w:lineRule="auto"/>
      </w:pPr>
    </w:p>
    <w:p w14:paraId="43C5E990" w14:textId="77777777" w:rsidR="0090229F" w:rsidRDefault="00000000" w:rsidP="00EB4E39">
      <w:pPr>
        <w:bidi/>
      </w:pPr>
      <w:r>
        <w:rPr>
          <w:rtl/>
        </w:rPr>
        <w:t>مؤشرا IsSuccess وIsWithdrawn للتصنيف، وليسا عددًا أو نسبة مئوية. وزن التقييم صفة للتقييم ولا يُجمع عبر صفوف الطلاب للحصول على وزن المقرر.</w:t>
      </w:r>
    </w:p>
    <w:p w14:paraId="1A9E091D" w14:textId="77777777" w:rsidR="0090229F" w:rsidRDefault="00000000" w:rsidP="00EB4E39">
      <w:pPr>
        <w:bidi/>
      </w:pPr>
      <w:r>
        <w:br w:type="page"/>
      </w:r>
    </w:p>
    <w:p w14:paraId="3BD0622C" w14:textId="77777777" w:rsidR="0090229F" w:rsidRDefault="00000000" w:rsidP="00EB4E39">
      <w:pPr>
        <w:pStyle w:val="Heading1"/>
        <w:bidi/>
      </w:pPr>
      <w:r>
        <w:rPr>
          <w:rFonts w:ascii="Arial" w:hAnsi="Arial" w:cs="Arial"/>
          <w:b w:val="0"/>
          <w:rtl/>
        </w:rPr>
        <w:lastRenderedPageBreak/>
        <w:t>قاموس الأبعاد تابع</w:t>
      </w:r>
    </w:p>
    <w:p w14:paraId="4452F425" w14:textId="77777777" w:rsidR="0090229F" w:rsidRPr="003443B1" w:rsidRDefault="00000000" w:rsidP="003443B1">
      <w:pPr>
        <w:pStyle w:val="Heading2"/>
        <w:bidi/>
        <w:ind w:left="168"/>
        <w:rPr>
          <w:b w:val="0"/>
          <w:sz w:val="32"/>
          <w:szCs w:val="32"/>
          <w:u w:val="single"/>
          <w:lang w:bidi="ar-EG"/>
        </w:rPr>
      </w:pPr>
      <w:proofErr w:type="spellStart"/>
      <w:r w:rsidRPr="003443B1">
        <w:rPr>
          <w:b w:val="0"/>
          <w:sz w:val="32"/>
          <w:szCs w:val="32"/>
          <w:u w:val="single"/>
          <w:lang w:bidi="ar-EG"/>
        </w:rPr>
        <w:t>DimLearningResource</w:t>
      </w:r>
      <w:proofErr w:type="spellEnd"/>
    </w:p>
    <w:p w14:paraId="3D6D1831" w14:textId="75334A29" w:rsidR="0090229F" w:rsidRPr="00766D0D" w:rsidRDefault="00000000" w:rsidP="003443B1">
      <w:pPr>
        <w:bidi/>
        <w:ind w:left="168"/>
        <w:rPr>
          <w:sz w:val="24"/>
          <w:szCs w:val="24"/>
        </w:rPr>
      </w:pPr>
      <w:proofErr w:type="spellStart"/>
      <w:r w:rsidRPr="00766D0D">
        <w:rPr>
          <w:sz w:val="24"/>
          <w:szCs w:val="24"/>
          <w:rtl/>
        </w:rPr>
        <w:t>Grain</w:t>
      </w:r>
      <w:proofErr w:type="spellEnd"/>
      <w:r w:rsidRPr="00766D0D">
        <w:rPr>
          <w:sz w:val="24"/>
          <w:szCs w:val="24"/>
          <w:rtl/>
        </w:rPr>
        <w:t xml:space="preserve">: صف واحد لكل مورد | عدد الأعمدة ‎4‎ | </w:t>
      </w:r>
      <w:r w:rsidR="003443B1" w:rsidRPr="00766D0D">
        <w:rPr>
          <w:sz w:val="24"/>
          <w:szCs w:val="24"/>
        </w:rPr>
        <w:t>PK</w:t>
      </w:r>
      <w:r w:rsidRPr="00766D0D">
        <w:rPr>
          <w:sz w:val="24"/>
          <w:szCs w:val="24"/>
          <w:rtl/>
        </w:rPr>
        <w:t xml:space="preserve">: </w:t>
      </w:r>
      <w:proofErr w:type="spellStart"/>
      <w:r w:rsidRPr="00766D0D">
        <w:rPr>
          <w:sz w:val="24"/>
          <w:szCs w:val="24"/>
          <w:rtl/>
        </w:rPr>
        <w:t>SiteID</w:t>
      </w:r>
      <w:proofErr w:type="spellEnd"/>
    </w:p>
    <w:p w14:paraId="1D45E718" w14:textId="77777777" w:rsidR="0090229F" w:rsidRPr="00766D0D" w:rsidRDefault="00000000" w:rsidP="003443B1">
      <w:pPr>
        <w:bidi/>
        <w:ind w:left="168"/>
        <w:rPr>
          <w:sz w:val="24"/>
          <w:szCs w:val="24"/>
        </w:rPr>
      </w:pPr>
      <w:r w:rsidRPr="00766D0D">
        <w:rPr>
          <w:sz w:val="24"/>
          <w:szCs w:val="24"/>
          <w:rtl/>
        </w:rPr>
        <w:t xml:space="preserve">عدد الصفوف: يساوي </w:t>
      </w:r>
      <w:proofErr w:type="gramStart"/>
      <w:r w:rsidRPr="00766D0D">
        <w:rPr>
          <w:sz w:val="24"/>
          <w:szCs w:val="24"/>
          <w:rtl/>
        </w:rPr>
        <w:t>ods.LearningResource</w:t>
      </w:r>
      <w:proofErr w:type="gramEnd"/>
      <w:r w:rsidRPr="00766D0D">
        <w:rPr>
          <w:sz w:val="24"/>
          <w:szCs w:val="24"/>
          <w:rtl/>
        </w:rPr>
        <w:t xml:space="preserve"> بعد تحميل ناجح؛ العدد الدقيق يستخرج من الملحق.</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2C8C6F0B"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1DBF4EA6" w14:textId="77777777" w:rsidR="0090229F" w:rsidRDefault="00000000" w:rsidP="003443B1">
            <w:pPr>
              <w:bidi/>
              <w:spacing w:before="40" w:after="40" w:line="252" w:lineRule="auto"/>
              <w:jc w:val="center"/>
            </w:pPr>
            <w:r>
              <w:rPr>
                <w:b/>
                <w:sz w:val="19"/>
                <w:rtl/>
              </w:rPr>
              <w:t>العمود</w:t>
            </w:r>
          </w:p>
        </w:tc>
        <w:tc>
          <w:tcPr>
            <w:tcW w:w="1800" w:type="dxa"/>
            <w:shd w:val="clear" w:color="auto" w:fill="DBEAFE"/>
            <w:tcMar>
              <w:top w:w="50" w:type="dxa"/>
              <w:left w:w="50" w:type="dxa"/>
              <w:bottom w:w="50" w:type="dxa"/>
              <w:right w:w="50" w:type="dxa"/>
            </w:tcMar>
            <w:vAlign w:val="center"/>
          </w:tcPr>
          <w:p w14:paraId="4F39025B" w14:textId="77777777" w:rsidR="0090229F" w:rsidRDefault="00000000" w:rsidP="003443B1">
            <w:pPr>
              <w:bidi/>
              <w:spacing w:before="40" w:after="40" w:line="252" w:lineRule="auto"/>
              <w:jc w:val="center"/>
            </w:pPr>
            <w:r>
              <w:rPr>
                <w:b/>
                <w:sz w:val="19"/>
                <w:rtl/>
              </w:rPr>
              <w:t>النوع والغياب</w:t>
            </w:r>
          </w:p>
        </w:tc>
        <w:tc>
          <w:tcPr>
            <w:tcW w:w="5760" w:type="dxa"/>
            <w:shd w:val="clear" w:color="auto" w:fill="DBEAFE"/>
            <w:tcMar>
              <w:top w:w="50" w:type="dxa"/>
              <w:left w:w="50" w:type="dxa"/>
              <w:bottom w:w="50" w:type="dxa"/>
              <w:right w:w="50" w:type="dxa"/>
            </w:tcMar>
            <w:vAlign w:val="center"/>
          </w:tcPr>
          <w:p w14:paraId="591C44E8" w14:textId="77777777" w:rsidR="0090229F" w:rsidRDefault="00000000" w:rsidP="003443B1">
            <w:pPr>
              <w:bidi/>
              <w:spacing w:before="40" w:after="40" w:line="252" w:lineRule="auto"/>
              <w:jc w:val="center"/>
            </w:pPr>
            <w:r>
              <w:rPr>
                <w:b/>
                <w:sz w:val="19"/>
                <w:rtl/>
              </w:rPr>
              <w:t>المعنى والاستخدام</w:t>
            </w:r>
          </w:p>
        </w:tc>
      </w:tr>
      <w:tr w:rsidR="0090229F" w14:paraId="2DD28F71" w14:textId="77777777" w:rsidTr="003443B1">
        <w:trPr>
          <w:cantSplit/>
          <w:jc w:val="center"/>
        </w:trPr>
        <w:tc>
          <w:tcPr>
            <w:tcW w:w="2952" w:type="dxa"/>
            <w:shd w:val="clear" w:color="auto" w:fill="FFFFFF"/>
            <w:tcMar>
              <w:top w:w="50" w:type="dxa"/>
              <w:left w:w="50" w:type="dxa"/>
              <w:bottom w:w="50" w:type="dxa"/>
              <w:right w:w="50" w:type="dxa"/>
            </w:tcMar>
            <w:vAlign w:val="center"/>
          </w:tcPr>
          <w:p w14:paraId="228CCF04" w14:textId="77777777" w:rsidR="0090229F" w:rsidRDefault="00000000" w:rsidP="003443B1">
            <w:pPr>
              <w:bidi/>
              <w:spacing w:before="40" w:after="40" w:line="252" w:lineRule="auto"/>
              <w:jc w:val="center"/>
            </w:pPr>
            <w:r>
              <w:rPr>
                <w:sz w:val="19"/>
              </w:rPr>
              <w:t>SiteID</w:t>
            </w:r>
          </w:p>
        </w:tc>
        <w:tc>
          <w:tcPr>
            <w:tcW w:w="1800" w:type="dxa"/>
            <w:shd w:val="clear" w:color="auto" w:fill="FFFFFF"/>
            <w:tcMar>
              <w:top w:w="50" w:type="dxa"/>
              <w:left w:w="50" w:type="dxa"/>
              <w:bottom w:w="50" w:type="dxa"/>
              <w:right w:w="50" w:type="dxa"/>
            </w:tcMar>
            <w:vAlign w:val="center"/>
          </w:tcPr>
          <w:p w14:paraId="0EEE9403" w14:textId="77777777" w:rsidR="0090229F" w:rsidRDefault="00000000" w:rsidP="003443B1">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71B0FC79" w14:textId="77777777" w:rsidR="0090229F" w:rsidRDefault="00000000" w:rsidP="003443B1">
            <w:pPr>
              <w:bidi/>
              <w:spacing w:before="40" w:after="40" w:line="252" w:lineRule="auto"/>
              <w:jc w:val="center"/>
            </w:pPr>
            <w:r>
              <w:rPr>
                <w:sz w:val="19"/>
                <w:rtl/>
              </w:rPr>
              <w:t>PK؛ معرّف المورد الأصلي الفريد في نموذج ODS المعتمد.</w:t>
            </w:r>
          </w:p>
        </w:tc>
      </w:tr>
      <w:tr w:rsidR="0090229F" w14:paraId="64BA7716" w14:textId="77777777" w:rsidTr="003443B1">
        <w:trPr>
          <w:cantSplit/>
          <w:jc w:val="center"/>
        </w:trPr>
        <w:tc>
          <w:tcPr>
            <w:tcW w:w="2952" w:type="dxa"/>
            <w:shd w:val="clear" w:color="auto" w:fill="F4F6F8"/>
            <w:tcMar>
              <w:top w:w="50" w:type="dxa"/>
              <w:left w:w="50" w:type="dxa"/>
              <w:bottom w:w="50" w:type="dxa"/>
              <w:right w:w="50" w:type="dxa"/>
            </w:tcMar>
            <w:vAlign w:val="center"/>
          </w:tcPr>
          <w:p w14:paraId="01D5A1AB" w14:textId="77777777" w:rsidR="0090229F" w:rsidRDefault="00000000" w:rsidP="003443B1">
            <w:pPr>
              <w:bidi/>
              <w:spacing w:before="40" w:after="40" w:line="252" w:lineRule="auto"/>
              <w:jc w:val="center"/>
            </w:pPr>
            <w:r>
              <w:rPr>
                <w:sz w:val="19"/>
              </w:rPr>
              <w:t>ActivityType</w:t>
            </w:r>
          </w:p>
        </w:tc>
        <w:tc>
          <w:tcPr>
            <w:tcW w:w="1800" w:type="dxa"/>
            <w:shd w:val="clear" w:color="auto" w:fill="F4F6F8"/>
            <w:tcMar>
              <w:top w:w="50" w:type="dxa"/>
              <w:left w:w="50" w:type="dxa"/>
              <w:bottom w:w="50" w:type="dxa"/>
              <w:right w:w="50" w:type="dxa"/>
            </w:tcMar>
            <w:vAlign w:val="center"/>
          </w:tcPr>
          <w:p w14:paraId="7BA7D8C3" w14:textId="77777777" w:rsidR="0090229F" w:rsidRDefault="00000000" w:rsidP="003443B1">
            <w:pPr>
              <w:bidi/>
              <w:spacing w:before="40" w:after="40" w:line="252" w:lineRule="auto"/>
              <w:jc w:val="center"/>
            </w:pPr>
            <w:r>
              <w:rPr>
                <w:sz w:val="19"/>
                <w:rtl/>
              </w:rPr>
              <w:t>NVARCHAR(‎255‎)</w:t>
            </w:r>
            <w:r>
              <w:rPr>
                <w:sz w:val="19"/>
                <w:rtl/>
              </w:rPr>
              <w:br/>
              <w:t>يسمح NULL</w:t>
            </w:r>
          </w:p>
        </w:tc>
        <w:tc>
          <w:tcPr>
            <w:tcW w:w="5760" w:type="dxa"/>
            <w:shd w:val="clear" w:color="auto" w:fill="F4F6F8"/>
            <w:tcMar>
              <w:top w:w="50" w:type="dxa"/>
              <w:left w:w="50" w:type="dxa"/>
              <w:bottom w:w="50" w:type="dxa"/>
              <w:right w:w="50" w:type="dxa"/>
            </w:tcMar>
            <w:vAlign w:val="center"/>
          </w:tcPr>
          <w:p w14:paraId="7133A128" w14:textId="77777777" w:rsidR="0090229F" w:rsidRDefault="00000000" w:rsidP="003443B1">
            <w:pPr>
              <w:bidi/>
              <w:spacing w:before="40" w:after="40" w:line="252" w:lineRule="auto"/>
              <w:jc w:val="center"/>
            </w:pPr>
            <w:r>
              <w:rPr>
                <w:sz w:val="19"/>
                <w:rtl/>
              </w:rPr>
              <w:t>نوع النشاط أو المورد، مثل منتدى أو محتوى.</w:t>
            </w:r>
          </w:p>
        </w:tc>
      </w:tr>
      <w:tr w:rsidR="0090229F" w14:paraId="42341E82" w14:textId="77777777" w:rsidTr="003443B1">
        <w:trPr>
          <w:cantSplit/>
          <w:jc w:val="center"/>
        </w:trPr>
        <w:tc>
          <w:tcPr>
            <w:tcW w:w="2952" w:type="dxa"/>
            <w:shd w:val="clear" w:color="auto" w:fill="FFFFFF"/>
            <w:tcMar>
              <w:top w:w="50" w:type="dxa"/>
              <w:left w:w="50" w:type="dxa"/>
              <w:bottom w:w="50" w:type="dxa"/>
              <w:right w:w="50" w:type="dxa"/>
            </w:tcMar>
            <w:vAlign w:val="center"/>
          </w:tcPr>
          <w:p w14:paraId="6077750F" w14:textId="77777777" w:rsidR="0090229F" w:rsidRDefault="00000000" w:rsidP="003443B1">
            <w:pPr>
              <w:bidi/>
              <w:spacing w:before="40" w:after="40" w:line="252" w:lineRule="auto"/>
              <w:jc w:val="center"/>
            </w:pPr>
            <w:r>
              <w:rPr>
                <w:sz w:val="19"/>
              </w:rPr>
              <w:t>WeekFrom</w:t>
            </w:r>
          </w:p>
        </w:tc>
        <w:tc>
          <w:tcPr>
            <w:tcW w:w="1800" w:type="dxa"/>
            <w:shd w:val="clear" w:color="auto" w:fill="FFFFFF"/>
            <w:tcMar>
              <w:top w:w="50" w:type="dxa"/>
              <w:left w:w="50" w:type="dxa"/>
              <w:bottom w:w="50" w:type="dxa"/>
              <w:right w:w="50" w:type="dxa"/>
            </w:tcMar>
            <w:vAlign w:val="center"/>
          </w:tcPr>
          <w:p w14:paraId="61D2BA22" w14:textId="77777777" w:rsidR="0090229F" w:rsidRDefault="00000000" w:rsidP="003443B1">
            <w:pPr>
              <w:bidi/>
              <w:spacing w:before="40" w:after="40" w:line="252" w:lineRule="auto"/>
              <w:jc w:val="center"/>
            </w:pPr>
            <w:r>
              <w:rPr>
                <w:sz w:val="19"/>
                <w:rtl/>
              </w:rPr>
              <w:t>INT</w:t>
            </w:r>
            <w:r>
              <w:rPr>
                <w:sz w:val="19"/>
                <w:rtl/>
              </w:rPr>
              <w:br/>
              <w:t>يسمح NULL</w:t>
            </w:r>
          </w:p>
        </w:tc>
        <w:tc>
          <w:tcPr>
            <w:tcW w:w="5760" w:type="dxa"/>
            <w:shd w:val="clear" w:color="auto" w:fill="FFFFFF"/>
            <w:tcMar>
              <w:top w:w="50" w:type="dxa"/>
              <w:left w:w="50" w:type="dxa"/>
              <w:bottom w:w="50" w:type="dxa"/>
              <w:right w:w="50" w:type="dxa"/>
            </w:tcMar>
            <w:vAlign w:val="center"/>
          </w:tcPr>
          <w:p w14:paraId="6C3B8397" w14:textId="77777777" w:rsidR="0090229F" w:rsidRDefault="00000000" w:rsidP="003443B1">
            <w:pPr>
              <w:bidi/>
              <w:spacing w:before="40" w:after="40" w:line="252" w:lineRule="auto"/>
              <w:jc w:val="center"/>
            </w:pPr>
            <w:r>
              <w:rPr>
                <w:sz w:val="19"/>
                <w:rtl/>
              </w:rPr>
              <w:t>أسبوع البداية المرتبط بالمورد في المصدر؛ قد يكون مفقودًا.</w:t>
            </w:r>
          </w:p>
        </w:tc>
      </w:tr>
      <w:tr w:rsidR="0090229F" w14:paraId="533DDB85" w14:textId="77777777" w:rsidTr="003443B1">
        <w:trPr>
          <w:cantSplit/>
          <w:jc w:val="center"/>
        </w:trPr>
        <w:tc>
          <w:tcPr>
            <w:tcW w:w="2952" w:type="dxa"/>
            <w:shd w:val="clear" w:color="auto" w:fill="F4F6F8"/>
            <w:tcMar>
              <w:top w:w="50" w:type="dxa"/>
              <w:left w:w="50" w:type="dxa"/>
              <w:bottom w:w="50" w:type="dxa"/>
              <w:right w:w="50" w:type="dxa"/>
            </w:tcMar>
            <w:vAlign w:val="center"/>
          </w:tcPr>
          <w:p w14:paraId="6483355E" w14:textId="77777777" w:rsidR="0090229F" w:rsidRDefault="00000000" w:rsidP="003443B1">
            <w:pPr>
              <w:bidi/>
              <w:spacing w:before="40" w:after="40" w:line="252" w:lineRule="auto"/>
              <w:jc w:val="center"/>
            </w:pPr>
            <w:r>
              <w:rPr>
                <w:sz w:val="19"/>
              </w:rPr>
              <w:t>WeekTo</w:t>
            </w:r>
          </w:p>
        </w:tc>
        <w:tc>
          <w:tcPr>
            <w:tcW w:w="1800" w:type="dxa"/>
            <w:shd w:val="clear" w:color="auto" w:fill="F4F6F8"/>
            <w:tcMar>
              <w:top w:w="50" w:type="dxa"/>
              <w:left w:w="50" w:type="dxa"/>
              <w:bottom w:w="50" w:type="dxa"/>
              <w:right w:w="50" w:type="dxa"/>
            </w:tcMar>
            <w:vAlign w:val="center"/>
          </w:tcPr>
          <w:p w14:paraId="18A356AE" w14:textId="77777777" w:rsidR="0090229F" w:rsidRDefault="00000000" w:rsidP="003443B1">
            <w:pPr>
              <w:bidi/>
              <w:spacing w:before="40" w:after="40" w:line="252" w:lineRule="auto"/>
              <w:jc w:val="center"/>
            </w:pPr>
            <w:r>
              <w:rPr>
                <w:sz w:val="19"/>
                <w:rtl/>
              </w:rPr>
              <w:t>INT</w:t>
            </w:r>
            <w:r>
              <w:rPr>
                <w:sz w:val="19"/>
                <w:rtl/>
              </w:rPr>
              <w:br/>
              <w:t>يسمح NULL</w:t>
            </w:r>
          </w:p>
        </w:tc>
        <w:tc>
          <w:tcPr>
            <w:tcW w:w="5760" w:type="dxa"/>
            <w:shd w:val="clear" w:color="auto" w:fill="F4F6F8"/>
            <w:tcMar>
              <w:top w:w="50" w:type="dxa"/>
              <w:left w:w="50" w:type="dxa"/>
              <w:bottom w:w="50" w:type="dxa"/>
              <w:right w:w="50" w:type="dxa"/>
            </w:tcMar>
            <w:vAlign w:val="center"/>
          </w:tcPr>
          <w:p w14:paraId="4D410A88" w14:textId="77777777" w:rsidR="0090229F" w:rsidRDefault="00000000" w:rsidP="003443B1">
            <w:pPr>
              <w:bidi/>
              <w:spacing w:before="40" w:after="40" w:line="252" w:lineRule="auto"/>
              <w:jc w:val="center"/>
            </w:pPr>
            <w:r>
              <w:rPr>
                <w:sz w:val="19"/>
                <w:rtl/>
              </w:rPr>
              <w:t>أسبوع النهاية المرتبط بالمورد في المصدر؛ قد يكون مفقودًا.</w:t>
            </w:r>
          </w:p>
        </w:tc>
      </w:tr>
    </w:tbl>
    <w:p w14:paraId="071B6E89" w14:textId="77777777" w:rsidR="0090229F" w:rsidRDefault="0090229F" w:rsidP="00EB4E39">
      <w:pPr>
        <w:bidi/>
        <w:spacing w:after="0" w:line="240" w:lineRule="auto"/>
      </w:pPr>
    </w:p>
    <w:p w14:paraId="426C42DB" w14:textId="77777777" w:rsidR="0090229F" w:rsidRPr="003443B1" w:rsidRDefault="00000000" w:rsidP="003443B1">
      <w:pPr>
        <w:pStyle w:val="Heading2"/>
        <w:bidi/>
        <w:ind w:left="168"/>
        <w:rPr>
          <w:b w:val="0"/>
          <w:sz w:val="32"/>
          <w:szCs w:val="32"/>
          <w:u w:val="single"/>
          <w:lang w:bidi="ar-EG"/>
        </w:rPr>
      </w:pPr>
      <w:proofErr w:type="spellStart"/>
      <w:r w:rsidRPr="003443B1">
        <w:rPr>
          <w:b w:val="0"/>
          <w:sz w:val="32"/>
          <w:szCs w:val="32"/>
          <w:u w:val="single"/>
          <w:lang w:bidi="ar-EG"/>
        </w:rPr>
        <w:t>DimRelativeDay</w:t>
      </w:r>
      <w:proofErr w:type="spellEnd"/>
    </w:p>
    <w:p w14:paraId="4E4D912B" w14:textId="2F6848E3" w:rsidR="0090229F" w:rsidRPr="00766D0D" w:rsidRDefault="00000000" w:rsidP="003443B1">
      <w:pPr>
        <w:bidi/>
        <w:ind w:left="168"/>
        <w:rPr>
          <w:sz w:val="24"/>
          <w:szCs w:val="24"/>
        </w:rPr>
      </w:pPr>
      <w:proofErr w:type="spellStart"/>
      <w:r w:rsidRPr="00766D0D">
        <w:rPr>
          <w:sz w:val="24"/>
          <w:szCs w:val="24"/>
          <w:rtl/>
        </w:rPr>
        <w:t>Grain</w:t>
      </w:r>
      <w:proofErr w:type="spellEnd"/>
      <w:r w:rsidRPr="00766D0D">
        <w:rPr>
          <w:sz w:val="24"/>
          <w:szCs w:val="24"/>
          <w:rtl/>
        </w:rPr>
        <w:t xml:space="preserve">: صف واحد لكل يوم نسبي | عدد الأعمدة ‎4‎ | </w:t>
      </w:r>
      <w:r w:rsidR="003443B1" w:rsidRPr="00766D0D">
        <w:rPr>
          <w:sz w:val="24"/>
          <w:szCs w:val="24"/>
        </w:rPr>
        <w:t>PK</w:t>
      </w:r>
      <w:r w:rsidRPr="00766D0D">
        <w:rPr>
          <w:sz w:val="24"/>
          <w:szCs w:val="24"/>
          <w:rtl/>
        </w:rPr>
        <w:t xml:space="preserve">: </w:t>
      </w:r>
      <w:proofErr w:type="spellStart"/>
      <w:r w:rsidRPr="00766D0D">
        <w:rPr>
          <w:sz w:val="24"/>
          <w:szCs w:val="24"/>
          <w:rtl/>
        </w:rPr>
        <w:t>RelativeDay</w:t>
      </w:r>
      <w:proofErr w:type="spellEnd"/>
    </w:p>
    <w:p w14:paraId="10C6EEA6" w14:textId="77777777" w:rsidR="0090229F" w:rsidRPr="00766D0D" w:rsidRDefault="00000000" w:rsidP="003443B1">
      <w:pPr>
        <w:bidi/>
        <w:ind w:left="168"/>
        <w:rPr>
          <w:sz w:val="24"/>
          <w:szCs w:val="24"/>
        </w:rPr>
      </w:pPr>
      <w:r w:rsidRPr="00766D0D">
        <w:rPr>
          <w:sz w:val="24"/>
          <w:szCs w:val="24"/>
          <w:rtl/>
        </w:rPr>
        <w:t>عدد الصفوف: EndDay − StartDay + ‎1‎</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562E6BB2" w14:textId="77777777" w:rsidTr="003443B1">
        <w:trPr>
          <w:cantSplit/>
          <w:tblHeader/>
          <w:jc w:val="center"/>
        </w:trPr>
        <w:tc>
          <w:tcPr>
            <w:tcW w:w="2952" w:type="dxa"/>
            <w:shd w:val="clear" w:color="auto" w:fill="DBEAFE"/>
            <w:tcMar>
              <w:top w:w="50" w:type="dxa"/>
              <w:left w:w="50" w:type="dxa"/>
              <w:bottom w:w="50" w:type="dxa"/>
              <w:right w:w="50" w:type="dxa"/>
            </w:tcMar>
            <w:vAlign w:val="center"/>
          </w:tcPr>
          <w:p w14:paraId="3ABE097B" w14:textId="77777777" w:rsidR="0090229F" w:rsidRDefault="00000000" w:rsidP="003443B1">
            <w:pPr>
              <w:bidi/>
              <w:spacing w:before="40" w:after="40" w:line="252" w:lineRule="auto"/>
              <w:jc w:val="center"/>
            </w:pPr>
            <w:r>
              <w:rPr>
                <w:b/>
                <w:sz w:val="19"/>
                <w:rtl/>
              </w:rPr>
              <w:t>العمود</w:t>
            </w:r>
          </w:p>
        </w:tc>
        <w:tc>
          <w:tcPr>
            <w:tcW w:w="1800" w:type="dxa"/>
            <w:shd w:val="clear" w:color="auto" w:fill="DBEAFE"/>
            <w:tcMar>
              <w:top w:w="50" w:type="dxa"/>
              <w:left w:w="50" w:type="dxa"/>
              <w:bottom w:w="50" w:type="dxa"/>
              <w:right w:w="50" w:type="dxa"/>
            </w:tcMar>
            <w:vAlign w:val="center"/>
          </w:tcPr>
          <w:p w14:paraId="277E8FD9" w14:textId="77777777" w:rsidR="0090229F" w:rsidRDefault="00000000" w:rsidP="003443B1">
            <w:pPr>
              <w:bidi/>
              <w:spacing w:before="40" w:after="40" w:line="252" w:lineRule="auto"/>
              <w:jc w:val="center"/>
            </w:pPr>
            <w:r>
              <w:rPr>
                <w:b/>
                <w:sz w:val="19"/>
                <w:rtl/>
              </w:rPr>
              <w:t>النوع والغياب</w:t>
            </w:r>
          </w:p>
        </w:tc>
        <w:tc>
          <w:tcPr>
            <w:tcW w:w="5760" w:type="dxa"/>
            <w:shd w:val="clear" w:color="auto" w:fill="DBEAFE"/>
            <w:tcMar>
              <w:top w:w="50" w:type="dxa"/>
              <w:left w:w="50" w:type="dxa"/>
              <w:bottom w:w="50" w:type="dxa"/>
              <w:right w:w="50" w:type="dxa"/>
            </w:tcMar>
            <w:vAlign w:val="center"/>
          </w:tcPr>
          <w:p w14:paraId="3D613B58" w14:textId="77777777" w:rsidR="0090229F" w:rsidRDefault="00000000" w:rsidP="003443B1">
            <w:pPr>
              <w:bidi/>
              <w:spacing w:before="40" w:after="40" w:line="252" w:lineRule="auto"/>
              <w:jc w:val="center"/>
            </w:pPr>
            <w:r>
              <w:rPr>
                <w:b/>
                <w:sz w:val="19"/>
                <w:rtl/>
              </w:rPr>
              <w:t>المعنى والاستخدام</w:t>
            </w:r>
          </w:p>
        </w:tc>
      </w:tr>
      <w:tr w:rsidR="0090229F" w14:paraId="104CFF1F" w14:textId="77777777" w:rsidTr="003443B1">
        <w:trPr>
          <w:cantSplit/>
          <w:jc w:val="center"/>
        </w:trPr>
        <w:tc>
          <w:tcPr>
            <w:tcW w:w="2952" w:type="dxa"/>
            <w:shd w:val="clear" w:color="auto" w:fill="FFFFFF"/>
            <w:tcMar>
              <w:top w:w="50" w:type="dxa"/>
              <w:left w:w="50" w:type="dxa"/>
              <w:bottom w:w="50" w:type="dxa"/>
              <w:right w:w="50" w:type="dxa"/>
            </w:tcMar>
            <w:vAlign w:val="center"/>
          </w:tcPr>
          <w:p w14:paraId="4DE66581" w14:textId="77777777" w:rsidR="0090229F" w:rsidRDefault="00000000" w:rsidP="003443B1">
            <w:pPr>
              <w:bidi/>
              <w:spacing w:before="40" w:after="40" w:line="252" w:lineRule="auto"/>
              <w:jc w:val="center"/>
            </w:pPr>
            <w:r>
              <w:rPr>
                <w:sz w:val="19"/>
              </w:rPr>
              <w:t>RelativeDay</w:t>
            </w:r>
          </w:p>
        </w:tc>
        <w:tc>
          <w:tcPr>
            <w:tcW w:w="1800" w:type="dxa"/>
            <w:shd w:val="clear" w:color="auto" w:fill="FFFFFF"/>
            <w:tcMar>
              <w:top w:w="50" w:type="dxa"/>
              <w:left w:w="50" w:type="dxa"/>
              <w:bottom w:w="50" w:type="dxa"/>
              <w:right w:w="50" w:type="dxa"/>
            </w:tcMar>
            <w:vAlign w:val="center"/>
          </w:tcPr>
          <w:p w14:paraId="1AD0D78A" w14:textId="77777777" w:rsidR="0090229F" w:rsidRDefault="00000000" w:rsidP="003443B1">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58E97C28" w14:textId="77777777" w:rsidR="0090229F" w:rsidRDefault="00000000" w:rsidP="003443B1">
            <w:pPr>
              <w:bidi/>
              <w:spacing w:before="40" w:after="40" w:line="252" w:lineRule="auto"/>
              <w:jc w:val="center"/>
            </w:pPr>
            <w:r>
              <w:rPr>
                <w:sz w:val="19"/>
                <w:rtl/>
              </w:rPr>
              <w:t>PK؛ عدد الأيام بالنسبة لبداية التقديم، بما فيها السالبة والصفر.</w:t>
            </w:r>
          </w:p>
        </w:tc>
      </w:tr>
      <w:tr w:rsidR="0090229F" w14:paraId="40AF0FCE" w14:textId="77777777" w:rsidTr="003443B1">
        <w:trPr>
          <w:cantSplit/>
          <w:jc w:val="center"/>
        </w:trPr>
        <w:tc>
          <w:tcPr>
            <w:tcW w:w="2952" w:type="dxa"/>
            <w:shd w:val="clear" w:color="auto" w:fill="F4F6F8"/>
            <w:tcMar>
              <w:top w:w="50" w:type="dxa"/>
              <w:left w:w="50" w:type="dxa"/>
              <w:bottom w:w="50" w:type="dxa"/>
              <w:right w:w="50" w:type="dxa"/>
            </w:tcMar>
            <w:vAlign w:val="center"/>
          </w:tcPr>
          <w:p w14:paraId="74E41403" w14:textId="77777777" w:rsidR="0090229F" w:rsidRDefault="00000000" w:rsidP="003443B1">
            <w:pPr>
              <w:bidi/>
              <w:spacing w:before="40" w:after="40" w:line="252" w:lineRule="auto"/>
              <w:jc w:val="center"/>
            </w:pPr>
            <w:r>
              <w:rPr>
                <w:sz w:val="19"/>
              </w:rPr>
              <w:t>StudyWeekNumber</w:t>
            </w:r>
          </w:p>
        </w:tc>
        <w:tc>
          <w:tcPr>
            <w:tcW w:w="1800" w:type="dxa"/>
            <w:shd w:val="clear" w:color="auto" w:fill="F4F6F8"/>
            <w:tcMar>
              <w:top w:w="50" w:type="dxa"/>
              <w:left w:w="50" w:type="dxa"/>
              <w:bottom w:w="50" w:type="dxa"/>
              <w:right w:w="50" w:type="dxa"/>
            </w:tcMar>
            <w:vAlign w:val="center"/>
          </w:tcPr>
          <w:p w14:paraId="6CE0A96E" w14:textId="77777777" w:rsidR="0090229F" w:rsidRDefault="00000000" w:rsidP="003443B1">
            <w:pPr>
              <w:bidi/>
              <w:spacing w:before="40" w:after="40" w:line="252" w:lineRule="auto"/>
              <w:jc w:val="center"/>
            </w:pPr>
            <w:r>
              <w:rPr>
                <w:sz w:val="19"/>
                <w:rtl/>
              </w:rPr>
              <w:t>INT</w:t>
            </w:r>
            <w:r>
              <w:rPr>
                <w:sz w:val="19"/>
                <w:rtl/>
              </w:rPr>
              <w:br/>
              <w:t>يسمح NULL</w:t>
            </w:r>
          </w:p>
        </w:tc>
        <w:tc>
          <w:tcPr>
            <w:tcW w:w="5760" w:type="dxa"/>
            <w:shd w:val="clear" w:color="auto" w:fill="F4F6F8"/>
            <w:tcMar>
              <w:top w:w="50" w:type="dxa"/>
              <w:left w:w="50" w:type="dxa"/>
              <w:bottom w:w="50" w:type="dxa"/>
              <w:right w:w="50" w:type="dxa"/>
            </w:tcMar>
            <w:vAlign w:val="center"/>
          </w:tcPr>
          <w:p w14:paraId="01D0C1FF" w14:textId="77777777" w:rsidR="0090229F" w:rsidRDefault="00000000" w:rsidP="003443B1">
            <w:pPr>
              <w:bidi/>
              <w:spacing w:before="40" w:after="40" w:line="252" w:lineRule="auto"/>
              <w:jc w:val="center"/>
            </w:pPr>
            <w:r>
              <w:rPr>
                <w:sz w:val="19"/>
                <w:rtl/>
              </w:rPr>
              <w:t>للأيام غير السالبة: القسمة الصحيحة لليوم على ‎7‎ ثم +‎1‎؛ السالب NULL.</w:t>
            </w:r>
          </w:p>
        </w:tc>
      </w:tr>
      <w:tr w:rsidR="0090229F" w14:paraId="44885B9C" w14:textId="77777777" w:rsidTr="003443B1">
        <w:trPr>
          <w:cantSplit/>
          <w:jc w:val="center"/>
        </w:trPr>
        <w:tc>
          <w:tcPr>
            <w:tcW w:w="2952" w:type="dxa"/>
            <w:shd w:val="clear" w:color="auto" w:fill="FFFFFF"/>
            <w:tcMar>
              <w:top w:w="50" w:type="dxa"/>
              <w:left w:w="50" w:type="dxa"/>
              <w:bottom w:w="50" w:type="dxa"/>
              <w:right w:w="50" w:type="dxa"/>
            </w:tcMar>
            <w:vAlign w:val="center"/>
          </w:tcPr>
          <w:p w14:paraId="16FE2636" w14:textId="77777777" w:rsidR="0090229F" w:rsidRDefault="00000000" w:rsidP="003443B1">
            <w:pPr>
              <w:bidi/>
              <w:spacing w:before="40" w:after="40" w:line="252" w:lineRule="auto"/>
              <w:jc w:val="center"/>
            </w:pPr>
            <w:r>
              <w:rPr>
                <w:sz w:val="19"/>
              </w:rPr>
              <w:t>DayPhase</w:t>
            </w:r>
          </w:p>
        </w:tc>
        <w:tc>
          <w:tcPr>
            <w:tcW w:w="1800" w:type="dxa"/>
            <w:shd w:val="clear" w:color="auto" w:fill="FFFFFF"/>
            <w:tcMar>
              <w:top w:w="50" w:type="dxa"/>
              <w:left w:w="50" w:type="dxa"/>
              <w:bottom w:w="50" w:type="dxa"/>
              <w:right w:w="50" w:type="dxa"/>
            </w:tcMar>
            <w:vAlign w:val="center"/>
          </w:tcPr>
          <w:p w14:paraId="2F0C9DF7" w14:textId="77777777" w:rsidR="0090229F" w:rsidRDefault="00000000" w:rsidP="003443B1">
            <w:pPr>
              <w:bidi/>
              <w:spacing w:before="40" w:after="40" w:line="252" w:lineRule="auto"/>
              <w:jc w:val="center"/>
            </w:pPr>
            <w:r>
              <w:rPr>
                <w:sz w:val="19"/>
                <w:rtl/>
              </w:rPr>
              <w:t>NVARCHAR(‎20‎)</w:t>
            </w:r>
            <w:r>
              <w:rPr>
                <w:sz w:val="19"/>
                <w:rtl/>
              </w:rPr>
              <w:br/>
              <w:t>مطلوب</w:t>
            </w:r>
          </w:p>
        </w:tc>
        <w:tc>
          <w:tcPr>
            <w:tcW w:w="5760" w:type="dxa"/>
            <w:shd w:val="clear" w:color="auto" w:fill="FFFFFF"/>
            <w:tcMar>
              <w:top w:w="50" w:type="dxa"/>
              <w:left w:w="50" w:type="dxa"/>
              <w:bottom w:w="50" w:type="dxa"/>
              <w:right w:w="50" w:type="dxa"/>
            </w:tcMar>
            <w:vAlign w:val="center"/>
          </w:tcPr>
          <w:p w14:paraId="1214D6FD" w14:textId="77777777" w:rsidR="0090229F" w:rsidRDefault="00000000" w:rsidP="003443B1">
            <w:pPr>
              <w:bidi/>
              <w:spacing w:before="40" w:after="40" w:line="252" w:lineRule="auto"/>
              <w:jc w:val="center"/>
            </w:pPr>
            <w:r>
              <w:rPr>
                <w:sz w:val="19"/>
                <w:rtl/>
              </w:rPr>
              <w:t>Before start أو Start day أو After start، وفق إشارة اليوم.</w:t>
            </w:r>
          </w:p>
        </w:tc>
      </w:tr>
      <w:tr w:rsidR="0090229F" w14:paraId="6A2E45A0" w14:textId="77777777" w:rsidTr="003443B1">
        <w:trPr>
          <w:cantSplit/>
          <w:jc w:val="center"/>
        </w:trPr>
        <w:tc>
          <w:tcPr>
            <w:tcW w:w="2952" w:type="dxa"/>
            <w:shd w:val="clear" w:color="auto" w:fill="F4F6F8"/>
            <w:tcMar>
              <w:top w:w="50" w:type="dxa"/>
              <w:left w:w="50" w:type="dxa"/>
              <w:bottom w:w="50" w:type="dxa"/>
              <w:right w:w="50" w:type="dxa"/>
            </w:tcMar>
            <w:vAlign w:val="center"/>
          </w:tcPr>
          <w:p w14:paraId="3E2F5640" w14:textId="77777777" w:rsidR="0090229F" w:rsidRDefault="00000000" w:rsidP="003443B1">
            <w:pPr>
              <w:bidi/>
              <w:spacing w:before="40" w:after="40" w:line="252" w:lineRule="auto"/>
              <w:jc w:val="center"/>
            </w:pPr>
            <w:r>
              <w:rPr>
                <w:sz w:val="19"/>
              </w:rPr>
              <w:t>IsBeforeStart</w:t>
            </w:r>
          </w:p>
        </w:tc>
        <w:tc>
          <w:tcPr>
            <w:tcW w:w="1800" w:type="dxa"/>
            <w:shd w:val="clear" w:color="auto" w:fill="F4F6F8"/>
            <w:tcMar>
              <w:top w:w="50" w:type="dxa"/>
              <w:left w:w="50" w:type="dxa"/>
              <w:bottom w:w="50" w:type="dxa"/>
              <w:right w:w="50" w:type="dxa"/>
            </w:tcMar>
            <w:vAlign w:val="center"/>
          </w:tcPr>
          <w:p w14:paraId="390CA247" w14:textId="77777777" w:rsidR="0090229F" w:rsidRDefault="00000000" w:rsidP="003443B1">
            <w:pPr>
              <w:bidi/>
              <w:spacing w:before="40" w:after="40" w:line="252" w:lineRule="auto"/>
              <w:jc w:val="center"/>
            </w:pPr>
            <w:r>
              <w:rPr>
                <w:sz w:val="19"/>
                <w:rtl/>
              </w:rPr>
              <w:t>BIT</w:t>
            </w:r>
            <w:r>
              <w:rPr>
                <w:sz w:val="19"/>
                <w:rtl/>
              </w:rPr>
              <w:br/>
              <w:t>مطلوب</w:t>
            </w:r>
          </w:p>
        </w:tc>
        <w:tc>
          <w:tcPr>
            <w:tcW w:w="5760" w:type="dxa"/>
            <w:shd w:val="clear" w:color="auto" w:fill="F4F6F8"/>
            <w:tcMar>
              <w:top w:w="50" w:type="dxa"/>
              <w:left w:w="50" w:type="dxa"/>
              <w:bottom w:w="50" w:type="dxa"/>
              <w:right w:w="50" w:type="dxa"/>
            </w:tcMar>
            <w:vAlign w:val="center"/>
          </w:tcPr>
          <w:p w14:paraId="34BA4D25" w14:textId="77777777" w:rsidR="0090229F" w:rsidRDefault="00000000" w:rsidP="003443B1">
            <w:pPr>
              <w:bidi/>
              <w:spacing w:before="40" w:after="40" w:line="252" w:lineRule="auto"/>
              <w:jc w:val="center"/>
            </w:pPr>
            <w:r>
              <w:rPr>
                <w:sz w:val="19"/>
                <w:rtl/>
              </w:rPr>
              <w:t>‎1‎ قبل البداية و0 عندها أو بعدها.</w:t>
            </w:r>
          </w:p>
        </w:tc>
      </w:tr>
    </w:tbl>
    <w:p w14:paraId="0C320C61" w14:textId="77777777" w:rsidR="0090229F" w:rsidRDefault="0090229F" w:rsidP="00EB4E39">
      <w:pPr>
        <w:bidi/>
        <w:spacing w:after="0" w:line="240" w:lineRule="auto"/>
      </w:pPr>
    </w:p>
    <w:p w14:paraId="7711A560" w14:textId="77777777" w:rsidR="0090229F" w:rsidRPr="00E246B8" w:rsidRDefault="00000000" w:rsidP="00E246B8">
      <w:pPr>
        <w:bidi/>
        <w:spacing w:line="360" w:lineRule="auto"/>
        <w:rPr>
          <w:sz w:val="24"/>
          <w:szCs w:val="24"/>
        </w:rPr>
      </w:pPr>
      <w:r w:rsidRPr="00E246B8">
        <w:rPr>
          <w:sz w:val="24"/>
          <w:szCs w:val="24"/>
          <w:rtl/>
        </w:rPr>
        <w:t>WeekFrom وWeekTo من بيانات المورد، بينما StudyWeekNumber مشتق من يوم التفاعل. لا نفترض تطابق تعريف الأسبوعين دون مراجعة التوثيق الأصلي للمصدر.</w:t>
      </w:r>
    </w:p>
    <w:p w14:paraId="7B02404B" w14:textId="77777777" w:rsidR="0090229F" w:rsidRDefault="00000000" w:rsidP="00EB4E39">
      <w:pPr>
        <w:bidi/>
      </w:pPr>
      <w:r>
        <w:br w:type="page"/>
      </w:r>
    </w:p>
    <w:p w14:paraId="20697728" w14:textId="448CD81B" w:rsidR="0090229F" w:rsidRDefault="00000000" w:rsidP="003443B1">
      <w:pPr>
        <w:pStyle w:val="Heading1"/>
        <w:bidi/>
        <w:ind w:left="310" w:hanging="310"/>
      </w:pPr>
      <w:r>
        <w:rPr>
          <w:rFonts w:ascii="Arial" w:hAnsi="Arial" w:cs="Arial"/>
          <w:b w:val="0"/>
          <w:rtl/>
        </w:rPr>
        <w:lastRenderedPageBreak/>
        <w:t>‎7</w:t>
      </w:r>
      <w:r w:rsidR="003443B1">
        <w:rPr>
          <w:rFonts w:ascii="Arial" w:hAnsi="Arial" w:cs="Arial" w:hint="cs"/>
          <w:b w:val="0"/>
          <w:rtl/>
        </w:rPr>
        <w:t>-</w:t>
      </w:r>
      <w:r w:rsidR="003443B1">
        <w:rPr>
          <w:rFonts w:ascii="Arial" w:hAnsi="Arial" w:cs="Arial"/>
          <w:b w:val="0"/>
          <w:rtl/>
        </w:rPr>
        <w:tab/>
      </w:r>
      <w:r w:rsidRPr="003443B1">
        <w:rPr>
          <w:rFonts w:ascii="Arial" w:hAnsi="Arial" w:cs="Arial"/>
          <w:b w:val="0"/>
          <w:sz w:val="36"/>
          <w:szCs w:val="32"/>
          <w:u w:val="single"/>
          <w:rtl/>
        </w:rPr>
        <w:t>قاموس جدول التسجيلات</w:t>
      </w:r>
    </w:p>
    <w:p w14:paraId="090D0164" w14:textId="77777777" w:rsidR="0090229F" w:rsidRPr="00766D0D" w:rsidRDefault="00000000" w:rsidP="00766D0D">
      <w:pPr>
        <w:pStyle w:val="Heading2"/>
        <w:bidi/>
        <w:ind w:left="168"/>
        <w:rPr>
          <w:b w:val="0"/>
          <w:sz w:val="32"/>
          <w:szCs w:val="32"/>
          <w:u w:val="single"/>
          <w:lang w:bidi="ar-EG"/>
        </w:rPr>
      </w:pPr>
      <w:r w:rsidRPr="00766D0D">
        <w:rPr>
          <w:b w:val="0"/>
          <w:sz w:val="32"/>
          <w:szCs w:val="32"/>
          <w:u w:val="single"/>
          <w:lang w:bidi="ar-EG"/>
        </w:rPr>
        <w:t>FactEnrollment</w:t>
      </w:r>
    </w:p>
    <w:p w14:paraId="52FB1439" w14:textId="264F0A97" w:rsidR="0090229F" w:rsidRPr="00766D0D" w:rsidRDefault="00000000" w:rsidP="00766D0D">
      <w:pPr>
        <w:bidi/>
        <w:ind w:left="168"/>
        <w:rPr>
          <w:sz w:val="24"/>
          <w:szCs w:val="24"/>
        </w:rPr>
      </w:pPr>
      <w:proofErr w:type="spellStart"/>
      <w:r w:rsidRPr="00766D0D">
        <w:rPr>
          <w:sz w:val="24"/>
          <w:szCs w:val="24"/>
          <w:rtl/>
        </w:rPr>
        <w:t>Grain</w:t>
      </w:r>
      <w:proofErr w:type="spellEnd"/>
      <w:r w:rsidRPr="00766D0D">
        <w:rPr>
          <w:sz w:val="24"/>
          <w:szCs w:val="24"/>
          <w:rtl/>
        </w:rPr>
        <w:t xml:space="preserve">: صف واحد لكل طالب وتقديم | عدد الأعمدة ‎10‎ </w:t>
      </w:r>
      <w:proofErr w:type="gramStart"/>
      <w:r w:rsidRPr="00766D0D">
        <w:rPr>
          <w:sz w:val="24"/>
          <w:szCs w:val="24"/>
          <w:rtl/>
        </w:rPr>
        <w:t xml:space="preserve">| </w:t>
      </w:r>
      <w:r w:rsidR="00766D0D" w:rsidRPr="00766D0D">
        <w:rPr>
          <w:rFonts w:hint="cs"/>
          <w:sz w:val="24"/>
          <w:szCs w:val="24"/>
          <w:rtl/>
          <w:lang w:bidi="ar-EG"/>
        </w:rPr>
        <w:t xml:space="preserve"> </w:t>
      </w:r>
      <w:r w:rsidR="00766D0D" w:rsidRPr="00766D0D">
        <w:rPr>
          <w:sz w:val="24"/>
          <w:szCs w:val="24"/>
          <w:lang w:bidi="ar-EG"/>
        </w:rPr>
        <w:t>UQ</w:t>
      </w:r>
      <w:proofErr w:type="gramEnd"/>
      <w:r w:rsidRPr="00766D0D">
        <w:rPr>
          <w:sz w:val="24"/>
          <w:szCs w:val="24"/>
          <w:rtl/>
        </w:rPr>
        <w:t xml:space="preserve">: </w:t>
      </w:r>
      <w:proofErr w:type="spellStart"/>
      <w:r w:rsidRPr="00766D0D">
        <w:rPr>
          <w:sz w:val="24"/>
          <w:szCs w:val="24"/>
          <w:rtl/>
        </w:rPr>
        <w:t>StudentID</w:t>
      </w:r>
      <w:proofErr w:type="spellEnd"/>
      <w:r w:rsidRPr="00766D0D">
        <w:rPr>
          <w:sz w:val="24"/>
          <w:szCs w:val="24"/>
          <w:rtl/>
        </w:rPr>
        <w:t xml:space="preserve"> + </w:t>
      </w:r>
      <w:proofErr w:type="spellStart"/>
      <w:r w:rsidRPr="00766D0D">
        <w:rPr>
          <w:sz w:val="24"/>
          <w:szCs w:val="24"/>
          <w:rtl/>
        </w:rPr>
        <w:t>CourseOfferingCode</w:t>
      </w:r>
      <w:proofErr w:type="spellEnd"/>
    </w:p>
    <w:p w14:paraId="05439FB5" w14:textId="77777777" w:rsidR="0090229F" w:rsidRPr="00766D0D" w:rsidRDefault="00000000" w:rsidP="00766D0D">
      <w:pPr>
        <w:bidi/>
        <w:ind w:left="168"/>
        <w:rPr>
          <w:sz w:val="24"/>
          <w:szCs w:val="24"/>
        </w:rPr>
      </w:pPr>
      <w:r w:rsidRPr="00766D0D">
        <w:rPr>
          <w:sz w:val="24"/>
          <w:szCs w:val="24"/>
          <w:rtl/>
        </w:rPr>
        <w:t xml:space="preserve">عدد الصفوف: يساوي </w:t>
      </w:r>
      <w:proofErr w:type="gramStart"/>
      <w:r w:rsidRPr="00766D0D">
        <w:rPr>
          <w:sz w:val="24"/>
          <w:szCs w:val="24"/>
          <w:rtl/>
        </w:rPr>
        <w:t>ods.Enrollment</w:t>
      </w:r>
      <w:proofErr w:type="gramEnd"/>
      <w:r w:rsidRPr="00766D0D">
        <w:rPr>
          <w:sz w:val="24"/>
          <w:szCs w:val="24"/>
          <w:rtl/>
        </w:rPr>
        <w:t xml:space="preserve"> بعد تحميل ناجح؛ العدد الدقيق يستخرج من الملحق.</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0EBDF775" w14:textId="77777777" w:rsidTr="00766D0D">
        <w:trPr>
          <w:cantSplit/>
          <w:tblHeader/>
          <w:jc w:val="center"/>
        </w:trPr>
        <w:tc>
          <w:tcPr>
            <w:tcW w:w="2952" w:type="dxa"/>
            <w:shd w:val="clear" w:color="auto" w:fill="DBEAFE"/>
            <w:tcMar>
              <w:top w:w="50" w:type="dxa"/>
              <w:left w:w="50" w:type="dxa"/>
              <w:bottom w:w="50" w:type="dxa"/>
              <w:right w:w="50" w:type="dxa"/>
            </w:tcMar>
            <w:vAlign w:val="center"/>
          </w:tcPr>
          <w:p w14:paraId="0E52A3CC" w14:textId="77777777" w:rsidR="0090229F" w:rsidRDefault="00000000" w:rsidP="00766D0D">
            <w:pPr>
              <w:bidi/>
              <w:spacing w:before="40" w:after="40" w:line="252" w:lineRule="auto"/>
              <w:jc w:val="center"/>
            </w:pPr>
            <w:r>
              <w:rPr>
                <w:b/>
                <w:sz w:val="19"/>
                <w:rtl/>
              </w:rPr>
              <w:t>العمود</w:t>
            </w:r>
          </w:p>
        </w:tc>
        <w:tc>
          <w:tcPr>
            <w:tcW w:w="1800" w:type="dxa"/>
            <w:shd w:val="clear" w:color="auto" w:fill="DBEAFE"/>
            <w:tcMar>
              <w:top w:w="50" w:type="dxa"/>
              <w:left w:w="50" w:type="dxa"/>
              <w:bottom w:w="50" w:type="dxa"/>
              <w:right w:w="50" w:type="dxa"/>
            </w:tcMar>
            <w:vAlign w:val="center"/>
          </w:tcPr>
          <w:p w14:paraId="13626FB3" w14:textId="77777777" w:rsidR="0090229F" w:rsidRDefault="00000000" w:rsidP="00766D0D">
            <w:pPr>
              <w:bidi/>
              <w:spacing w:before="40" w:after="40" w:line="252" w:lineRule="auto"/>
              <w:jc w:val="center"/>
            </w:pPr>
            <w:r>
              <w:rPr>
                <w:b/>
                <w:sz w:val="19"/>
                <w:rtl/>
              </w:rPr>
              <w:t>النوع والغياب</w:t>
            </w:r>
          </w:p>
        </w:tc>
        <w:tc>
          <w:tcPr>
            <w:tcW w:w="5760" w:type="dxa"/>
            <w:shd w:val="clear" w:color="auto" w:fill="DBEAFE"/>
            <w:tcMar>
              <w:top w:w="50" w:type="dxa"/>
              <w:left w:w="50" w:type="dxa"/>
              <w:bottom w:w="50" w:type="dxa"/>
              <w:right w:w="50" w:type="dxa"/>
            </w:tcMar>
            <w:vAlign w:val="center"/>
          </w:tcPr>
          <w:p w14:paraId="4263EE69" w14:textId="77777777" w:rsidR="0090229F" w:rsidRDefault="00000000" w:rsidP="00766D0D">
            <w:pPr>
              <w:bidi/>
              <w:spacing w:before="40" w:after="40" w:line="252" w:lineRule="auto"/>
              <w:jc w:val="center"/>
            </w:pPr>
            <w:r>
              <w:rPr>
                <w:b/>
                <w:sz w:val="19"/>
                <w:rtl/>
              </w:rPr>
              <w:t>المعنى والاستخدام</w:t>
            </w:r>
          </w:p>
        </w:tc>
      </w:tr>
      <w:tr w:rsidR="0090229F" w14:paraId="25A7F854" w14:textId="77777777" w:rsidTr="00766D0D">
        <w:trPr>
          <w:cantSplit/>
          <w:jc w:val="center"/>
        </w:trPr>
        <w:tc>
          <w:tcPr>
            <w:tcW w:w="2952" w:type="dxa"/>
            <w:shd w:val="clear" w:color="auto" w:fill="FFFFFF"/>
            <w:tcMar>
              <w:top w:w="50" w:type="dxa"/>
              <w:left w:w="50" w:type="dxa"/>
              <w:bottom w:w="50" w:type="dxa"/>
              <w:right w:w="50" w:type="dxa"/>
            </w:tcMar>
            <w:vAlign w:val="center"/>
          </w:tcPr>
          <w:p w14:paraId="28CAF7A8" w14:textId="77777777" w:rsidR="0090229F" w:rsidRDefault="00000000" w:rsidP="00766D0D">
            <w:pPr>
              <w:bidi/>
              <w:spacing w:before="40" w:after="40" w:line="252" w:lineRule="auto"/>
              <w:jc w:val="center"/>
            </w:pPr>
            <w:r>
              <w:rPr>
                <w:sz w:val="19"/>
              </w:rPr>
              <w:t>EnrollmentID</w:t>
            </w:r>
          </w:p>
        </w:tc>
        <w:tc>
          <w:tcPr>
            <w:tcW w:w="1800" w:type="dxa"/>
            <w:shd w:val="clear" w:color="auto" w:fill="FFFFFF"/>
            <w:tcMar>
              <w:top w:w="50" w:type="dxa"/>
              <w:left w:w="50" w:type="dxa"/>
              <w:bottom w:w="50" w:type="dxa"/>
              <w:right w:w="50" w:type="dxa"/>
            </w:tcMar>
            <w:vAlign w:val="center"/>
          </w:tcPr>
          <w:p w14:paraId="0D8BABB2"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42467FF7" w14:textId="77777777" w:rsidR="0090229F" w:rsidRDefault="00000000" w:rsidP="00766D0D">
            <w:pPr>
              <w:bidi/>
              <w:spacing w:before="40" w:after="40" w:line="252" w:lineRule="auto"/>
              <w:jc w:val="center"/>
            </w:pPr>
            <w:r>
              <w:rPr>
                <w:sz w:val="19"/>
                <w:rtl/>
              </w:rPr>
              <w:t>PK؛ رقم التسجيل المنسوخ من ODS؛ لا IDENTITY جديد في DW.</w:t>
            </w:r>
          </w:p>
        </w:tc>
      </w:tr>
      <w:tr w:rsidR="0090229F" w14:paraId="28DAF94E" w14:textId="77777777" w:rsidTr="00766D0D">
        <w:trPr>
          <w:cantSplit/>
          <w:jc w:val="center"/>
        </w:trPr>
        <w:tc>
          <w:tcPr>
            <w:tcW w:w="2952" w:type="dxa"/>
            <w:shd w:val="clear" w:color="auto" w:fill="F4F6F8"/>
            <w:tcMar>
              <w:top w:w="50" w:type="dxa"/>
              <w:left w:w="50" w:type="dxa"/>
              <w:bottom w:w="50" w:type="dxa"/>
              <w:right w:w="50" w:type="dxa"/>
            </w:tcMar>
            <w:vAlign w:val="center"/>
          </w:tcPr>
          <w:p w14:paraId="37EE80F0" w14:textId="77777777" w:rsidR="0090229F" w:rsidRDefault="00000000" w:rsidP="00766D0D">
            <w:pPr>
              <w:bidi/>
              <w:spacing w:before="40" w:after="40" w:line="252" w:lineRule="auto"/>
              <w:jc w:val="center"/>
            </w:pPr>
            <w:r>
              <w:rPr>
                <w:sz w:val="19"/>
              </w:rPr>
              <w:t>StudentID</w:t>
            </w:r>
          </w:p>
        </w:tc>
        <w:tc>
          <w:tcPr>
            <w:tcW w:w="1800" w:type="dxa"/>
            <w:shd w:val="clear" w:color="auto" w:fill="F4F6F8"/>
            <w:tcMar>
              <w:top w:w="50" w:type="dxa"/>
              <w:left w:w="50" w:type="dxa"/>
              <w:bottom w:w="50" w:type="dxa"/>
              <w:right w:w="50" w:type="dxa"/>
            </w:tcMar>
            <w:vAlign w:val="center"/>
          </w:tcPr>
          <w:p w14:paraId="53D54988"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4F6F8"/>
            <w:tcMar>
              <w:top w:w="50" w:type="dxa"/>
              <w:left w:w="50" w:type="dxa"/>
              <w:bottom w:w="50" w:type="dxa"/>
              <w:right w:w="50" w:type="dxa"/>
            </w:tcMar>
            <w:vAlign w:val="center"/>
          </w:tcPr>
          <w:p w14:paraId="3872D826" w14:textId="77777777" w:rsidR="0090229F" w:rsidRDefault="00000000" w:rsidP="00766D0D">
            <w:pPr>
              <w:bidi/>
              <w:spacing w:before="40" w:after="40" w:line="252" w:lineRule="auto"/>
              <w:jc w:val="center"/>
            </w:pPr>
            <w:r>
              <w:rPr>
                <w:sz w:val="19"/>
                <w:rtl/>
              </w:rPr>
              <w:t>FK إلى DimStudent.</w:t>
            </w:r>
          </w:p>
        </w:tc>
      </w:tr>
      <w:tr w:rsidR="0090229F" w14:paraId="4608725B" w14:textId="77777777" w:rsidTr="00766D0D">
        <w:trPr>
          <w:cantSplit/>
          <w:jc w:val="center"/>
        </w:trPr>
        <w:tc>
          <w:tcPr>
            <w:tcW w:w="2952" w:type="dxa"/>
            <w:shd w:val="clear" w:color="auto" w:fill="FFFFFF"/>
            <w:tcMar>
              <w:top w:w="50" w:type="dxa"/>
              <w:left w:w="50" w:type="dxa"/>
              <w:bottom w:w="50" w:type="dxa"/>
              <w:right w:w="50" w:type="dxa"/>
            </w:tcMar>
            <w:vAlign w:val="center"/>
          </w:tcPr>
          <w:p w14:paraId="739AF475" w14:textId="77777777" w:rsidR="0090229F" w:rsidRDefault="00000000" w:rsidP="00766D0D">
            <w:pPr>
              <w:bidi/>
              <w:spacing w:before="40" w:after="40" w:line="252" w:lineRule="auto"/>
              <w:jc w:val="center"/>
            </w:pPr>
            <w:r>
              <w:rPr>
                <w:sz w:val="19"/>
              </w:rPr>
              <w:t>CourseOfferingCode</w:t>
            </w:r>
          </w:p>
        </w:tc>
        <w:tc>
          <w:tcPr>
            <w:tcW w:w="1800" w:type="dxa"/>
            <w:shd w:val="clear" w:color="auto" w:fill="FFFFFF"/>
            <w:tcMar>
              <w:top w:w="50" w:type="dxa"/>
              <w:left w:w="50" w:type="dxa"/>
              <w:bottom w:w="50" w:type="dxa"/>
              <w:right w:w="50" w:type="dxa"/>
            </w:tcMar>
            <w:vAlign w:val="center"/>
          </w:tcPr>
          <w:p w14:paraId="1AA12584" w14:textId="77777777" w:rsidR="0090229F" w:rsidRDefault="00000000" w:rsidP="00766D0D">
            <w:pPr>
              <w:bidi/>
              <w:spacing w:before="40" w:after="40" w:line="252" w:lineRule="auto"/>
              <w:jc w:val="center"/>
            </w:pPr>
            <w:r>
              <w:rPr>
                <w:sz w:val="19"/>
                <w:rtl/>
              </w:rPr>
              <w:t>NVARCHAR(‎8‎)</w:t>
            </w:r>
            <w:r>
              <w:rPr>
                <w:sz w:val="19"/>
                <w:rtl/>
              </w:rPr>
              <w:br/>
              <w:t>مطلوب</w:t>
            </w:r>
          </w:p>
        </w:tc>
        <w:tc>
          <w:tcPr>
            <w:tcW w:w="5760" w:type="dxa"/>
            <w:shd w:val="clear" w:color="auto" w:fill="FFFFFF"/>
            <w:tcMar>
              <w:top w:w="50" w:type="dxa"/>
              <w:left w:w="50" w:type="dxa"/>
              <w:bottom w:w="50" w:type="dxa"/>
              <w:right w:w="50" w:type="dxa"/>
            </w:tcMar>
            <w:vAlign w:val="center"/>
          </w:tcPr>
          <w:p w14:paraId="3328F9EB" w14:textId="77777777" w:rsidR="0090229F" w:rsidRDefault="00000000" w:rsidP="00766D0D">
            <w:pPr>
              <w:bidi/>
              <w:spacing w:before="40" w:after="40" w:line="252" w:lineRule="auto"/>
              <w:jc w:val="center"/>
            </w:pPr>
            <w:r>
              <w:rPr>
                <w:sz w:val="19"/>
                <w:rtl/>
              </w:rPr>
              <w:t>FK إلى DimCourseOffering.</w:t>
            </w:r>
          </w:p>
        </w:tc>
      </w:tr>
      <w:tr w:rsidR="0090229F" w14:paraId="508AAA00" w14:textId="77777777" w:rsidTr="00766D0D">
        <w:trPr>
          <w:cantSplit/>
          <w:jc w:val="center"/>
        </w:trPr>
        <w:tc>
          <w:tcPr>
            <w:tcW w:w="2952" w:type="dxa"/>
            <w:shd w:val="clear" w:color="auto" w:fill="F4F6F8"/>
            <w:tcMar>
              <w:top w:w="50" w:type="dxa"/>
              <w:left w:w="50" w:type="dxa"/>
              <w:bottom w:w="50" w:type="dxa"/>
              <w:right w:w="50" w:type="dxa"/>
            </w:tcMar>
            <w:vAlign w:val="center"/>
          </w:tcPr>
          <w:p w14:paraId="4D17D98F" w14:textId="77777777" w:rsidR="0090229F" w:rsidRDefault="00000000" w:rsidP="00766D0D">
            <w:pPr>
              <w:bidi/>
              <w:spacing w:before="40" w:after="40" w:line="252" w:lineRule="auto"/>
              <w:jc w:val="center"/>
            </w:pPr>
            <w:r>
              <w:rPr>
                <w:sz w:val="19"/>
              </w:rPr>
              <w:t>FinalResultKey</w:t>
            </w:r>
          </w:p>
        </w:tc>
        <w:tc>
          <w:tcPr>
            <w:tcW w:w="1800" w:type="dxa"/>
            <w:shd w:val="clear" w:color="auto" w:fill="F4F6F8"/>
            <w:tcMar>
              <w:top w:w="50" w:type="dxa"/>
              <w:left w:w="50" w:type="dxa"/>
              <w:bottom w:w="50" w:type="dxa"/>
              <w:right w:w="50" w:type="dxa"/>
            </w:tcMar>
            <w:vAlign w:val="center"/>
          </w:tcPr>
          <w:p w14:paraId="27022E40"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4F6F8"/>
            <w:tcMar>
              <w:top w:w="50" w:type="dxa"/>
              <w:left w:w="50" w:type="dxa"/>
              <w:bottom w:w="50" w:type="dxa"/>
              <w:right w:w="50" w:type="dxa"/>
            </w:tcMar>
            <w:vAlign w:val="center"/>
          </w:tcPr>
          <w:p w14:paraId="19B504ED" w14:textId="77777777" w:rsidR="0090229F" w:rsidRDefault="00000000" w:rsidP="00766D0D">
            <w:pPr>
              <w:bidi/>
              <w:spacing w:before="40" w:after="40" w:line="252" w:lineRule="auto"/>
              <w:jc w:val="center"/>
            </w:pPr>
            <w:r>
              <w:rPr>
                <w:sz w:val="19"/>
                <w:rtl/>
              </w:rPr>
              <w:t>FK إلى DimFinalResult؛ نتيجة هذا التسجيل.</w:t>
            </w:r>
          </w:p>
        </w:tc>
      </w:tr>
      <w:tr w:rsidR="0090229F" w14:paraId="2540DBF6" w14:textId="77777777" w:rsidTr="00766D0D">
        <w:trPr>
          <w:cantSplit/>
          <w:jc w:val="center"/>
        </w:trPr>
        <w:tc>
          <w:tcPr>
            <w:tcW w:w="2952" w:type="dxa"/>
            <w:shd w:val="clear" w:color="auto" w:fill="FFFFFF"/>
            <w:tcMar>
              <w:top w:w="50" w:type="dxa"/>
              <w:left w:w="50" w:type="dxa"/>
              <w:bottom w:w="50" w:type="dxa"/>
              <w:right w:w="50" w:type="dxa"/>
            </w:tcMar>
            <w:vAlign w:val="center"/>
          </w:tcPr>
          <w:p w14:paraId="72A89ACA" w14:textId="77777777" w:rsidR="0090229F" w:rsidRDefault="00000000" w:rsidP="00766D0D">
            <w:pPr>
              <w:bidi/>
              <w:spacing w:before="40" w:after="40" w:line="252" w:lineRule="auto"/>
              <w:jc w:val="center"/>
            </w:pPr>
            <w:r>
              <w:rPr>
                <w:sz w:val="19"/>
              </w:rPr>
              <w:t>AgeBand</w:t>
            </w:r>
          </w:p>
        </w:tc>
        <w:tc>
          <w:tcPr>
            <w:tcW w:w="1800" w:type="dxa"/>
            <w:shd w:val="clear" w:color="auto" w:fill="FFFFFF"/>
            <w:tcMar>
              <w:top w:w="50" w:type="dxa"/>
              <w:left w:w="50" w:type="dxa"/>
              <w:bottom w:w="50" w:type="dxa"/>
              <w:right w:w="50" w:type="dxa"/>
            </w:tcMar>
            <w:vAlign w:val="center"/>
          </w:tcPr>
          <w:p w14:paraId="49471A96" w14:textId="77777777" w:rsidR="0090229F" w:rsidRDefault="00000000" w:rsidP="00766D0D">
            <w:pPr>
              <w:bidi/>
              <w:spacing w:before="40" w:after="40" w:line="252" w:lineRule="auto"/>
              <w:jc w:val="center"/>
            </w:pPr>
            <w:r>
              <w:rPr>
                <w:sz w:val="19"/>
                <w:rtl/>
              </w:rPr>
              <w:t>NVARCHAR(‎255‎)</w:t>
            </w:r>
            <w:r>
              <w:rPr>
                <w:sz w:val="19"/>
                <w:rtl/>
              </w:rPr>
              <w:br/>
              <w:t>يسمح NULL</w:t>
            </w:r>
          </w:p>
        </w:tc>
        <w:tc>
          <w:tcPr>
            <w:tcW w:w="5760" w:type="dxa"/>
            <w:shd w:val="clear" w:color="auto" w:fill="FFFFFF"/>
            <w:tcMar>
              <w:top w:w="50" w:type="dxa"/>
              <w:left w:w="50" w:type="dxa"/>
              <w:bottom w:w="50" w:type="dxa"/>
              <w:right w:w="50" w:type="dxa"/>
            </w:tcMar>
            <w:vAlign w:val="center"/>
          </w:tcPr>
          <w:p w14:paraId="47D3D937" w14:textId="77777777" w:rsidR="0090229F" w:rsidRDefault="00000000" w:rsidP="00766D0D">
            <w:pPr>
              <w:bidi/>
              <w:spacing w:before="40" w:after="40" w:line="252" w:lineRule="auto"/>
              <w:jc w:val="center"/>
            </w:pPr>
            <w:r>
              <w:rPr>
                <w:sz w:val="19"/>
                <w:rtl/>
              </w:rPr>
              <w:t>الفئة العمرية الخاصة بالتسجيل؛ عمود وصفي وليس FK.</w:t>
            </w:r>
          </w:p>
        </w:tc>
      </w:tr>
      <w:tr w:rsidR="0090229F" w14:paraId="0980DA1F" w14:textId="77777777" w:rsidTr="00766D0D">
        <w:trPr>
          <w:cantSplit/>
          <w:jc w:val="center"/>
        </w:trPr>
        <w:tc>
          <w:tcPr>
            <w:tcW w:w="2952" w:type="dxa"/>
            <w:shd w:val="clear" w:color="auto" w:fill="F4F6F8"/>
            <w:tcMar>
              <w:top w:w="50" w:type="dxa"/>
              <w:left w:w="50" w:type="dxa"/>
              <w:bottom w:w="50" w:type="dxa"/>
              <w:right w:w="50" w:type="dxa"/>
            </w:tcMar>
            <w:vAlign w:val="center"/>
          </w:tcPr>
          <w:p w14:paraId="4443430F" w14:textId="77777777" w:rsidR="0090229F" w:rsidRDefault="00000000" w:rsidP="00766D0D">
            <w:pPr>
              <w:bidi/>
              <w:spacing w:before="40" w:after="40" w:line="252" w:lineRule="auto"/>
              <w:jc w:val="center"/>
            </w:pPr>
            <w:r>
              <w:rPr>
                <w:sz w:val="19"/>
              </w:rPr>
              <w:t>PreviousAttempts</w:t>
            </w:r>
          </w:p>
        </w:tc>
        <w:tc>
          <w:tcPr>
            <w:tcW w:w="1800" w:type="dxa"/>
            <w:shd w:val="clear" w:color="auto" w:fill="F4F6F8"/>
            <w:tcMar>
              <w:top w:w="50" w:type="dxa"/>
              <w:left w:w="50" w:type="dxa"/>
              <w:bottom w:w="50" w:type="dxa"/>
              <w:right w:w="50" w:type="dxa"/>
            </w:tcMar>
            <w:vAlign w:val="center"/>
          </w:tcPr>
          <w:p w14:paraId="6370765B" w14:textId="77777777" w:rsidR="0090229F" w:rsidRDefault="00000000" w:rsidP="00766D0D">
            <w:pPr>
              <w:bidi/>
              <w:spacing w:before="40" w:after="40" w:line="252" w:lineRule="auto"/>
              <w:jc w:val="center"/>
            </w:pPr>
            <w:r>
              <w:rPr>
                <w:sz w:val="19"/>
                <w:rtl/>
              </w:rPr>
              <w:t>INT</w:t>
            </w:r>
            <w:r>
              <w:rPr>
                <w:sz w:val="19"/>
                <w:rtl/>
              </w:rPr>
              <w:br/>
              <w:t>يسمح NULL</w:t>
            </w:r>
          </w:p>
        </w:tc>
        <w:tc>
          <w:tcPr>
            <w:tcW w:w="5760" w:type="dxa"/>
            <w:shd w:val="clear" w:color="auto" w:fill="F4F6F8"/>
            <w:tcMar>
              <w:top w:w="50" w:type="dxa"/>
              <w:left w:w="50" w:type="dxa"/>
              <w:bottom w:w="50" w:type="dxa"/>
              <w:right w:w="50" w:type="dxa"/>
            </w:tcMar>
            <w:vAlign w:val="center"/>
          </w:tcPr>
          <w:p w14:paraId="6C796E14" w14:textId="77777777" w:rsidR="0090229F" w:rsidRDefault="00000000" w:rsidP="00766D0D">
            <w:pPr>
              <w:bidi/>
              <w:spacing w:before="40" w:after="40" w:line="252" w:lineRule="auto"/>
              <w:jc w:val="center"/>
            </w:pPr>
            <w:r>
              <w:rPr>
                <w:sz w:val="19"/>
                <w:rtl/>
              </w:rPr>
              <w:t>عدد المحاولات السابقة المسجل؛ قيمة غير سالبة إذا كانت معروفة.</w:t>
            </w:r>
          </w:p>
        </w:tc>
      </w:tr>
      <w:tr w:rsidR="0090229F" w14:paraId="03A58C65" w14:textId="77777777" w:rsidTr="00766D0D">
        <w:trPr>
          <w:cantSplit/>
          <w:jc w:val="center"/>
        </w:trPr>
        <w:tc>
          <w:tcPr>
            <w:tcW w:w="2952" w:type="dxa"/>
            <w:shd w:val="clear" w:color="auto" w:fill="FFFFFF"/>
            <w:tcMar>
              <w:top w:w="50" w:type="dxa"/>
              <w:left w:w="50" w:type="dxa"/>
              <w:bottom w:w="50" w:type="dxa"/>
              <w:right w:w="50" w:type="dxa"/>
            </w:tcMar>
            <w:vAlign w:val="center"/>
          </w:tcPr>
          <w:p w14:paraId="2F3C9D9F" w14:textId="77777777" w:rsidR="0090229F" w:rsidRDefault="00000000" w:rsidP="00766D0D">
            <w:pPr>
              <w:bidi/>
              <w:spacing w:before="40" w:after="40" w:line="252" w:lineRule="auto"/>
              <w:jc w:val="center"/>
            </w:pPr>
            <w:r>
              <w:rPr>
                <w:sz w:val="19"/>
              </w:rPr>
              <w:t>StudiedCredits</w:t>
            </w:r>
          </w:p>
        </w:tc>
        <w:tc>
          <w:tcPr>
            <w:tcW w:w="1800" w:type="dxa"/>
            <w:shd w:val="clear" w:color="auto" w:fill="FFFFFF"/>
            <w:tcMar>
              <w:top w:w="50" w:type="dxa"/>
              <w:left w:w="50" w:type="dxa"/>
              <w:bottom w:w="50" w:type="dxa"/>
              <w:right w:w="50" w:type="dxa"/>
            </w:tcMar>
            <w:vAlign w:val="center"/>
          </w:tcPr>
          <w:p w14:paraId="4377A5BE" w14:textId="77777777" w:rsidR="0090229F" w:rsidRDefault="00000000" w:rsidP="00766D0D">
            <w:pPr>
              <w:bidi/>
              <w:spacing w:before="40" w:after="40" w:line="252" w:lineRule="auto"/>
              <w:jc w:val="center"/>
            </w:pPr>
            <w:r>
              <w:rPr>
                <w:sz w:val="19"/>
                <w:rtl/>
              </w:rPr>
              <w:t>INT</w:t>
            </w:r>
            <w:r>
              <w:rPr>
                <w:sz w:val="19"/>
                <w:rtl/>
              </w:rPr>
              <w:br/>
              <w:t>يسمح NULL</w:t>
            </w:r>
          </w:p>
        </w:tc>
        <w:tc>
          <w:tcPr>
            <w:tcW w:w="5760" w:type="dxa"/>
            <w:shd w:val="clear" w:color="auto" w:fill="FFFFFF"/>
            <w:tcMar>
              <w:top w:w="50" w:type="dxa"/>
              <w:left w:w="50" w:type="dxa"/>
              <w:bottom w:w="50" w:type="dxa"/>
              <w:right w:w="50" w:type="dxa"/>
            </w:tcMar>
            <w:vAlign w:val="center"/>
          </w:tcPr>
          <w:p w14:paraId="601E40B7" w14:textId="77777777" w:rsidR="0090229F" w:rsidRDefault="00000000" w:rsidP="00766D0D">
            <w:pPr>
              <w:bidi/>
              <w:spacing w:before="40" w:after="40" w:line="252" w:lineRule="auto"/>
              <w:jc w:val="center"/>
            </w:pPr>
            <w:r>
              <w:rPr>
                <w:sz w:val="19"/>
                <w:rtl/>
              </w:rPr>
              <w:t>الرصيد الدراسي المسجل في هذا التسجيل؛ ليس بالضرورة رصيدًا ناجحًا أو رصيد المقرر وحده.</w:t>
            </w:r>
          </w:p>
        </w:tc>
      </w:tr>
      <w:tr w:rsidR="0090229F" w14:paraId="6FA62608" w14:textId="77777777" w:rsidTr="00766D0D">
        <w:trPr>
          <w:cantSplit/>
          <w:jc w:val="center"/>
        </w:trPr>
        <w:tc>
          <w:tcPr>
            <w:tcW w:w="2952" w:type="dxa"/>
            <w:shd w:val="clear" w:color="auto" w:fill="F4F6F8"/>
            <w:tcMar>
              <w:top w:w="50" w:type="dxa"/>
              <w:left w:w="50" w:type="dxa"/>
              <w:bottom w:w="50" w:type="dxa"/>
              <w:right w:w="50" w:type="dxa"/>
            </w:tcMar>
            <w:vAlign w:val="center"/>
          </w:tcPr>
          <w:p w14:paraId="01079EFD" w14:textId="77777777" w:rsidR="0090229F" w:rsidRDefault="00000000" w:rsidP="00766D0D">
            <w:pPr>
              <w:bidi/>
              <w:spacing w:before="40" w:after="40" w:line="252" w:lineRule="auto"/>
              <w:jc w:val="center"/>
            </w:pPr>
            <w:r>
              <w:rPr>
                <w:sz w:val="19"/>
              </w:rPr>
              <w:t>RegistrationDay</w:t>
            </w:r>
          </w:p>
        </w:tc>
        <w:tc>
          <w:tcPr>
            <w:tcW w:w="1800" w:type="dxa"/>
            <w:shd w:val="clear" w:color="auto" w:fill="F4F6F8"/>
            <w:tcMar>
              <w:top w:w="50" w:type="dxa"/>
              <w:left w:w="50" w:type="dxa"/>
              <w:bottom w:w="50" w:type="dxa"/>
              <w:right w:w="50" w:type="dxa"/>
            </w:tcMar>
            <w:vAlign w:val="center"/>
          </w:tcPr>
          <w:p w14:paraId="1C6B0E67" w14:textId="77777777" w:rsidR="0090229F" w:rsidRDefault="00000000" w:rsidP="00766D0D">
            <w:pPr>
              <w:bidi/>
              <w:spacing w:before="40" w:after="40" w:line="252" w:lineRule="auto"/>
              <w:jc w:val="center"/>
            </w:pPr>
            <w:r>
              <w:rPr>
                <w:sz w:val="19"/>
                <w:rtl/>
              </w:rPr>
              <w:t>INT</w:t>
            </w:r>
            <w:r>
              <w:rPr>
                <w:sz w:val="19"/>
                <w:rtl/>
              </w:rPr>
              <w:br/>
              <w:t>يسمح NULL</w:t>
            </w:r>
          </w:p>
        </w:tc>
        <w:tc>
          <w:tcPr>
            <w:tcW w:w="5760" w:type="dxa"/>
            <w:shd w:val="clear" w:color="auto" w:fill="F4F6F8"/>
            <w:tcMar>
              <w:top w:w="50" w:type="dxa"/>
              <w:left w:w="50" w:type="dxa"/>
              <w:bottom w:w="50" w:type="dxa"/>
              <w:right w:w="50" w:type="dxa"/>
            </w:tcMar>
            <w:vAlign w:val="center"/>
          </w:tcPr>
          <w:p w14:paraId="52144BA0" w14:textId="77777777" w:rsidR="0090229F" w:rsidRDefault="00000000" w:rsidP="00766D0D">
            <w:pPr>
              <w:bidi/>
              <w:spacing w:before="40" w:after="40" w:line="252" w:lineRule="auto"/>
              <w:jc w:val="center"/>
            </w:pPr>
            <w:r>
              <w:rPr>
                <w:sz w:val="19"/>
                <w:rtl/>
              </w:rPr>
              <w:t>يوم التسجيل النسبي؛ قد يكون سالبًا أو NULL.</w:t>
            </w:r>
          </w:p>
        </w:tc>
      </w:tr>
      <w:tr w:rsidR="0090229F" w14:paraId="4CB7F270" w14:textId="77777777" w:rsidTr="00766D0D">
        <w:trPr>
          <w:cantSplit/>
          <w:jc w:val="center"/>
        </w:trPr>
        <w:tc>
          <w:tcPr>
            <w:tcW w:w="2952" w:type="dxa"/>
            <w:shd w:val="clear" w:color="auto" w:fill="FFFFFF"/>
            <w:tcMar>
              <w:top w:w="50" w:type="dxa"/>
              <w:left w:w="50" w:type="dxa"/>
              <w:bottom w:w="50" w:type="dxa"/>
              <w:right w:w="50" w:type="dxa"/>
            </w:tcMar>
            <w:vAlign w:val="center"/>
          </w:tcPr>
          <w:p w14:paraId="540DEE73" w14:textId="77777777" w:rsidR="0090229F" w:rsidRDefault="00000000" w:rsidP="00766D0D">
            <w:pPr>
              <w:bidi/>
              <w:spacing w:before="40" w:after="40" w:line="252" w:lineRule="auto"/>
              <w:jc w:val="center"/>
            </w:pPr>
            <w:r>
              <w:rPr>
                <w:sz w:val="19"/>
              </w:rPr>
              <w:t>UnregistrationDay</w:t>
            </w:r>
          </w:p>
        </w:tc>
        <w:tc>
          <w:tcPr>
            <w:tcW w:w="1800" w:type="dxa"/>
            <w:shd w:val="clear" w:color="auto" w:fill="FFFFFF"/>
            <w:tcMar>
              <w:top w:w="50" w:type="dxa"/>
              <w:left w:w="50" w:type="dxa"/>
              <w:bottom w:w="50" w:type="dxa"/>
              <w:right w:w="50" w:type="dxa"/>
            </w:tcMar>
            <w:vAlign w:val="center"/>
          </w:tcPr>
          <w:p w14:paraId="3581A132" w14:textId="77777777" w:rsidR="0090229F" w:rsidRDefault="00000000" w:rsidP="00766D0D">
            <w:pPr>
              <w:bidi/>
              <w:spacing w:before="40" w:after="40" w:line="252" w:lineRule="auto"/>
              <w:jc w:val="center"/>
            </w:pPr>
            <w:r>
              <w:rPr>
                <w:sz w:val="19"/>
                <w:rtl/>
              </w:rPr>
              <w:t>INT</w:t>
            </w:r>
            <w:r>
              <w:rPr>
                <w:sz w:val="19"/>
                <w:rtl/>
              </w:rPr>
              <w:br/>
              <w:t>يسمح NULL</w:t>
            </w:r>
          </w:p>
        </w:tc>
        <w:tc>
          <w:tcPr>
            <w:tcW w:w="5760" w:type="dxa"/>
            <w:shd w:val="clear" w:color="auto" w:fill="FFFFFF"/>
            <w:tcMar>
              <w:top w:w="50" w:type="dxa"/>
              <w:left w:w="50" w:type="dxa"/>
              <w:bottom w:w="50" w:type="dxa"/>
              <w:right w:w="50" w:type="dxa"/>
            </w:tcMar>
            <w:vAlign w:val="center"/>
          </w:tcPr>
          <w:p w14:paraId="4911D8D3" w14:textId="77777777" w:rsidR="0090229F" w:rsidRDefault="00000000" w:rsidP="00766D0D">
            <w:pPr>
              <w:bidi/>
              <w:spacing w:before="40" w:after="40" w:line="252" w:lineRule="auto"/>
              <w:jc w:val="center"/>
            </w:pPr>
            <w:r>
              <w:rPr>
                <w:sz w:val="19"/>
                <w:rtl/>
              </w:rPr>
              <w:t>يوم الانسحاب النسبي؛ NULL يعني عدم وجود يوم مسجل.</w:t>
            </w:r>
          </w:p>
        </w:tc>
      </w:tr>
      <w:tr w:rsidR="0090229F" w14:paraId="0F583750" w14:textId="77777777" w:rsidTr="00766D0D">
        <w:trPr>
          <w:cantSplit/>
          <w:jc w:val="center"/>
        </w:trPr>
        <w:tc>
          <w:tcPr>
            <w:tcW w:w="2952" w:type="dxa"/>
            <w:shd w:val="clear" w:color="auto" w:fill="F4F6F8"/>
            <w:tcMar>
              <w:top w:w="50" w:type="dxa"/>
              <w:left w:w="50" w:type="dxa"/>
              <w:bottom w:w="50" w:type="dxa"/>
              <w:right w:w="50" w:type="dxa"/>
            </w:tcMar>
            <w:vAlign w:val="center"/>
          </w:tcPr>
          <w:p w14:paraId="47DCA015" w14:textId="77777777" w:rsidR="0090229F" w:rsidRDefault="00000000" w:rsidP="00766D0D">
            <w:pPr>
              <w:bidi/>
              <w:spacing w:before="40" w:after="40" w:line="252" w:lineRule="auto"/>
              <w:jc w:val="center"/>
            </w:pPr>
            <w:r>
              <w:rPr>
                <w:sz w:val="19"/>
              </w:rPr>
              <w:t>EnrollmentCount</w:t>
            </w:r>
          </w:p>
        </w:tc>
        <w:tc>
          <w:tcPr>
            <w:tcW w:w="1800" w:type="dxa"/>
            <w:shd w:val="clear" w:color="auto" w:fill="F4F6F8"/>
            <w:tcMar>
              <w:top w:w="50" w:type="dxa"/>
              <w:left w:w="50" w:type="dxa"/>
              <w:bottom w:w="50" w:type="dxa"/>
              <w:right w:w="50" w:type="dxa"/>
            </w:tcMar>
            <w:vAlign w:val="center"/>
          </w:tcPr>
          <w:p w14:paraId="75F626F5"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4F6F8"/>
            <w:tcMar>
              <w:top w:w="50" w:type="dxa"/>
              <w:left w:w="50" w:type="dxa"/>
              <w:bottom w:w="50" w:type="dxa"/>
              <w:right w:w="50" w:type="dxa"/>
            </w:tcMar>
            <w:vAlign w:val="center"/>
          </w:tcPr>
          <w:p w14:paraId="7F418354" w14:textId="77777777" w:rsidR="0090229F" w:rsidRDefault="00000000" w:rsidP="00766D0D">
            <w:pPr>
              <w:bidi/>
              <w:spacing w:before="40" w:after="40" w:line="252" w:lineRule="auto"/>
              <w:jc w:val="center"/>
            </w:pPr>
            <w:r>
              <w:rPr>
                <w:sz w:val="19"/>
                <w:rtl/>
              </w:rPr>
              <w:t>قيمة ثابتة ‎1‎ مع Default وقيد؛ SUM يعطي عدد التسجيلات.</w:t>
            </w:r>
          </w:p>
        </w:tc>
      </w:tr>
    </w:tbl>
    <w:p w14:paraId="464EAD09" w14:textId="77777777" w:rsidR="0090229F" w:rsidRPr="00E246B8" w:rsidRDefault="0090229F" w:rsidP="00E246B8">
      <w:pPr>
        <w:bidi/>
        <w:spacing w:after="0" w:line="360" w:lineRule="auto"/>
        <w:rPr>
          <w:sz w:val="24"/>
          <w:szCs w:val="24"/>
        </w:rPr>
      </w:pPr>
    </w:p>
    <w:p w14:paraId="53511C38" w14:textId="77777777" w:rsidR="0090229F" w:rsidRPr="00E246B8" w:rsidRDefault="00000000" w:rsidP="00E246B8">
      <w:pPr>
        <w:bidi/>
        <w:spacing w:line="360" w:lineRule="auto"/>
        <w:rPr>
          <w:sz w:val="24"/>
          <w:szCs w:val="24"/>
        </w:rPr>
      </w:pPr>
      <w:r w:rsidRPr="00E246B8">
        <w:rPr>
          <w:sz w:val="24"/>
          <w:szCs w:val="24"/>
          <w:rtl/>
        </w:rPr>
        <w:t>المفتاح الأساسي يميّز صف التسجيل، وقيد Unique يحمي Grain حتى لا يُدخل التسجيل نفسه برقم مختلف. AgeBand قد تختلف للطالب بين تسجيلين، ولذلك لا توجد في DimStudent.</w:t>
      </w:r>
    </w:p>
    <w:p w14:paraId="69B46409" w14:textId="77777777" w:rsidR="0090229F" w:rsidRPr="00E246B8" w:rsidRDefault="00000000" w:rsidP="00E246B8">
      <w:pPr>
        <w:bidi/>
        <w:spacing w:line="360" w:lineRule="auto"/>
        <w:rPr>
          <w:sz w:val="24"/>
          <w:szCs w:val="24"/>
        </w:rPr>
      </w:pPr>
      <w:r w:rsidRPr="00E246B8">
        <w:rPr>
          <w:sz w:val="24"/>
          <w:szCs w:val="24"/>
          <w:rtl/>
        </w:rPr>
        <w:t xml:space="preserve">حذف EnrollmentID من Facts الأنشطة لا يفقد تحديد التسجيل؛ الطالب والتقديم يحددان التسجيل الفريد. الكود يحتفظ بالربط مع </w:t>
      </w:r>
      <w:proofErr w:type="gramStart"/>
      <w:r w:rsidRPr="00E246B8">
        <w:rPr>
          <w:sz w:val="24"/>
          <w:szCs w:val="24"/>
          <w:rtl/>
        </w:rPr>
        <w:t>ods.Enrollment</w:t>
      </w:r>
      <w:proofErr w:type="gramEnd"/>
      <w:r w:rsidRPr="00E246B8">
        <w:rPr>
          <w:sz w:val="24"/>
          <w:szCs w:val="24"/>
          <w:rtl/>
        </w:rPr>
        <w:t xml:space="preserve"> للحصول على النتيجة والتحقق من وجود التسجيل.</w:t>
      </w:r>
    </w:p>
    <w:p w14:paraId="486EA95A" w14:textId="77777777" w:rsidR="0090229F" w:rsidRPr="00E246B8" w:rsidRDefault="00000000" w:rsidP="00E246B8">
      <w:pPr>
        <w:bidi/>
        <w:spacing w:line="360" w:lineRule="auto"/>
        <w:rPr>
          <w:sz w:val="24"/>
          <w:szCs w:val="24"/>
        </w:rPr>
      </w:pPr>
      <w:r w:rsidRPr="00E246B8">
        <w:rPr>
          <w:sz w:val="24"/>
          <w:szCs w:val="24"/>
          <w:rtl/>
        </w:rPr>
        <w:t>المؤشرات الرئيسية: مجموع EnrollmentCount للتسجيلات؛ عدد StudentID المميز للطلاب ضمن التسجيلات المختارة؛ عدد تسجيلات النتيجة المختارة ومعدلاتها. جمع StudiedCredits عبر التسجيلات لا يمثل تلقائيًا رصيدًا فريدًا لكل طالب.</w:t>
      </w:r>
    </w:p>
    <w:p w14:paraId="5863B3BE" w14:textId="77777777" w:rsidR="0090229F" w:rsidRDefault="00000000" w:rsidP="00EB4E39">
      <w:pPr>
        <w:bidi/>
      </w:pPr>
      <w:r>
        <w:br w:type="page"/>
      </w:r>
    </w:p>
    <w:p w14:paraId="03F355E5" w14:textId="04116D04" w:rsidR="0090229F" w:rsidRDefault="00000000" w:rsidP="00EB4E39">
      <w:pPr>
        <w:pStyle w:val="Heading1"/>
        <w:bidi/>
      </w:pPr>
      <w:r>
        <w:rPr>
          <w:rFonts w:ascii="Arial" w:hAnsi="Arial" w:cs="Arial"/>
          <w:b w:val="0"/>
          <w:rtl/>
        </w:rPr>
        <w:lastRenderedPageBreak/>
        <w:t>‎</w:t>
      </w:r>
      <w:r w:rsidR="00766D0D">
        <w:rPr>
          <w:rFonts w:ascii="Arial" w:hAnsi="Arial" w:cs="Arial" w:hint="cs"/>
          <w:b w:val="0"/>
          <w:rtl/>
        </w:rPr>
        <w:t>-</w:t>
      </w:r>
      <w:r>
        <w:rPr>
          <w:rFonts w:ascii="Arial" w:hAnsi="Arial" w:cs="Arial"/>
          <w:b w:val="0"/>
          <w:rtl/>
        </w:rPr>
        <w:t>8‎ قاموس جدول التقييمات</w:t>
      </w:r>
    </w:p>
    <w:p w14:paraId="2932EBD0" w14:textId="77777777" w:rsidR="0090229F" w:rsidRPr="00766D0D" w:rsidRDefault="00000000" w:rsidP="00766D0D">
      <w:pPr>
        <w:pStyle w:val="Heading2"/>
        <w:bidi/>
        <w:ind w:left="168"/>
        <w:rPr>
          <w:b w:val="0"/>
          <w:sz w:val="32"/>
          <w:szCs w:val="32"/>
          <w:u w:val="single"/>
          <w:lang w:bidi="ar-EG"/>
        </w:rPr>
      </w:pPr>
      <w:r w:rsidRPr="00766D0D">
        <w:rPr>
          <w:b w:val="0"/>
          <w:sz w:val="32"/>
          <w:szCs w:val="32"/>
          <w:u w:val="single"/>
          <w:lang w:bidi="ar-EG"/>
        </w:rPr>
        <w:t>FactStudentAssessment</w:t>
      </w:r>
    </w:p>
    <w:p w14:paraId="218D5831" w14:textId="77777777" w:rsidR="0090229F" w:rsidRPr="00766D0D" w:rsidRDefault="00000000" w:rsidP="00766D0D">
      <w:pPr>
        <w:bidi/>
        <w:ind w:left="168"/>
        <w:rPr>
          <w:sz w:val="24"/>
          <w:szCs w:val="24"/>
        </w:rPr>
      </w:pPr>
      <w:r w:rsidRPr="00766D0D">
        <w:rPr>
          <w:sz w:val="24"/>
          <w:szCs w:val="24"/>
          <w:rtl/>
        </w:rPr>
        <w:t xml:space="preserve">Grain: صف واحد لكل طالب وتقييم | عدد الأعمدة ‎9‎ | التفرد: </w:t>
      </w:r>
      <w:proofErr w:type="spellStart"/>
      <w:r w:rsidRPr="00766D0D">
        <w:rPr>
          <w:sz w:val="24"/>
          <w:szCs w:val="24"/>
          <w:rtl/>
        </w:rPr>
        <w:t>StudentID</w:t>
      </w:r>
      <w:proofErr w:type="spellEnd"/>
      <w:r w:rsidRPr="00766D0D">
        <w:rPr>
          <w:sz w:val="24"/>
          <w:szCs w:val="24"/>
          <w:rtl/>
        </w:rPr>
        <w:t xml:space="preserve"> + </w:t>
      </w:r>
      <w:proofErr w:type="spellStart"/>
      <w:r w:rsidRPr="00766D0D">
        <w:rPr>
          <w:sz w:val="24"/>
          <w:szCs w:val="24"/>
          <w:rtl/>
        </w:rPr>
        <w:t>AssessmentID</w:t>
      </w:r>
      <w:proofErr w:type="spellEnd"/>
    </w:p>
    <w:p w14:paraId="467D0A2B" w14:textId="77777777" w:rsidR="0090229F" w:rsidRPr="00766D0D" w:rsidRDefault="00000000" w:rsidP="00766D0D">
      <w:pPr>
        <w:bidi/>
        <w:ind w:left="168"/>
        <w:rPr>
          <w:sz w:val="24"/>
          <w:szCs w:val="24"/>
        </w:rPr>
      </w:pPr>
      <w:r w:rsidRPr="00766D0D">
        <w:rPr>
          <w:sz w:val="24"/>
          <w:szCs w:val="24"/>
          <w:rtl/>
        </w:rPr>
        <w:t xml:space="preserve">عدد الصفوف: يساوي </w:t>
      </w:r>
      <w:proofErr w:type="gramStart"/>
      <w:r w:rsidRPr="00766D0D">
        <w:rPr>
          <w:sz w:val="24"/>
          <w:szCs w:val="24"/>
          <w:rtl/>
        </w:rPr>
        <w:t>ods.StudentAssessment</w:t>
      </w:r>
      <w:proofErr w:type="gramEnd"/>
      <w:r w:rsidRPr="00766D0D">
        <w:rPr>
          <w:sz w:val="24"/>
          <w:szCs w:val="24"/>
          <w:rtl/>
        </w:rPr>
        <w:t xml:space="preserve"> بعد تحميل ناجح؛ العدد الدقيق يستخرج من الملحق.</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0EE2F29D" w14:textId="77777777" w:rsidTr="00766D0D">
        <w:trPr>
          <w:cantSplit/>
          <w:tblHeader/>
          <w:jc w:val="center"/>
        </w:trPr>
        <w:tc>
          <w:tcPr>
            <w:tcW w:w="2952" w:type="dxa"/>
            <w:shd w:val="clear" w:color="auto" w:fill="DBEAFE"/>
            <w:tcMar>
              <w:top w:w="50" w:type="dxa"/>
              <w:left w:w="50" w:type="dxa"/>
              <w:bottom w:w="50" w:type="dxa"/>
              <w:right w:w="50" w:type="dxa"/>
            </w:tcMar>
            <w:vAlign w:val="center"/>
          </w:tcPr>
          <w:p w14:paraId="45FC0091" w14:textId="77777777" w:rsidR="0090229F" w:rsidRDefault="00000000" w:rsidP="00766D0D">
            <w:pPr>
              <w:bidi/>
              <w:spacing w:before="40" w:after="40" w:line="252" w:lineRule="auto"/>
              <w:jc w:val="center"/>
            </w:pPr>
            <w:r>
              <w:rPr>
                <w:b/>
                <w:sz w:val="19"/>
                <w:rtl/>
              </w:rPr>
              <w:t>العمود</w:t>
            </w:r>
          </w:p>
        </w:tc>
        <w:tc>
          <w:tcPr>
            <w:tcW w:w="1800" w:type="dxa"/>
            <w:shd w:val="clear" w:color="auto" w:fill="DBEAFE"/>
            <w:tcMar>
              <w:top w:w="50" w:type="dxa"/>
              <w:left w:w="50" w:type="dxa"/>
              <w:bottom w:w="50" w:type="dxa"/>
              <w:right w:w="50" w:type="dxa"/>
            </w:tcMar>
            <w:vAlign w:val="center"/>
          </w:tcPr>
          <w:p w14:paraId="6FAE988F" w14:textId="77777777" w:rsidR="0090229F" w:rsidRDefault="00000000" w:rsidP="00766D0D">
            <w:pPr>
              <w:bidi/>
              <w:spacing w:before="40" w:after="40" w:line="252" w:lineRule="auto"/>
              <w:jc w:val="center"/>
            </w:pPr>
            <w:r>
              <w:rPr>
                <w:b/>
                <w:sz w:val="19"/>
                <w:rtl/>
              </w:rPr>
              <w:t>النوع والغياب</w:t>
            </w:r>
          </w:p>
        </w:tc>
        <w:tc>
          <w:tcPr>
            <w:tcW w:w="5760" w:type="dxa"/>
            <w:shd w:val="clear" w:color="auto" w:fill="DBEAFE"/>
            <w:tcMar>
              <w:top w:w="50" w:type="dxa"/>
              <w:left w:w="50" w:type="dxa"/>
              <w:bottom w:w="50" w:type="dxa"/>
              <w:right w:w="50" w:type="dxa"/>
            </w:tcMar>
            <w:vAlign w:val="center"/>
          </w:tcPr>
          <w:p w14:paraId="181F96A5" w14:textId="77777777" w:rsidR="0090229F" w:rsidRDefault="00000000" w:rsidP="00766D0D">
            <w:pPr>
              <w:bidi/>
              <w:spacing w:before="40" w:after="40" w:line="252" w:lineRule="auto"/>
              <w:jc w:val="center"/>
            </w:pPr>
            <w:r>
              <w:rPr>
                <w:b/>
                <w:sz w:val="19"/>
                <w:rtl/>
              </w:rPr>
              <w:t>المعنى والاستخدام</w:t>
            </w:r>
          </w:p>
        </w:tc>
      </w:tr>
      <w:tr w:rsidR="0090229F" w14:paraId="3B7F517A" w14:textId="77777777" w:rsidTr="00766D0D">
        <w:trPr>
          <w:cantSplit/>
          <w:jc w:val="center"/>
        </w:trPr>
        <w:tc>
          <w:tcPr>
            <w:tcW w:w="2952" w:type="dxa"/>
            <w:shd w:val="clear" w:color="auto" w:fill="FFFFFF"/>
            <w:tcMar>
              <w:top w:w="50" w:type="dxa"/>
              <w:left w:w="50" w:type="dxa"/>
              <w:bottom w:w="50" w:type="dxa"/>
              <w:right w:w="50" w:type="dxa"/>
            </w:tcMar>
            <w:vAlign w:val="center"/>
          </w:tcPr>
          <w:p w14:paraId="33822D21" w14:textId="77777777" w:rsidR="0090229F" w:rsidRDefault="00000000" w:rsidP="00766D0D">
            <w:pPr>
              <w:bidi/>
              <w:spacing w:before="40" w:after="40" w:line="252" w:lineRule="auto"/>
              <w:jc w:val="center"/>
            </w:pPr>
            <w:r>
              <w:rPr>
                <w:sz w:val="19"/>
              </w:rPr>
              <w:t>StudentAssessmentID</w:t>
            </w:r>
          </w:p>
        </w:tc>
        <w:tc>
          <w:tcPr>
            <w:tcW w:w="1800" w:type="dxa"/>
            <w:shd w:val="clear" w:color="auto" w:fill="FFFFFF"/>
            <w:tcMar>
              <w:top w:w="50" w:type="dxa"/>
              <w:left w:w="50" w:type="dxa"/>
              <w:bottom w:w="50" w:type="dxa"/>
              <w:right w:w="50" w:type="dxa"/>
            </w:tcMar>
            <w:vAlign w:val="center"/>
          </w:tcPr>
          <w:p w14:paraId="240A1864"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32568028" w14:textId="77777777" w:rsidR="0090229F" w:rsidRDefault="00000000" w:rsidP="00766D0D">
            <w:pPr>
              <w:bidi/>
              <w:spacing w:before="40" w:after="40" w:line="252" w:lineRule="auto"/>
              <w:jc w:val="center"/>
            </w:pPr>
            <w:r>
              <w:rPr>
                <w:sz w:val="19"/>
                <w:rtl/>
              </w:rPr>
              <w:t>PK؛ رقم سجل تقييم الطالب المنسوخ من ODS.</w:t>
            </w:r>
          </w:p>
        </w:tc>
      </w:tr>
      <w:tr w:rsidR="0090229F" w14:paraId="316C474F" w14:textId="77777777" w:rsidTr="00766D0D">
        <w:trPr>
          <w:cantSplit/>
          <w:jc w:val="center"/>
        </w:trPr>
        <w:tc>
          <w:tcPr>
            <w:tcW w:w="2952" w:type="dxa"/>
            <w:shd w:val="clear" w:color="auto" w:fill="F4F6F8"/>
            <w:tcMar>
              <w:top w:w="50" w:type="dxa"/>
              <w:left w:w="50" w:type="dxa"/>
              <w:bottom w:w="50" w:type="dxa"/>
              <w:right w:w="50" w:type="dxa"/>
            </w:tcMar>
            <w:vAlign w:val="center"/>
          </w:tcPr>
          <w:p w14:paraId="1E659215" w14:textId="77777777" w:rsidR="0090229F" w:rsidRDefault="00000000" w:rsidP="00766D0D">
            <w:pPr>
              <w:bidi/>
              <w:spacing w:before="40" w:after="40" w:line="252" w:lineRule="auto"/>
              <w:jc w:val="center"/>
            </w:pPr>
            <w:r>
              <w:rPr>
                <w:sz w:val="19"/>
              </w:rPr>
              <w:t>StudentID</w:t>
            </w:r>
          </w:p>
        </w:tc>
        <w:tc>
          <w:tcPr>
            <w:tcW w:w="1800" w:type="dxa"/>
            <w:shd w:val="clear" w:color="auto" w:fill="F4F6F8"/>
            <w:tcMar>
              <w:top w:w="50" w:type="dxa"/>
              <w:left w:w="50" w:type="dxa"/>
              <w:bottom w:w="50" w:type="dxa"/>
              <w:right w:w="50" w:type="dxa"/>
            </w:tcMar>
            <w:vAlign w:val="center"/>
          </w:tcPr>
          <w:p w14:paraId="39A20486"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4F6F8"/>
            <w:tcMar>
              <w:top w:w="50" w:type="dxa"/>
              <w:left w:w="50" w:type="dxa"/>
              <w:bottom w:w="50" w:type="dxa"/>
              <w:right w:w="50" w:type="dxa"/>
            </w:tcMar>
            <w:vAlign w:val="center"/>
          </w:tcPr>
          <w:p w14:paraId="17945ACE" w14:textId="77777777" w:rsidR="0090229F" w:rsidRDefault="00000000" w:rsidP="00766D0D">
            <w:pPr>
              <w:bidi/>
              <w:spacing w:before="40" w:after="40" w:line="252" w:lineRule="auto"/>
              <w:jc w:val="center"/>
            </w:pPr>
            <w:r>
              <w:rPr>
                <w:sz w:val="19"/>
                <w:rtl/>
              </w:rPr>
              <w:t>FK إلى DimStudent.</w:t>
            </w:r>
          </w:p>
        </w:tc>
      </w:tr>
      <w:tr w:rsidR="0090229F" w14:paraId="4455EAC5" w14:textId="77777777" w:rsidTr="00766D0D">
        <w:trPr>
          <w:cantSplit/>
          <w:jc w:val="center"/>
        </w:trPr>
        <w:tc>
          <w:tcPr>
            <w:tcW w:w="2952" w:type="dxa"/>
            <w:shd w:val="clear" w:color="auto" w:fill="FFFFFF"/>
            <w:tcMar>
              <w:top w:w="50" w:type="dxa"/>
              <w:left w:w="50" w:type="dxa"/>
              <w:bottom w:w="50" w:type="dxa"/>
              <w:right w:w="50" w:type="dxa"/>
            </w:tcMar>
            <w:vAlign w:val="center"/>
          </w:tcPr>
          <w:p w14:paraId="21F87D90" w14:textId="77777777" w:rsidR="0090229F" w:rsidRDefault="00000000" w:rsidP="00766D0D">
            <w:pPr>
              <w:bidi/>
              <w:spacing w:before="40" w:after="40" w:line="252" w:lineRule="auto"/>
              <w:jc w:val="center"/>
            </w:pPr>
            <w:r>
              <w:rPr>
                <w:sz w:val="19"/>
              </w:rPr>
              <w:t>CourseOfferingCode</w:t>
            </w:r>
          </w:p>
        </w:tc>
        <w:tc>
          <w:tcPr>
            <w:tcW w:w="1800" w:type="dxa"/>
            <w:shd w:val="clear" w:color="auto" w:fill="FFFFFF"/>
            <w:tcMar>
              <w:top w:w="50" w:type="dxa"/>
              <w:left w:w="50" w:type="dxa"/>
              <w:bottom w:w="50" w:type="dxa"/>
              <w:right w:w="50" w:type="dxa"/>
            </w:tcMar>
            <w:vAlign w:val="center"/>
          </w:tcPr>
          <w:p w14:paraId="54F5CB50" w14:textId="77777777" w:rsidR="0090229F" w:rsidRDefault="00000000" w:rsidP="00766D0D">
            <w:pPr>
              <w:bidi/>
              <w:spacing w:before="40" w:after="40" w:line="252" w:lineRule="auto"/>
              <w:jc w:val="center"/>
            </w:pPr>
            <w:r>
              <w:rPr>
                <w:sz w:val="19"/>
                <w:rtl/>
              </w:rPr>
              <w:t>NVARCHAR(‎8‎)</w:t>
            </w:r>
            <w:r>
              <w:rPr>
                <w:sz w:val="19"/>
                <w:rtl/>
              </w:rPr>
              <w:br/>
              <w:t>مطلوب</w:t>
            </w:r>
          </w:p>
        </w:tc>
        <w:tc>
          <w:tcPr>
            <w:tcW w:w="5760" w:type="dxa"/>
            <w:shd w:val="clear" w:color="auto" w:fill="FFFFFF"/>
            <w:tcMar>
              <w:top w:w="50" w:type="dxa"/>
              <w:left w:w="50" w:type="dxa"/>
              <w:bottom w:w="50" w:type="dxa"/>
              <w:right w:w="50" w:type="dxa"/>
            </w:tcMar>
            <w:vAlign w:val="center"/>
          </w:tcPr>
          <w:p w14:paraId="74859945" w14:textId="77777777" w:rsidR="0090229F" w:rsidRDefault="00000000" w:rsidP="00766D0D">
            <w:pPr>
              <w:bidi/>
              <w:spacing w:before="40" w:after="40" w:line="252" w:lineRule="auto"/>
              <w:jc w:val="center"/>
            </w:pPr>
            <w:r>
              <w:rPr>
                <w:sz w:val="19"/>
                <w:rtl/>
              </w:rPr>
              <w:t>FK إلى DimCourseOffering؛ مأخوذ من التقييم.</w:t>
            </w:r>
          </w:p>
        </w:tc>
      </w:tr>
      <w:tr w:rsidR="0090229F" w14:paraId="1E6572EE" w14:textId="77777777" w:rsidTr="00766D0D">
        <w:trPr>
          <w:cantSplit/>
          <w:jc w:val="center"/>
        </w:trPr>
        <w:tc>
          <w:tcPr>
            <w:tcW w:w="2952" w:type="dxa"/>
            <w:shd w:val="clear" w:color="auto" w:fill="F4F6F8"/>
            <w:tcMar>
              <w:top w:w="50" w:type="dxa"/>
              <w:left w:w="50" w:type="dxa"/>
              <w:bottom w:w="50" w:type="dxa"/>
              <w:right w:w="50" w:type="dxa"/>
            </w:tcMar>
            <w:vAlign w:val="center"/>
          </w:tcPr>
          <w:p w14:paraId="2F1C6767" w14:textId="77777777" w:rsidR="0090229F" w:rsidRDefault="00000000" w:rsidP="00766D0D">
            <w:pPr>
              <w:bidi/>
              <w:spacing w:before="40" w:after="40" w:line="252" w:lineRule="auto"/>
              <w:jc w:val="center"/>
            </w:pPr>
            <w:r>
              <w:rPr>
                <w:sz w:val="19"/>
              </w:rPr>
              <w:t>FinalResultKey</w:t>
            </w:r>
          </w:p>
        </w:tc>
        <w:tc>
          <w:tcPr>
            <w:tcW w:w="1800" w:type="dxa"/>
            <w:shd w:val="clear" w:color="auto" w:fill="F4F6F8"/>
            <w:tcMar>
              <w:top w:w="50" w:type="dxa"/>
              <w:left w:w="50" w:type="dxa"/>
              <w:bottom w:w="50" w:type="dxa"/>
              <w:right w:w="50" w:type="dxa"/>
            </w:tcMar>
            <w:vAlign w:val="center"/>
          </w:tcPr>
          <w:p w14:paraId="6FB79A1B"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4F6F8"/>
            <w:tcMar>
              <w:top w:w="50" w:type="dxa"/>
              <w:left w:w="50" w:type="dxa"/>
              <w:bottom w:w="50" w:type="dxa"/>
              <w:right w:w="50" w:type="dxa"/>
            </w:tcMar>
            <w:vAlign w:val="center"/>
          </w:tcPr>
          <w:p w14:paraId="719FE6C8" w14:textId="77777777" w:rsidR="0090229F" w:rsidRDefault="00000000" w:rsidP="00766D0D">
            <w:pPr>
              <w:bidi/>
              <w:spacing w:before="40" w:after="40" w:line="252" w:lineRule="auto"/>
              <w:jc w:val="center"/>
            </w:pPr>
            <w:r>
              <w:rPr>
                <w:sz w:val="19"/>
                <w:rtl/>
              </w:rPr>
              <w:t>FK إلى DimFinalResult؛ مأخوذ من التسجيل المطابق.</w:t>
            </w:r>
          </w:p>
        </w:tc>
      </w:tr>
      <w:tr w:rsidR="0090229F" w14:paraId="5426746E" w14:textId="77777777" w:rsidTr="00766D0D">
        <w:trPr>
          <w:cantSplit/>
          <w:jc w:val="center"/>
        </w:trPr>
        <w:tc>
          <w:tcPr>
            <w:tcW w:w="2952" w:type="dxa"/>
            <w:shd w:val="clear" w:color="auto" w:fill="FFFFFF"/>
            <w:tcMar>
              <w:top w:w="50" w:type="dxa"/>
              <w:left w:w="50" w:type="dxa"/>
              <w:bottom w:w="50" w:type="dxa"/>
              <w:right w:w="50" w:type="dxa"/>
            </w:tcMar>
            <w:vAlign w:val="center"/>
          </w:tcPr>
          <w:p w14:paraId="34F6DA12" w14:textId="77777777" w:rsidR="0090229F" w:rsidRDefault="00000000" w:rsidP="00766D0D">
            <w:pPr>
              <w:bidi/>
              <w:spacing w:before="40" w:after="40" w:line="252" w:lineRule="auto"/>
              <w:jc w:val="center"/>
            </w:pPr>
            <w:r>
              <w:rPr>
                <w:sz w:val="19"/>
              </w:rPr>
              <w:t>AssessmentID</w:t>
            </w:r>
          </w:p>
        </w:tc>
        <w:tc>
          <w:tcPr>
            <w:tcW w:w="1800" w:type="dxa"/>
            <w:shd w:val="clear" w:color="auto" w:fill="FFFFFF"/>
            <w:tcMar>
              <w:top w:w="50" w:type="dxa"/>
              <w:left w:w="50" w:type="dxa"/>
              <w:bottom w:w="50" w:type="dxa"/>
              <w:right w:w="50" w:type="dxa"/>
            </w:tcMar>
            <w:vAlign w:val="center"/>
          </w:tcPr>
          <w:p w14:paraId="7D18B48F"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37D3D1DA" w14:textId="77777777" w:rsidR="0090229F" w:rsidRDefault="00000000" w:rsidP="00766D0D">
            <w:pPr>
              <w:bidi/>
              <w:spacing w:before="40" w:after="40" w:line="252" w:lineRule="auto"/>
              <w:jc w:val="center"/>
            </w:pPr>
            <w:r>
              <w:rPr>
                <w:sz w:val="19"/>
                <w:rtl/>
              </w:rPr>
              <w:t>FK إلى DimAssessment.</w:t>
            </w:r>
          </w:p>
        </w:tc>
      </w:tr>
      <w:tr w:rsidR="0090229F" w14:paraId="3D53F2DB" w14:textId="77777777" w:rsidTr="00766D0D">
        <w:trPr>
          <w:cantSplit/>
          <w:jc w:val="center"/>
        </w:trPr>
        <w:tc>
          <w:tcPr>
            <w:tcW w:w="2952" w:type="dxa"/>
            <w:shd w:val="clear" w:color="auto" w:fill="F4F6F8"/>
            <w:tcMar>
              <w:top w:w="50" w:type="dxa"/>
              <w:left w:w="50" w:type="dxa"/>
              <w:bottom w:w="50" w:type="dxa"/>
              <w:right w:w="50" w:type="dxa"/>
            </w:tcMar>
            <w:vAlign w:val="center"/>
          </w:tcPr>
          <w:p w14:paraId="624D90CD" w14:textId="77777777" w:rsidR="0090229F" w:rsidRDefault="00000000" w:rsidP="00766D0D">
            <w:pPr>
              <w:bidi/>
              <w:spacing w:before="40" w:after="40" w:line="252" w:lineRule="auto"/>
              <w:jc w:val="center"/>
            </w:pPr>
            <w:r>
              <w:rPr>
                <w:sz w:val="19"/>
              </w:rPr>
              <w:t>SubmittedDay</w:t>
            </w:r>
          </w:p>
        </w:tc>
        <w:tc>
          <w:tcPr>
            <w:tcW w:w="1800" w:type="dxa"/>
            <w:shd w:val="clear" w:color="auto" w:fill="F4F6F8"/>
            <w:tcMar>
              <w:top w:w="50" w:type="dxa"/>
              <w:left w:w="50" w:type="dxa"/>
              <w:bottom w:w="50" w:type="dxa"/>
              <w:right w:w="50" w:type="dxa"/>
            </w:tcMar>
            <w:vAlign w:val="center"/>
          </w:tcPr>
          <w:p w14:paraId="54B8F771" w14:textId="77777777" w:rsidR="0090229F" w:rsidRDefault="00000000" w:rsidP="00766D0D">
            <w:pPr>
              <w:bidi/>
              <w:spacing w:before="40" w:after="40" w:line="252" w:lineRule="auto"/>
              <w:jc w:val="center"/>
            </w:pPr>
            <w:r>
              <w:rPr>
                <w:sz w:val="19"/>
                <w:rtl/>
              </w:rPr>
              <w:t>INT</w:t>
            </w:r>
            <w:r>
              <w:rPr>
                <w:sz w:val="19"/>
                <w:rtl/>
              </w:rPr>
              <w:br/>
              <w:t>يسمح NULL</w:t>
            </w:r>
          </w:p>
        </w:tc>
        <w:tc>
          <w:tcPr>
            <w:tcW w:w="5760" w:type="dxa"/>
            <w:shd w:val="clear" w:color="auto" w:fill="F4F6F8"/>
            <w:tcMar>
              <w:top w:w="50" w:type="dxa"/>
              <w:left w:w="50" w:type="dxa"/>
              <w:bottom w:w="50" w:type="dxa"/>
              <w:right w:w="50" w:type="dxa"/>
            </w:tcMar>
            <w:vAlign w:val="center"/>
          </w:tcPr>
          <w:p w14:paraId="56F98443" w14:textId="77777777" w:rsidR="0090229F" w:rsidRDefault="00000000" w:rsidP="00766D0D">
            <w:pPr>
              <w:bidi/>
              <w:spacing w:before="40" w:after="40" w:line="252" w:lineRule="auto"/>
              <w:jc w:val="center"/>
            </w:pPr>
            <w:r>
              <w:rPr>
                <w:sz w:val="19"/>
                <w:rtl/>
              </w:rPr>
              <w:t>يوم التسليم بالنسبة لبداية التقديم.</w:t>
            </w:r>
          </w:p>
        </w:tc>
      </w:tr>
      <w:tr w:rsidR="0090229F" w14:paraId="122DCD9E" w14:textId="77777777" w:rsidTr="00766D0D">
        <w:trPr>
          <w:cantSplit/>
          <w:jc w:val="center"/>
        </w:trPr>
        <w:tc>
          <w:tcPr>
            <w:tcW w:w="2952" w:type="dxa"/>
            <w:shd w:val="clear" w:color="auto" w:fill="FFFFFF"/>
            <w:tcMar>
              <w:top w:w="50" w:type="dxa"/>
              <w:left w:w="50" w:type="dxa"/>
              <w:bottom w:w="50" w:type="dxa"/>
              <w:right w:w="50" w:type="dxa"/>
            </w:tcMar>
            <w:vAlign w:val="center"/>
          </w:tcPr>
          <w:p w14:paraId="58988057" w14:textId="77777777" w:rsidR="0090229F" w:rsidRDefault="00000000" w:rsidP="00766D0D">
            <w:pPr>
              <w:bidi/>
              <w:spacing w:before="40" w:after="40" w:line="252" w:lineRule="auto"/>
              <w:jc w:val="center"/>
            </w:pPr>
            <w:r>
              <w:rPr>
                <w:sz w:val="19"/>
              </w:rPr>
              <w:t>IsBanked</w:t>
            </w:r>
          </w:p>
        </w:tc>
        <w:tc>
          <w:tcPr>
            <w:tcW w:w="1800" w:type="dxa"/>
            <w:shd w:val="clear" w:color="auto" w:fill="FFFFFF"/>
            <w:tcMar>
              <w:top w:w="50" w:type="dxa"/>
              <w:left w:w="50" w:type="dxa"/>
              <w:bottom w:w="50" w:type="dxa"/>
              <w:right w:w="50" w:type="dxa"/>
            </w:tcMar>
            <w:vAlign w:val="center"/>
          </w:tcPr>
          <w:p w14:paraId="6D808011" w14:textId="77777777" w:rsidR="0090229F" w:rsidRDefault="00000000" w:rsidP="00766D0D">
            <w:pPr>
              <w:bidi/>
              <w:spacing w:before="40" w:after="40" w:line="252" w:lineRule="auto"/>
              <w:jc w:val="center"/>
            </w:pPr>
            <w:r>
              <w:rPr>
                <w:sz w:val="19"/>
                <w:rtl/>
              </w:rPr>
              <w:t>BIT</w:t>
            </w:r>
            <w:r>
              <w:rPr>
                <w:sz w:val="19"/>
                <w:rtl/>
              </w:rPr>
              <w:br/>
              <w:t>يسمح NULL</w:t>
            </w:r>
          </w:p>
        </w:tc>
        <w:tc>
          <w:tcPr>
            <w:tcW w:w="5760" w:type="dxa"/>
            <w:shd w:val="clear" w:color="auto" w:fill="FFFFFF"/>
            <w:tcMar>
              <w:top w:w="50" w:type="dxa"/>
              <w:left w:w="50" w:type="dxa"/>
              <w:bottom w:w="50" w:type="dxa"/>
              <w:right w:w="50" w:type="dxa"/>
            </w:tcMar>
            <w:vAlign w:val="center"/>
          </w:tcPr>
          <w:p w14:paraId="75BDECAE" w14:textId="77777777" w:rsidR="0090229F" w:rsidRDefault="00000000" w:rsidP="00766D0D">
            <w:pPr>
              <w:bidi/>
              <w:spacing w:before="40" w:after="40" w:line="252" w:lineRule="auto"/>
              <w:jc w:val="center"/>
            </w:pPr>
            <w:r>
              <w:rPr>
                <w:sz w:val="19"/>
                <w:rtl/>
              </w:rPr>
              <w:t>‎1‎ إذا كانت النتيجة محفوظة من تقديم سابق، و0 خلاف ذلك؛ NULL غير معروف.</w:t>
            </w:r>
          </w:p>
        </w:tc>
      </w:tr>
      <w:tr w:rsidR="0090229F" w14:paraId="5CA68096" w14:textId="77777777" w:rsidTr="00766D0D">
        <w:trPr>
          <w:cantSplit/>
          <w:jc w:val="center"/>
        </w:trPr>
        <w:tc>
          <w:tcPr>
            <w:tcW w:w="2952" w:type="dxa"/>
            <w:shd w:val="clear" w:color="auto" w:fill="F4F6F8"/>
            <w:tcMar>
              <w:top w:w="50" w:type="dxa"/>
              <w:left w:w="50" w:type="dxa"/>
              <w:bottom w:w="50" w:type="dxa"/>
              <w:right w:w="50" w:type="dxa"/>
            </w:tcMar>
            <w:vAlign w:val="center"/>
          </w:tcPr>
          <w:p w14:paraId="0235EA5D" w14:textId="77777777" w:rsidR="0090229F" w:rsidRDefault="00000000" w:rsidP="00766D0D">
            <w:pPr>
              <w:bidi/>
              <w:spacing w:before="40" w:after="40" w:line="252" w:lineRule="auto"/>
              <w:jc w:val="center"/>
            </w:pPr>
            <w:r>
              <w:rPr>
                <w:sz w:val="19"/>
              </w:rPr>
              <w:t>Score</w:t>
            </w:r>
          </w:p>
        </w:tc>
        <w:tc>
          <w:tcPr>
            <w:tcW w:w="1800" w:type="dxa"/>
            <w:shd w:val="clear" w:color="auto" w:fill="F4F6F8"/>
            <w:tcMar>
              <w:top w:w="50" w:type="dxa"/>
              <w:left w:w="50" w:type="dxa"/>
              <w:bottom w:w="50" w:type="dxa"/>
              <w:right w:w="50" w:type="dxa"/>
            </w:tcMar>
            <w:vAlign w:val="center"/>
          </w:tcPr>
          <w:p w14:paraId="696C9B98" w14:textId="77777777" w:rsidR="0090229F" w:rsidRDefault="00000000" w:rsidP="00766D0D">
            <w:pPr>
              <w:bidi/>
              <w:spacing w:before="40" w:after="40" w:line="252" w:lineRule="auto"/>
              <w:jc w:val="center"/>
            </w:pPr>
            <w:r>
              <w:rPr>
                <w:sz w:val="19"/>
                <w:rtl/>
              </w:rPr>
              <w:t>DECIMAL(‎6‎,‎2‎)</w:t>
            </w:r>
            <w:r>
              <w:rPr>
                <w:sz w:val="19"/>
                <w:rtl/>
              </w:rPr>
              <w:br/>
              <w:t>يسمح NULL</w:t>
            </w:r>
          </w:p>
        </w:tc>
        <w:tc>
          <w:tcPr>
            <w:tcW w:w="5760" w:type="dxa"/>
            <w:shd w:val="clear" w:color="auto" w:fill="F4F6F8"/>
            <w:tcMar>
              <w:top w:w="50" w:type="dxa"/>
              <w:left w:w="50" w:type="dxa"/>
              <w:bottom w:w="50" w:type="dxa"/>
              <w:right w:w="50" w:type="dxa"/>
            </w:tcMar>
            <w:vAlign w:val="center"/>
          </w:tcPr>
          <w:p w14:paraId="0699FDB3" w14:textId="77777777" w:rsidR="0090229F" w:rsidRDefault="00000000" w:rsidP="00766D0D">
            <w:pPr>
              <w:bidi/>
              <w:spacing w:before="40" w:after="40" w:line="252" w:lineRule="auto"/>
              <w:jc w:val="center"/>
            </w:pPr>
            <w:r>
              <w:rPr>
                <w:sz w:val="19"/>
                <w:rtl/>
              </w:rPr>
              <w:t>درجة الطالب من ‎0‎ إلى ‎100‎، أو NULL عند غيابها.</w:t>
            </w:r>
          </w:p>
        </w:tc>
      </w:tr>
      <w:tr w:rsidR="0090229F" w14:paraId="6AF4EE03" w14:textId="77777777" w:rsidTr="00766D0D">
        <w:trPr>
          <w:cantSplit/>
          <w:jc w:val="center"/>
        </w:trPr>
        <w:tc>
          <w:tcPr>
            <w:tcW w:w="2952" w:type="dxa"/>
            <w:shd w:val="clear" w:color="auto" w:fill="FFFFFF"/>
            <w:tcMar>
              <w:top w:w="50" w:type="dxa"/>
              <w:left w:w="50" w:type="dxa"/>
              <w:bottom w:w="50" w:type="dxa"/>
              <w:right w:w="50" w:type="dxa"/>
            </w:tcMar>
            <w:vAlign w:val="center"/>
          </w:tcPr>
          <w:p w14:paraId="7A9FDC0C" w14:textId="77777777" w:rsidR="0090229F" w:rsidRDefault="00000000" w:rsidP="00766D0D">
            <w:pPr>
              <w:bidi/>
              <w:spacing w:before="40" w:after="40" w:line="252" w:lineRule="auto"/>
              <w:jc w:val="center"/>
            </w:pPr>
            <w:r>
              <w:rPr>
                <w:sz w:val="19"/>
              </w:rPr>
              <w:t>AssessmentRecordCount</w:t>
            </w:r>
          </w:p>
        </w:tc>
        <w:tc>
          <w:tcPr>
            <w:tcW w:w="1800" w:type="dxa"/>
            <w:shd w:val="clear" w:color="auto" w:fill="FFFFFF"/>
            <w:tcMar>
              <w:top w:w="50" w:type="dxa"/>
              <w:left w:w="50" w:type="dxa"/>
              <w:bottom w:w="50" w:type="dxa"/>
              <w:right w:w="50" w:type="dxa"/>
            </w:tcMar>
            <w:vAlign w:val="center"/>
          </w:tcPr>
          <w:p w14:paraId="61C9A53A"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0FD49F6E" w14:textId="77777777" w:rsidR="0090229F" w:rsidRDefault="00000000" w:rsidP="00766D0D">
            <w:pPr>
              <w:bidi/>
              <w:spacing w:before="40" w:after="40" w:line="252" w:lineRule="auto"/>
              <w:jc w:val="center"/>
            </w:pPr>
            <w:r>
              <w:rPr>
                <w:sz w:val="19"/>
                <w:rtl/>
              </w:rPr>
              <w:t>قيمة ثابتة ‎1‎؛ عدد سجلات التقييم وليس بالضرورة عدد التسليمات الجديدة.</w:t>
            </w:r>
          </w:p>
        </w:tc>
      </w:tr>
    </w:tbl>
    <w:p w14:paraId="515BEBFD" w14:textId="77777777" w:rsidR="0090229F" w:rsidRDefault="0090229F" w:rsidP="00E246B8">
      <w:pPr>
        <w:bidi/>
        <w:spacing w:after="0" w:line="360" w:lineRule="auto"/>
      </w:pPr>
    </w:p>
    <w:p w14:paraId="4E792F56" w14:textId="6BDC4ED8" w:rsidR="0090229F" w:rsidRPr="00766D0D" w:rsidRDefault="00000000" w:rsidP="00E246B8">
      <w:pPr>
        <w:bidi/>
        <w:spacing w:line="360" w:lineRule="auto"/>
        <w:jc w:val="lowKashida"/>
        <w:rPr>
          <w:sz w:val="24"/>
          <w:szCs w:val="24"/>
        </w:rPr>
      </w:pPr>
      <w:r w:rsidRPr="00766D0D">
        <w:rPr>
          <w:sz w:val="24"/>
          <w:szCs w:val="24"/>
          <w:rtl/>
        </w:rPr>
        <w:t xml:space="preserve">الجدول يحتفظ بسجلات IsBanked؛ عند حساب التسليمات الجديدة يجب تحديد سياسة استبعادها أو فصلها. الدرجة المفقودة </w:t>
      </w:r>
      <w:r w:rsidR="00766D0D">
        <w:rPr>
          <w:sz w:val="24"/>
          <w:szCs w:val="24"/>
          <w:rtl/>
        </w:rPr>
        <w:br/>
      </w:r>
      <w:r w:rsidRPr="00766D0D">
        <w:rPr>
          <w:sz w:val="24"/>
          <w:szCs w:val="24"/>
          <w:rtl/>
        </w:rPr>
        <w:t>لا تتحول إلى صفر. متوسط Score يخص السجلات ذات الدرجات المعروفة ما لم تُحدد سياسة أخرى.</w:t>
      </w:r>
    </w:p>
    <w:p w14:paraId="1A19DBB3" w14:textId="7DC9968C" w:rsidR="0090229F" w:rsidRPr="00766D0D" w:rsidRDefault="00000000" w:rsidP="00E246B8">
      <w:pPr>
        <w:bidi/>
        <w:spacing w:line="360" w:lineRule="auto"/>
        <w:jc w:val="lowKashida"/>
        <w:rPr>
          <w:sz w:val="24"/>
          <w:szCs w:val="24"/>
        </w:rPr>
      </w:pPr>
      <w:r w:rsidRPr="00766D0D">
        <w:rPr>
          <w:sz w:val="24"/>
          <w:szCs w:val="24"/>
          <w:rtl/>
        </w:rPr>
        <w:t xml:space="preserve">التأخير = SubmittedDay − AssessmentDay فقط عندما تكون القيمتان متاحتين والسجل صالحًا لهذا التحليل. القيم الموجبة </w:t>
      </w:r>
      <w:r w:rsidR="00766D0D">
        <w:rPr>
          <w:sz w:val="24"/>
          <w:szCs w:val="24"/>
          <w:rtl/>
        </w:rPr>
        <w:br/>
      </w:r>
      <w:r w:rsidRPr="00766D0D">
        <w:rPr>
          <w:sz w:val="24"/>
          <w:szCs w:val="24"/>
          <w:rtl/>
        </w:rPr>
        <w:t>تعني تسليمًا بعد اليوم المحدد. NULL يعني أن التأخير غير قابل للحساب من السجل.</w:t>
      </w:r>
    </w:p>
    <w:p w14:paraId="6D0E1341" w14:textId="77777777" w:rsidR="0090229F" w:rsidRPr="00766D0D" w:rsidRDefault="00000000" w:rsidP="00E246B8">
      <w:pPr>
        <w:bidi/>
        <w:spacing w:line="360" w:lineRule="auto"/>
        <w:jc w:val="lowKashida"/>
        <w:rPr>
          <w:sz w:val="24"/>
          <w:szCs w:val="24"/>
        </w:rPr>
      </w:pPr>
      <w:r w:rsidRPr="00766D0D">
        <w:rPr>
          <w:sz w:val="24"/>
          <w:szCs w:val="24"/>
          <w:rtl/>
        </w:rPr>
        <w:t>التقييمات غير المسلّمة لا تُحسب من عدد الصفوف الموجود وحده؛ يلزم تكوين قائمة التقييمات المتوقعة لكل تسجيل، وتحديد القواعد الخاصة بالتقييمات البنكية والانسحاب.</w:t>
      </w:r>
    </w:p>
    <w:p w14:paraId="50058B6A" w14:textId="77777777" w:rsidR="0090229F" w:rsidRDefault="00000000" w:rsidP="00EB4E39">
      <w:pPr>
        <w:bidi/>
      </w:pPr>
      <w:r>
        <w:br w:type="page"/>
      </w:r>
    </w:p>
    <w:p w14:paraId="7FC2436F" w14:textId="00EC4B4D" w:rsidR="0090229F" w:rsidRDefault="00000000" w:rsidP="00EB4E39">
      <w:pPr>
        <w:pStyle w:val="Heading1"/>
        <w:bidi/>
      </w:pPr>
      <w:r>
        <w:rPr>
          <w:rFonts w:ascii="Arial" w:hAnsi="Arial" w:cs="Arial"/>
          <w:b w:val="0"/>
          <w:rtl/>
        </w:rPr>
        <w:lastRenderedPageBreak/>
        <w:t>‎9‎</w:t>
      </w:r>
      <w:r w:rsidR="00766D0D">
        <w:rPr>
          <w:rFonts w:ascii="Arial" w:hAnsi="Arial" w:cs="Arial" w:hint="cs"/>
          <w:b w:val="0"/>
          <w:rtl/>
        </w:rPr>
        <w:t>-</w:t>
      </w:r>
      <w:r>
        <w:rPr>
          <w:rFonts w:ascii="Arial" w:hAnsi="Arial" w:cs="Arial"/>
          <w:b w:val="0"/>
          <w:rtl/>
        </w:rPr>
        <w:t xml:space="preserve"> قاموس جدول التفاعل</w:t>
      </w:r>
    </w:p>
    <w:p w14:paraId="5AA20909" w14:textId="77777777" w:rsidR="0090229F" w:rsidRPr="00766D0D" w:rsidRDefault="00000000" w:rsidP="00766D0D">
      <w:pPr>
        <w:pStyle w:val="Heading2"/>
        <w:bidi/>
        <w:ind w:left="168"/>
        <w:rPr>
          <w:b w:val="0"/>
          <w:sz w:val="32"/>
          <w:szCs w:val="32"/>
          <w:u w:val="single"/>
          <w:lang w:bidi="ar-EG"/>
        </w:rPr>
      </w:pPr>
      <w:r w:rsidRPr="00766D0D">
        <w:rPr>
          <w:b w:val="0"/>
          <w:sz w:val="32"/>
          <w:szCs w:val="32"/>
          <w:u w:val="single"/>
          <w:lang w:bidi="ar-EG"/>
        </w:rPr>
        <w:t>FactDailyInteraction</w:t>
      </w:r>
    </w:p>
    <w:p w14:paraId="15418719" w14:textId="77777777" w:rsidR="0090229F" w:rsidRPr="00766D0D" w:rsidRDefault="00000000" w:rsidP="00766D0D">
      <w:pPr>
        <w:bidi/>
        <w:ind w:left="168"/>
        <w:rPr>
          <w:sz w:val="24"/>
          <w:szCs w:val="24"/>
        </w:rPr>
      </w:pPr>
      <w:r w:rsidRPr="00766D0D">
        <w:rPr>
          <w:sz w:val="24"/>
          <w:szCs w:val="24"/>
          <w:rtl/>
        </w:rPr>
        <w:t xml:space="preserve">Grain: صف واحد لكل طالب ومورد ويوم | عدد الأعمدة ‎7‎ | التفرد: StudentID + </w:t>
      </w:r>
      <w:proofErr w:type="spellStart"/>
      <w:r w:rsidRPr="00766D0D">
        <w:rPr>
          <w:sz w:val="24"/>
          <w:szCs w:val="24"/>
          <w:rtl/>
        </w:rPr>
        <w:t>SiteID</w:t>
      </w:r>
      <w:proofErr w:type="spellEnd"/>
      <w:r w:rsidRPr="00766D0D">
        <w:rPr>
          <w:sz w:val="24"/>
          <w:szCs w:val="24"/>
          <w:rtl/>
        </w:rPr>
        <w:t xml:space="preserve"> + </w:t>
      </w:r>
      <w:proofErr w:type="spellStart"/>
      <w:r w:rsidRPr="00766D0D">
        <w:rPr>
          <w:sz w:val="24"/>
          <w:szCs w:val="24"/>
          <w:rtl/>
        </w:rPr>
        <w:t>InteractionDay</w:t>
      </w:r>
      <w:proofErr w:type="spellEnd"/>
    </w:p>
    <w:p w14:paraId="0DE881FB" w14:textId="77777777" w:rsidR="0090229F" w:rsidRPr="00766D0D" w:rsidRDefault="00000000" w:rsidP="00766D0D">
      <w:pPr>
        <w:bidi/>
        <w:ind w:left="168"/>
        <w:rPr>
          <w:sz w:val="24"/>
          <w:szCs w:val="24"/>
        </w:rPr>
      </w:pPr>
      <w:r w:rsidRPr="00766D0D">
        <w:rPr>
          <w:sz w:val="24"/>
          <w:szCs w:val="24"/>
          <w:rtl/>
        </w:rPr>
        <w:t xml:space="preserve">عدد الصفوف: يساوي </w:t>
      </w:r>
      <w:proofErr w:type="gramStart"/>
      <w:r w:rsidRPr="00766D0D">
        <w:rPr>
          <w:sz w:val="24"/>
          <w:szCs w:val="24"/>
          <w:rtl/>
        </w:rPr>
        <w:t>ods.StudentDailyInteraction</w:t>
      </w:r>
      <w:proofErr w:type="gramEnd"/>
      <w:r w:rsidRPr="00766D0D">
        <w:rPr>
          <w:sz w:val="24"/>
          <w:szCs w:val="24"/>
          <w:rtl/>
        </w:rPr>
        <w:t xml:space="preserve"> بعد تحميل ناجح؛ العدد الدقيق يستخرج من الملحق.</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2952"/>
        <w:gridCol w:w="1800"/>
        <w:gridCol w:w="5760"/>
      </w:tblGrid>
      <w:tr w:rsidR="0090229F" w14:paraId="6E18FC36" w14:textId="77777777" w:rsidTr="00766D0D">
        <w:trPr>
          <w:cantSplit/>
          <w:tblHeader/>
          <w:jc w:val="center"/>
        </w:trPr>
        <w:tc>
          <w:tcPr>
            <w:tcW w:w="2952" w:type="dxa"/>
            <w:shd w:val="clear" w:color="auto" w:fill="DBEAFE"/>
            <w:tcMar>
              <w:top w:w="50" w:type="dxa"/>
              <w:left w:w="50" w:type="dxa"/>
              <w:bottom w:w="50" w:type="dxa"/>
              <w:right w:w="50" w:type="dxa"/>
            </w:tcMar>
            <w:vAlign w:val="center"/>
          </w:tcPr>
          <w:p w14:paraId="2BCF40FE" w14:textId="77777777" w:rsidR="0090229F" w:rsidRDefault="00000000" w:rsidP="00766D0D">
            <w:pPr>
              <w:bidi/>
              <w:spacing w:before="40" w:after="40" w:line="252" w:lineRule="auto"/>
              <w:jc w:val="center"/>
            </w:pPr>
            <w:r>
              <w:rPr>
                <w:b/>
                <w:sz w:val="19"/>
                <w:rtl/>
              </w:rPr>
              <w:t>العمود</w:t>
            </w:r>
          </w:p>
        </w:tc>
        <w:tc>
          <w:tcPr>
            <w:tcW w:w="1800" w:type="dxa"/>
            <w:shd w:val="clear" w:color="auto" w:fill="DBEAFE"/>
            <w:tcMar>
              <w:top w:w="50" w:type="dxa"/>
              <w:left w:w="50" w:type="dxa"/>
              <w:bottom w:w="50" w:type="dxa"/>
              <w:right w:w="50" w:type="dxa"/>
            </w:tcMar>
            <w:vAlign w:val="center"/>
          </w:tcPr>
          <w:p w14:paraId="48FD1CB3" w14:textId="77777777" w:rsidR="0090229F" w:rsidRDefault="00000000" w:rsidP="00766D0D">
            <w:pPr>
              <w:bidi/>
              <w:spacing w:before="40" w:after="40" w:line="252" w:lineRule="auto"/>
              <w:jc w:val="center"/>
            </w:pPr>
            <w:r>
              <w:rPr>
                <w:b/>
                <w:sz w:val="19"/>
                <w:rtl/>
              </w:rPr>
              <w:t>النوع والغياب</w:t>
            </w:r>
          </w:p>
        </w:tc>
        <w:tc>
          <w:tcPr>
            <w:tcW w:w="5760" w:type="dxa"/>
            <w:shd w:val="clear" w:color="auto" w:fill="DBEAFE"/>
            <w:tcMar>
              <w:top w:w="50" w:type="dxa"/>
              <w:left w:w="50" w:type="dxa"/>
              <w:bottom w:w="50" w:type="dxa"/>
              <w:right w:w="50" w:type="dxa"/>
            </w:tcMar>
            <w:vAlign w:val="center"/>
          </w:tcPr>
          <w:p w14:paraId="3142E35C" w14:textId="77777777" w:rsidR="0090229F" w:rsidRDefault="00000000" w:rsidP="00766D0D">
            <w:pPr>
              <w:bidi/>
              <w:spacing w:before="40" w:after="40" w:line="252" w:lineRule="auto"/>
              <w:jc w:val="center"/>
            </w:pPr>
            <w:r>
              <w:rPr>
                <w:b/>
                <w:sz w:val="19"/>
                <w:rtl/>
              </w:rPr>
              <w:t>المعنى والاستخدام</w:t>
            </w:r>
          </w:p>
        </w:tc>
      </w:tr>
      <w:tr w:rsidR="0090229F" w14:paraId="5A98C352" w14:textId="77777777" w:rsidTr="00766D0D">
        <w:trPr>
          <w:cantSplit/>
          <w:jc w:val="center"/>
        </w:trPr>
        <w:tc>
          <w:tcPr>
            <w:tcW w:w="2952" w:type="dxa"/>
            <w:shd w:val="clear" w:color="auto" w:fill="FFFFFF"/>
            <w:tcMar>
              <w:top w:w="50" w:type="dxa"/>
              <w:left w:w="50" w:type="dxa"/>
              <w:bottom w:w="50" w:type="dxa"/>
              <w:right w:w="50" w:type="dxa"/>
            </w:tcMar>
            <w:vAlign w:val="center"/>
          </w:tcPr>
          <w:p w14:paraId="4F90A1DF" w14:textId="77777777" w:rsidR="0090229F" w:rsidRDefault="00000000" w:rsidP="00766D0D">
            <w:pPr>
              <w:bidi/>
              <w:spacing w:before="40" w:after="40" w:line="252" w:lineRule="auto"/>
              <w:jc w:val="center"/>
            </w:pPr>
            <w:r>
              <w:rPr>
                <w:sz w:val="19"/>
              </w:rPr>
              <w:t>InteractionID</w:t>
            </w:r>
          </w:p>
        </w:tc>
        <w:tc>
          <w:tcPr>
            <w:tcW w:w="1800" w:type="dxa"/>
            <w:shd w:val="clear" w:color="auto" w:fill="FFFFFF"/>
            <w:tcMar>
              <w:top w:w="50" w:type="dxa"/>
              <w:left w:w="50" w:type="dxa"/>
              <w:bottom w:w="50" w:type="dxa"/>
              <w:right w:w="50" w:type="dxa"/>
            </w:tcMar>
            <w:vAlign w:val="center"/>
          </w:tcPr>
          <w:p w14:paraId="7A9EC465" w14:textId="77777777" w:rsidR="0090229F" w:rsidRDefault="00000000" w:rsidP="00766D0D">
            <w:pPr>
              <w:bidi/>
              <w:spacing w:before="40" w:after="40" w:line="252" w:lineRule="auto"/>
              <w:jc w:val="center"/>
            </w:pPr>
            <w:r>
              <w:rPr>
                <w:sz w:val="19"/>
                <w:rtl/>
              </w:rPr>
              <w:t>BIGINT</w:t>
            </w:r>
            <w:r>
              <w:rPr>
                <w:sz w:val="19"/>
                <w:rtl/>
              </w:rPr>
              <w:br/>
              <w:t>مطلوب</w:t>
            </w:r>
          </w:p>
        </w:tc>
        <w:tc>
          <w:tcPr>
            <w:tcW w:w="5760" w:type="dxa"/>
            <w:shd w:val="clear" w:color="auto" w:fill="FFFFFF"/>
            <w:tcMar>
              <w:top w:w="50" w:type="dxa"/>
              <w:left w:w="50" w:type="dxa"/>
              <w:bottom w:w="50" w:type="dxa"/>
              <w:right w:w="50" w:type="dxa"/>
            </w:tcMar>
            <w:vAlign w:val="center"/>
          </w:tcPr>
          <w:p w14:paraId="37E15579" w14:textId="77777777" w:rsidR="0090229F" w:rsidRDefault="00000000" w:rsidP="00766D0D">
            <w:pPr>
              <w:bidi/>
              <w:spacing w:before="40" w:after="40" w:line="252" w:lineRule="auto"/>
              <w:jc w:val="center"/>
            </w:pPr>
            <w:r>
              <w:rPr>
                <w:sz w:val="19"/>
                <w:rtl/>
              </w:rPr>
              <w:t>PK BIGINT؛ رقم صف التفاعل المنسوخ من ODS.</w:t>
            </w:r>
          </w:p>
        </w:tc>
      </w:tr>
      <w:tr w:rsidR="0090229F" w14:paraId="69D89BC9" w14:textId="77777777" w:rsidTr="00766D0D">
        <w:trPr>
          <w:cantSplit/>
          <w:jc w:val="center"/>
        </w:trPr>
        <w:tc>
          <w:tcPr>
            <w:tcW w:w="2952" w:type="dxa"/>
            <w:shd w:val="clear" w:color="auto" w:fill="F4F6F8"/>
            <w:tcMar>
              <w:top w:w="50" w:type="dxa"/>
              <w:left w:w="50" w:type="dxa"/>
              <w:bottom w:w="50" w:type="dxa"/>
              <w:right w:w="50" w:type="dxa"/>
            </w:tcMar>
            <w:vAlign w:val="center"/>
          </w:tcPr>
          <w:p w14:paraId="3189FBC1" w14:textId="77777777" w:rsidR="0090229F" w:rsidRDefault="00000000" w:rsidP="00766D0D">
            <w:pPr>
              <w:bidi/>
              <w:spacing w:before="40" w:after="40" w:line="252" w:lineRule="auto"/>
              <w:jc w:val="center"/>
            </w:pPr>
            <w:r>
              <w:rPr>
                <w:sz w:val="19"/>
              </w:rPr>
              <w:t>StudentID</w:t>
            </w:r>
          </w:p>
        </w:tc>
        <w:tc>
          <w:tcPr>
            <w:tcW w:w="1800" w:type="dxa"/>
            <w:shd w:val="clear" w:color="auto" w:fill="F4F6F8"/>
            <w:tcMar>
              <w:top w:w="50" w:type="dxa"/>
              <w:left w:w="50" w:type="dxa"/>
              <w:bottom w:w="50" w:type="dxa"/>
              <w:right w:w="50" w:type="dxa"/>
            </w:tcMar>
            <w:vAlign w:val="center"/>
          </w:tcPr>
          <w:p w14:paraId="158BE239"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4F6F8"/>
            <w:tcMar>
              <w:top w:w="50" w:type="dxa"/>
              <w:left w:w="50" w:type="dxa"/>
              <w:bottom w:w="50" w:type="dxa"/>
              <w:right w:w="50" w:type="dxa"/>
            </w:tcMar>
            <w:vAlign w:val="center"/>
          </w:tcPr>
          <w:p w14:paraId="327266A5" w14:textId="77777777" w:rsidR="0090229F" w:rsidRDefault="00000000" w:rsidP="00766D0D">
            <w:pPr>
              <w:bidi/>
              <w:spacing w:before="40" w:after="40" w:line="252" w:lineRule="auto"/>
              <w:jc w:val="center"/>
            </w:pPr>
            <w:r>
              <w:rPr>
                <w:sz w:val="19"/>
                <w:rtl/>
              </w:rPr>
              <w:t>FK إلى DimStudent.</w:t>
            </w:r>
          </w:p>
        </w:tc>
      </w:tr>
      <w:tr w:rsidR="0090229F" w14:paraId="7E048D75" w14:textId="77777777" w:rsidTr="00766D0D">
        <w:trPr>
          <w:cantSplit/>
          <w:jc w:val="center"/>
        </w:trPr>
        <w:tc>
          <w:tcPr>
            <w:tcW w:w="2952" w:type="dxa"/>
            <w:shd w:val="clear" w:color="auto" w:fill="FFFFFF"/>
            <w:tcMar>
              <w:top w:w="50" w:type="dxa"/>
              <w:left w:w="50" w:type="dxa"/>
              <w:bottom w:w="50" w:type="dxa"/>
              <w:right w:w="50" w:type="dxa"/>
            </w:tcMar>
            <w:vAlign w:val="center"/>
          </w:tcPr>
          <w:p w14:paraId="35DD51AD" w14:textId="77777777" w:rsidR="0090229F" w:rsidRDefault="00000000" w:rsidP="00766D0D">
            <w:pPr>
              <w:bidi/>
              <w:spacing w:before="40" w:after="40" w:line="252" w:lineRule="auto"/>
              <w:jc w:val="center"/>
            </w:pPr>
            <w:r>
              <w:rPr>
                <w:sz w:val="19"/>
              </w:rPr>
              <w:t>CourseOfferingCode</w:t>
            </w:r>
          </w:p>
        </w:tc>
        <w:tc>
          <w:tcPr>
            <w:tcW w:w="1800" w:type="dxa"/>
            <w:shd w:val="clear" w:color="auto" w:fill="FFFFFF"/>
            <w:tcMar>
              <w:top w:w="50" w:type="dxa"/>
              <w:left w:w="50" w:type="dxa"/>
              <w:bottom w:w="50" w:type="dxa"/>
              <w:right w:w="50" w:type="dxa"/>
            </w:tcMar>
            <w:vAlign w:val="center"/>
          </w:tcPr>
          <w:p w14:paraId="069323A8" w14:textId="77777777" w:rsidR="0090229F" w:rsidRDefault="00000000" w:rsidP="00766D0D">
            <w:pPr>
              <w:bidi/>
              <w:spacing w:before="40" w:after="40" w:line="252" w:lineRule="auto"/>
              <w:jc w:val="center"/>
            </w:pPr>
            <w:r>
              <w:rPr>
                <w:sz w:val="19"/>
                <w:rtl/>
              </w:rPr>
              <w:t>NVARCHAR(‎8‎)</w:t>
            </w:r>
            <w:r>
              <w:rPr>
                <w:sz w:val="19"/>
                <w:rtl/>
              </w:rPr>
              <w:br/>
              <w:t>مطلوب</w:t>
            </w:r>
          </w:p>
        </w:tc>
        <w:tc>
          <w:tcPr>
            <w:tcW w:w="5760" w:type="dxa"/>
            <w:shd w:val="clear" w:color="auto" w:fill="FFFFFF"/>
            <w:tcMar>
              <w:top w:w="50" w:type="dxa"/>
              <w:left w:w="50" w:type="dxa"/>
              <w:bottom w:w="50" w:type="dxa"/>
              <w:right w:w="50" w:type="dxa"/>
            </w:tcMar>
            <w:vAlign w:val="center"/>
          </w:tcPr>
          <w:p w14:paraId="55CB9449" w14:textId="77777777" w:rsidR="0090229F" w:rsidRDefault="00000000" w:rsidP="00766D0D">
            <w:pPr>
              <w:bidi/>
              <w:spacing w:before="40" w:after="40" w:line="252" w:lineRule="auto"/>
              <w:jc w:val="center"/>
            </w:pPr>
            <w:r>
              <w:rPr>
                <w:sz w:val="19"/>
                <w:rtl/>
              </w:rPr>
              <w:t>FK إلى DimCourseOffering؛ مأخوذ من المورد.</w:t>
            </w:r>
          </w:p>
        </w:tc>
      </w:tr>
      <w:tr w:rsidR="0090229F" w14:paraId="7DD6474F" w14:textId="77777777" w:rsidTr="00766D0D">
        <w:trPr>
          <w:cantSplit/>
          <w:jc w:val="center"/>
        </w:trPr>
        <w:tc>
          <w:tcPr>
            <w:tcW w:w="2952" w:type="dxa"/>
            <w:shd w:val="clear" w:color="auto" w:fill="F4F6F8"/>
            <w:tcMar>
              <w:top w:w="50" w:type="dxa"/>
              <w:left w:w="50" w:type="dxa"/>
              <w:bottom w:w="50" w:type="dxa"/>
              <w:right w:w="50" w:type="dxa"/>
            </w:tcMar>
            <w:vAlign w:val="center"/>
          </w:tcPr>
          <w:p w14:paraId="0FB3B2A6" w14:textId="77777777" w:rsidR="0090229F" w:rsidRDefault="00000000" w:rsidP="00766D0D">
            <w:pPr>
              <w:bidi/>
              <w:spacing w:before="40" w:after="40" w:line="252" w:lineRule="auto"/>
              <w:jc w:val="center"/>
            </w:pPr>
            <w:r>
              <w:rPr>
                <w:sz w:val="19"/>
              </w:rPr>
              <w:t>FinalResultKey</w:t>
            </w:r>
          </w:p>
        </w:tc>
        <w:tc>
          <w:tcPr>
            <w:tcW w:w="1800" w:type="dxa"/>
            <w:shd w:val="clear" w:color="auto" w:fill="F4F6F8"/>
            <w:tcMar>
              <w:top w:w="50" w:type="dxa"/>
              <w:left w:w="50" w:type="dxa"/>
              <w:bottom w:w="50" w:type="dxa"/>
              <w:right w:w="50" w:type="dxa"/>
            </w:tcMar>
            <w:vAlign w:val="center"/>
          </w:tcPr>
          <w:p w14:paraId="7BD94891"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4F6F8"/>
            <w:tcMar>
              <w:top w:w="50" w:type="dxa"/>
              <w:left w:w="50" w:type="dxa"/>
              <w:bottom w:w="50" w:type="dxa"/>
              <w:right w:w="50" w:type="dxa"/>
            </w:tcMar>
            <w:vAlign w:val="center"/>
          </w:tcPr>
          <w:p w14:paraId="59C1E0B4" w14:textId="77777777" w:rsidR="0090229F" w:rsidRDefault="00000000" w:rsidP="00766D0D">
            <w:pPr>
              <w:bidi/>
              <w:spacing w:before="40" w:after="40" w:line="252" w:lineRule="auto"/>
              <w:jc w:val="center"/>
            </w:pPr>
            <w:r>
              <w:rPr>
                <w:sz w:val="19"/>
                <w:rtl/>
              </w:rPr>
              <w:t>FK إلى DimFinalResult؛ مأخوذ من التسجيل المطابق.</w:t>
            </w:r>
          </w:p>
        </w:tc>
      </w:tr>
      <w:tr w:rsidR="0090229F" w14:paraId="649F2989" w14:textId="77777777" w:rsidTr="00766D0D">
        <w:trPr>
          <w:cantSplit/>
          <w:jc w:val="center"/>
        </w:trPr>
        <w:tc>
          <w:tcPr>
            <w:tcW w:w="2952" w:type="dxa"/>
            <w:shd w:val="clear" w:color="auto" w:fill="FFFFFF"/>
            <w:tcMar>
              <w:top w:w="50" w:type="dxa"/>
              <w:left w:w="50" w:type="dxa"/>
              <w:bottom w:w="50" w:type="dxa"/>
              <w:right w:w="50" w:type="dxa"/>
            </w:tcMar>
            <w:vAlign w:val="center"/>
          </w:tcPr>
          <w:p w14:paraId="207A8D73" w14:textId="77777777" w:rsidR="0090229F" w:rsidRDefault="00000000" w:rsidP="00766D0D">
            <w:pPr>
              <w:bidi/>
              <w:spacing w:before="40" w:after="40" w:line="252" w:lineRule="auto"/>
              <w:jc w:val="center"/>
            </w:pPr>
            <w:r>
              <w:rPr>
                <w:sz w:val="19"/>
              </w:rPr>
              <w:t>SiteID</w:t>
            </w:r>
          </w:p>
        </w:tc>
        <w:tc>
          <w:tcPr>
            <w:tcW w:w="1800" w:type="dxa"/>
            <w:shd w:val="clear" w:color="auto" w:fill="FFFFFF"/>
            <w:tcMar>
              <w:top w:w="50" w:type="dxa"/>
              <w:left w:w="50" w:type="dxa"/>
              <w:bottom w:w="50" w:type="dxa"/>
              <w:right w:w="50" w:type="dxa"/>
            </w:tcMar>
            <w:vAlign w:val="center"/>
          </w:tcPr>
          <w:p w14:paraId="1891300C"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FFFFF"/>
            <w:tcMar>
              <w:top w:w="50" w:type="dxa"/>
              <w:left w:w="50" w:type="dxa"/>
              <w:bottom w:w="50" w:type="dxa"/>
              <w:right w:w="50" w:type="dxa"/>
            </w:tcMar>
            <w:vAlign w:val="center"/>
          </w:tcPr>
          <w:p w14:paraId="14ED09D7" w14:textId="77777777" w:rsidR="0090229F" w:rsidRDefault="00000000" w:rsidP="00766D0D">
            <w:pPr>
              <w:bidi/>
              <w:spacing w:before="40" w:after="40" w:line="252" w:lineRule="auto"/>
              <w:jc w:val="center"/>
            </w:pPr>
            <w:r>
              <w:rPr>
                <w:sz w:val="19"/>
                <w:rtl/>
              </w:rPr>
              <w:t>FK إلى DimLearningResource.</w:t>
            </w:r>
          </w:p>
        </w:tc>
      </w:tr>
      <w:tr w:rsidR="0090229F" w14:paraId="38E7D6A8" w14:textId="77777777" w:rsidTr="00766D0D">
        <w:trPr>
          <w:cantSplit/>
          <w:jc w:val="center"/>
        </w:trPr>
        <w:tc>
          <w:tcPr>
            <w:tcW w:w="2952" w:type="dxa"/>
            <w:shd w:val="clear" w:color="auto" w:fill="F4F6F8"/>
            <w:tcMar>
              <w:top w:w="50" w:type="dxa"/>
              <w:left w:w="50" w:type="dxa"/>
              <w:bottom w:w="50" w:type="dxa"/>
              <w:right w:w="50" w:type="dxa"/>
            </w:tcMar>
            <w:vAlign w:val="center"/>
          </w:tcPr>
          <w:p w14:paraId="490961F5" w14:textId="77777777" w:rsidR="0090229F" w:rsidRDefault="00000000" w:rsidP="00766D0D">
            <w:pPr>
              <w:bidi/>
              <w:spacing w:before="40" w:after="40" w:line="252" w:lineRule="auto"/>
              <w:jc w:val="center"/>
            </w:pPr>
            <w:r>
              <w:rPr>
                <w:sz w:val="19"/>
              </w:rPr>
              <w:t>InteractionDay</w:t>
            </w:r>
          </w:p>
        </w:tc>
        <w:tc>
          <w:tcPr>
            <w:tcW w:w="1800" w:type="dxa"/>
            <w:shd w:val="clear" w:color="auto" w:fill="F4F6F8"/>
            <w:tcMar>
              <w:top w:w="50" w:type="dxa"/>
              <w:left w:w="50" w:type="dxa"/>
              <w:bottom w:w="50" w:type="dxa"/>
              <w:right w:w="50" w:type="dxa"/>
            </w:tcMar>
            <w:vAlign w:val="center"/>
          </w:tcPr>
          <w:p w14:paraId="07FFD125" w14:textId="77777777" w:rsidR="0090229F" w:rsidRDefault="00000000" w:rsidP="00766D0D">
            <w:pPr>
              <w:bidi/>
              <w:spacing w:before="40" w:after="40" w:line="252" w:lineRule="auto"/>
              <w:jc w:val="center"/>
            </w:pPr>
            <w:r>
              <w:rPr>
                <w:sz w:val="19"/>
                <w:rtl/>
              </w:rPr>
              <w:t>INT</w:t>
            </w:r>
            <w:r>
              <w:rPr>
                <w:sz w:val="19"/>
                <w:rtl/>
              </w:rPr>
              <w:br/>
              <w:t>مطلوب</w:t>
            </w:r>
          </w:p>
        </w:tc>
        <w:tc>
          <w:tcPr>
            <w:tcW w:w="5760" w:type="dxa"/>
            <w:shd w:val="clear" w:color="auto" w:fill="F4F6F8"/>
            <w:tcMar>
              <w:top w:w="50" w:type="dxa"/>
              <w:left w:w="50" w:type="dxa"/>
              <w:bottom w:w="50" w:type="dxa"/>
              <w:right w:w="50" w:type="dxa"/>
            </w:tcMar>
            <w:vAlign w:val="center"/>
          </w:tcPr>
          <w:p w14:paraId="7C072372" w14:textId="77777777" w:rsidR="0090229F" w:rsidRDefault="00000000" w:rsidP="00766D0D">
            <w:pPr>
              <w:bidi/>
              <w:spacing w:before="40" w:after="40" w:line="252" w:lineRule="auto"/>
              <w:jc w:val="center"/>
            </w:pPr>
            <w:r>
              <w:rPr>
                <w:sz w:val="19"/>
                <w:rtl/>
              </w:rPr>
              <w:t>FK إلى DimRelativeDay.RelativeDay.</w:t>
            </w:r>
          </w:p>
        </w:tc>
      </w:tr>
      <w:tr w:rsidR="0090229F" w14:paraId="0722F958" w14:textId="77777777" w:rsidTr="00766D0D">
        <w:trPr>
          <w:cantSplit/>
          <w:jc w:val="center"/>
        </w:trPr>
        <w:tc>
          <w:tcPr>
            <w:tcW w:w="2952" w:type="dxa"/>
            <w:shd w:val="clear" w:color="auto" w:fill="FFFFFF"/>
            <w:tcMar>
              <w:top w:w="50" w:type="dxa"/>
              <w:left w:w="50" w:type="dxa"/>
              <w:bottom w:w="50" w:type="dxa"/>
              <w:right w:w="50" w:type="dxa"/>
            </w:tcMar>
            <w:vAlign w:val="center"/>
          </w:tcPr>
          <w:p w14:paraId="3122C9D1" w14:textId="77777777" w:rsidR="0090229F" w:rsidRDefault="00000000" w:rsidP="00766D0D">
            <w:pPr>
              <w:bidi/>
              <w:spacing w:before="40" w:after="40" w:line="252" w:lineRule="auto"/>
              <w:jc w:val="center"/>
            </w:pPr>
            <w:r>
              <w:rPr>
                <w:sz w:val="19"/>
              </w:rPr>
              <w:t>SumClicks</w:t>
            </w:r>
          </w:p>
        </w:tc>
        <w:tc>
          <w:tcPr>
            <w:tcW w:w="1800" w:type="dxa"/>
            <w:shd w:val="clear" w:color="auto" w:fill="FFFFFF"/>
            <w:tcMar>
              <w:top w:w="50" w:type="dxa"/>
              <w:left w:w="50" w:type="dxa"/>
              <w:bottom w:w="50" w:type="dxa"/>
              <w:right w:w="50" w:type="dxa"/>
            </w:tcMar>
            <w:vAlign w:val="center"/>
          </w:tcPr>
          <w:p w14:paraId="1EA52827" w14:textId="77777777" w:rsidR="0090229F" w:rsidRDefault="00000000" w:rsidP="00766D0D">
            <w:pPr>
              <w:bidi/>
              <w:spacing w:before="40" w:after="40" w:line="252" w:lineRule="auto"/>
              <w:jc w:val="center"/>
            </w:pPr>
            <w:r>
              <w:rPr>
                <w:sz w:val="19"/>
                <w:rtl/>
              </w:rPr>
              <w:t>BIGINT</w:t>
            </w:r>
            <w:r>
              <w:rPr>
                <w:sz w:val="19"/>
                <w:rtl/>
              </w:rPr>
              <w:br/>
              <w:t>مطلوب</w:t>
            </w:r>
          </w:p>
        </w:tc>
        <w:tc>
          <w:tcPr>
            <w:tcW w:w="5760" w:type="dxa"/>
            <w:shd w:val="clear" w:color="auto" w:fill="FFFFFF"/>
            <w:tcMar>
              <w:top w:w="50" w:type="dxa"/>
              <w:left w:w="50" w:type="dxa"/>
              <w:bottom w:w="50" w:type="dxa"/>
              <w:right w:w="50" w:type="dxa"/>
            </w:tcMar>
            <w:vAlign w:val="center"/>
          </w:tcPr>
          <w:p w14:paraId="41020FBF" w14:textId="77777777" w:rsidR="0090229F" w:rsidRDefault="00000000" w:rsidP="00766D0D">
            <w:pPr>
              <w:bidi/>
              <w:spacing w:before="40" w:after="40" w:line="252" w:lineRule="auto"/>
              <w:jc w:val="center"/>
            </w:pPr>
            <w:r>
              <w:rPr>
                <w:sz w:val="19"/>
                <w:rtl/>
              </w:rPr>
              <w:t>مجموع النقرات بعد تجميع ODS؛ عدد غير سالب من نوع BIGINT.</w:t>
            </w:r>
          </w:p>
        </w:tc>
      </w:tr>
    </w:tbl>
    <w:p w14:paraId="63C4481C" w14:textId="77777777" w:rsidR="0090229F" w:rsidRDefault="0090229F" w:rsidP="00E246B8">
      <w:pPr>
        <w:bidi/>
        <w:spacing w:after="0" w:line="360" w:lineRule="auto"/>
      </w:pPr>
    </w:p>
    <w:p w14:paraId="7C0F3B47" w14:textId="799C511B" w:rsidR="0090229F" w:rsidRPr="00766D0D" w:rsidRDefault="00000000" w:rsidP="00E246B8">
      <w:pPr>
        <w:bidi/>
        <w:spacing w:line="360" w:lineRule="auto"/>
        <w:jc w:val="lowKashida"/>
        <w:rPr>
          <w:sz w:val="24"/>
          <w:szCs w:val="24"/>
        </w:rPr>
      </w:pPr>
      <w:r w:rsidRPr="00766D0D">
        <w:rPr>
          <w:sz w:val="24"/>
          <w:szCs w:val="24"/>
          <w:rtl/>
        </w:rPr>
        <w:t xml:space="preserve">إجمالي النقرات = SUM(SumClicks). عدد صفوف Fact ليس عدد النقرات ولا عدد الأيام النشطة. اليوم النشط يحتاج يومًا مميزًا </w:t>
      </w:r>
      <w:r w:rsidR="00766D0D">
        <w:rPr>
          <w:sz w:val="24"/>
          <w:szCs w:val="24"/>
          <w:rtl/>
        </w:rPr>
        <w:br/>
      </w:r>
      <w:r w:rsidRPr="00766D0D">
        <w:rPr>
          <w:sz w:val="24"/>
          <w:szCs w:val="24"/>
          <w:rtl/>
        </w:rPr>
        <w:t>لكل طالب وتقديم، مع شرط النقرات الموجب إذا كان هذا تعريف النشاط المعتمد.</w:t>
      </w:r>
    </w:p>
    <w:p w14:paraId="6F61FC37" w14:textId="7CE0648D" w:rsidR="0090229F" w:rsidRPr="00766D0D" w:rsidRDefault="00000000" w:rsidP="00E246B8">
      <w:pPr>
        <w:bidi/>
        <w:spacing w:line="360" w:lineRule="auto"/>
        <w:jc w:val="lowKashida"/>
        <w:rPr>
          <w:sz w:val="24"/>
          <w:szCs w:val="24"/>
        </w:rPr>
      </w:pPr>
      <w:r w:rsidRPr="00766D0D">
        <w:rPr>
          <w:sz w:val="24"/>
          <w:szCs w:val="24"/>
          <w:rtl/>
        </w:rPr>
        <w:t xml:space="preserve">العدد التقريبي المبلغ عنه في ODS نحو ‎8‎ ملايين صف. هدف التحميل نقل الصفوف نفسها إلى DW مع إضافة السياق، دون إعادة تجميع </w:t>
      </w:r>
      <w:r w:rsidR="00766D0D">
        <w:rPr>
          <w:sz w:val="24"/>
          <w:szCs w:val="24"/>
          <w:rtl/>
        </w:rPr>
        <w:br/>
      </w:r>
      <w:r w:rsidRPr="00766D0D">
        <w:rPr>
          <w:sz w:val="24"/>
          <w:szCs w:val="24"/>
          <w:rtl/>
        </w:rPr>
        <w:t>أو فقد صفوف. إجمالي النقرات المرجعي المؤكد ‎38‎,‎343‎,‎063‎ بين Clean View وODS؛ مطابقة DW تُراجع بعد التنفيذ.</w:t>
      </w:r>
    </w:p>
    <w:p w14:paraId="1D15B9B3" w14:textId="477E7D38" w:rsidR="0090229F" w:rsidRPr="00766D0D" w:rsidRDefault="00000000" w:rsidP="00E246B8">
      <w:pPr>
        <w:bidi/>
        <w:spacing w:line="360" w:lineRule="auto"/>
        <w:jc w:val="lowKashida"/>
        <w:rPr>
          <w:sz w:val="24"/>
          <w:szCs w:val="24"/>
        </w:rPr>
      </w:pPr>
      <w:r w:rsidRPr="00766D0D">
        <w:rPr>
          <w:sz w:val="24"/>
          <w:szCs w:val="24"/>
          <w:rtl/>
        </w:rPr>
        <w:t xml:space="preserve">صفوف التفاعل تخص التسجيلات التي لديها سجلات موارد وأيام. التسجيل الذي لا يملك تفاعلًا لا يظهر في </w:t>
      </w:r>
      <w:proofErr w:type="spellStart"/>
      <w:r w:rsidRPr="00766D0D">
        <w:rPr>
          <w:sz w:val="24"/>
          <w:szCs w:val="24"/>
          <w:rtl/>
        </w:rPr>
        <w:t>FactDailyInteraction</w:t>
      </w:r>
      <w:proofErr w:type="spellEnd"/>
      <w:r w:rsidRPr="00766D0D">
        <w:rPr>
          <w:sz w:val="24"/>
          <w:szCs w:val="24"/>
          <w:rtl/>
        </w:rPr>
        <w:t xml:space="preserve">؛ </w:t>
      </w:r>
      <w:r w:rsidR="00766D0D">
        <w:rPr>
          <w:sz w:val="24"/>
          <w:szCs w:val="24"/>
          <w:rtl/>
        </w:rPr>
        <w:br/>
      </w:r>
      <w:r w:rsidRPr="00766D0D">
        <w:rPr>
          <w:sz w:val="24"/>
          <w:szCs w:val="24"/>
          <w:rtl/>
        </w:rPr>
        <w:t xml:space="preserve">يبقى موجودًا في </w:t>
      </w:r>
      <w:proofErr w:type="spellStart"/>
      <w:r w:rsidRPr="00766D0D">
        <w:rPr>
          <w:sz w:val="24"/>
          <w:szCs w:val="24"/>
          <w:rtl/>
        </w:rPr>
        <w:t>FactEnrollment</w:t>
      </w:r>
      <w:proofErr w:type="spellEnd"/>
      <w:r w:rsidRPr="00766D0D">
        <w:rPr>
          <w:sz w:val="24"/>
          <w:szCs w:val="24"/>
          <w:rtl/>
        </w:rPr>
        <w:t>. متوسط النقرات لجميع التسجيلات يحتاج تضمين تسجيلات الصفر في المقام.</w:t>
      </w:r>
    </w:p>
    <w:p w14:paraId="6581DB45" w14:textId="77777777" w:rsidR="0090229F" w:rsidRDefault="00000000" w:rsidP="00EB4E39">
      <w:pPr>
        <w:bidi/>
      </w:pPr>
      <w:r>
        <w:br w:type="page"/>
      </w:r>
    </w:p>
    <w:p w14:paraId="41C5DEB3" w14:textId="5A969AE5" w:rsidR="0090229F" w:rsidRDefault="00000000" w:rsidP="00EB4E39">
      <w:pPr>
        <w:pStyle w:val="Heading1"/>
        <w:bidi/>
      </w:pPr>
      <w:r>
        <w:rPr>
          <w:rFonts w:ascii="Arial" w:hAnsi="Arial" w:cs="Arial"/>
          <w:b w:val="0"/>
          <w:rtl/>
        </w:rPr>
        <w:lastRenderedPageBreak/>
        <w:t>‎</w:t>
      </w:r>
      <w:r w:rsidR="00766D0D">
        <w:rPr>
          <w:rFonts w:ascii="Arial" w:hAnsi="Arial" w:cs="Arial" w:hint="cs"/>
          <w:b w:val="0"/>
          <w:rtl/>
        </w:rPr>
        <w:t>-</w:t>
      </w:r>
      <w:r>
        <w:rPr>
          <w:rFonts w:ascii="Arial" w:hAnsi="Arial" w:cs="Arial"/>
          <w:b w:val="0"/>
          <w:rtl/>
        </w:rPr>
        <w:t xml:space="preserve">10‎ </w:t>
      </w:r>
      <w:r w:rsidRPr="00766D0D">
        <w:rPr>
          <w:rFonts w:ascii="Arial" w:hAnsi="Arial" w:cs="Arial"/>
          <w:b w:val="0"/>
          <w:sz w:val="36"/>
          <w:szCs w:val="32"/>
          <w:rtl/>
        </w:rPr>
        <w:t>العلاقات واتجاهات التصفية</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4464"/>
        <w:gridCol w:w="6048"/>
      </w:tblGrid>
      <w:tr w:rsidR="0090229F" w14:paraId="74B3FE77" w14:textId="77777777" w:rsidTr="00766D0D">
        <w:trPr>
          <w:cantSplit/>
          <w:tblHeader/>
          <w:jc w:val="center"/>
        </w:trPr>
        <w:tc>
          <w:tcPr>
            <w:tcW w:w="4464" w:type="dxa"/>
            <w:shd w:val="clear" w:color="auto" w:fill="DBEAFE"/>
            <w:tcMar>
              <w:top w:w="50" w:type="dxa"/>
              <w:left w:w="50" w:type="dxa"/>
              <w:bottom w:w="50" w:type="dxa"/>
              <w:right w:w="50" w:type="dxa"/>
            </w:tcMar>
            <w:vAlign w:val="center"/>
          </w:tcPr>
          <w:p w14:paraId="5EFD63CC" w14:textId="77777777" w:rsidR="0090229F" w:rsidRDefault="00000000" w:rsidP="00766D0D">
            <w:pPr>
              <w:bidi/>
              <w:spacing w:before="40" w:after="40" w:line="252" w:lineRule="auto"/>
              <w:jc w:val="center"/>
            </w:pPr>
            <w:r>
              <w:rPr>
                <w:b/>
                <w:sz w:val="19"/>
                <w:rtl/>
              </w:rPr>
              <w:t>طرف الواحد</w:t>
            </w:r>
          </w:p>
        </w:tc>
        <w:tc>
          <w:tcPr>
            <w:tcW w:w="6048" w:type="dxa"/>
            <w:shd w:val="clear" w:color="auto" w:fill="DBEAFE"/>
            <w:tcMar>
              <w:top w:w="50" w:type="dxa"/>
              <w:left w:w="50" w:type="dxa"/>
              <w:bottom w:w="50" w:type="dxa"/>
              <w:right w:w="50" w:type="dxa"/>
            </w:tcMar>
            <w:vAlign w:val="center"/>
          </w:tcPr>
          <w:p w14:paraId="39EA8318" w14:textId="77777777" w:rsidR="0090229F" w:rsidRDefault="00000000" w:rsidP="00766D0D">
            <w:pPr>
              <w:bidi/>
              <w:spacing w:before="40" w:after="40" w:line="252" w:lineRule="auto"/>
              <w:jc w:val="center"/>
            </w:pPr>
            <w:r>
              <w:rPr>
                <w:b/>
                <w:sz w:val="19"/>
                <w:rtl/>
              </w:rPr>
              <w:t>طرف المتعدد</w:t>
            </w:r>
          </w:p>
        </w:tc>
      </w:tr>
      <w:tr w:rsidR="0090229F" w14:paraId="71ED851F" w14:textId="77777777" w:rsidTr="00766D0D">
        <w:trPr>
          <w:cantSplit/>
          <w:jc w:val="center"/>
        </w:trPr>
        <w:tc>
          <w:tcPr>
            <w:tcW w:w="4464" w:type="dxa"/>
            <w:shd w:val="clear" w:color="auto" w:fill="FFFFFF"/>
            <w:tcMar>
              <w:top w:w="50" w:type="dxa"/>
              <w:left w:w="50" w:type="dxa"/>
              <w:bottom w:w="50" w:type="dxa"/>
              <w:right w:w="50" w:type="dxa"/>
            </w:tcMar>
            <w:vAlign w:val="center"/>
          </w:tcPr>
          <w:p w14:paraId="383617C3" w14:textId="77777777" w:rsidR="0090229F" w:rsidRDefault="00000000" w:rsidP="00766D0D">
            <w:pPr>
              <w:bidi/>
              <w:spacing w:before="40" w:after="40" w:line="252" w:lineRule="auto"/>
              <w:jc w:val="center"/>
            </w:pPr>
            <w:r>
              <w:rPr>
                <w:sz w:val="19"/>
              </w:rPr>
              <w:t>DimStudent.StudentID</w:t>
            </w:r>
          </w:p>
        </w:tc>
        <w:tc>
          <w:tcPr>
            <w:tcW w:w="6048" w:type="dxa"/>
            <w:shd w:val="clear" w:color="auto" w:fill="FFFFFF"/>
            <w:tcMar>
              <w:top w:w="50" w:type="dxa"/>
              <w:left w:w="50" w:type="dxa"/>
              <w:bottom w:w="50" w:type="dxa"/>
              <w:right w:w="50" w:type="dxa"/>
            </w:tcMar>
            <w:vAlign w:val="center"/>
          </w:tcPr>
          <w:p w14:paraId="0E3A697C" w14:textId="77777777" w:rsidR="0090229F" w:rsidRDefault="00000000" w:rsidP="00766D0D">
            <w:pPr>
              <w:bidi/>
              <w:spacing w:before="40" w:after="40" w:line="252" w:lineRule="auto"/>
              <w:jc w:val="center"/>
            </w:pPr>
            <w:r>
              <w:rPr>
                <w:sz w:val="19"/>
              </w:rPr>
              <w:t>FactEnrollment.StudentID</w:t>
            </w:r>
          </w:p>
        </w:tc>
      </w:tr>
      <w:tr w:rsidR="0090229F" w14:paraId="29BC9EF6" w14:textId="77777777" w:rsidTr="00766D0D">
        <w:trPr>
          <w:cantSplit/>
          <w:jc w:val="center"/>
        </w:trPr>
        <w:tc>
          <w:tcPr>
            <w:tcW w:w="4464" w:type="dxa"/>
            <w:shd w:val="clear" w:color="auto" w:fill="F4F6F8"/>
            <w:tcMar>
              <w:top w:w="50" w:type="dxa"/>
              <w:left w:w="50" w:type="dxa"/>
              <w:bottom w:w="50" w:type="dxa"/>
              <w:right w:w="50" w:type="dxa"/>
            </w:tcMar>
            <w:vAlign w:val="center"/>
          </w:tcPr>
          <w:p w14:paraId="4018F69D" w14:textId="77777777" w:rsidR="0090229F" w:rsidRDefault="00000000" w:rsidP="00766D0D">
            <w:pPr>
              <w:bidi/>
              <w:spacing w:before="40" w:after="40" w:line="252" w:lineRule="auto"/>
              <w:jc w:val="center"/>
            </w:pPr>
            <w:r>
              <w:rPr>
                <w:sz w:val="19"/>
              </w:rPr>
              <w:t>DimStudent.StudentID</w:t>
            </w:r>
          </w:p>
        </w:tc>
        <w:tc>
          <w:tcPr>
            <w:tcW w:w="6048" w:type="dxa"/>
            <w:shd w:val="clear" w:color="auto" w:fill="F4F6F8"/>
            <w:tcMar>
              <w:top w:w="50" w:type="dxa"/>
              <w:left w:w="50" w:type="dxa"/>
              <w:bottom w:w="50" w:type="dxa"/>
              <w:right w:w="50" w:type="dxa"/>
            </w:tcMar>
            <w:vAlign w:val="center"/>
          </w:tcPr>
          <w:p w14:paraId="18B9C4B9" w14:textId="77777777" w:rsidR="0090229F" w:rsidRDefault="00000000" w:rsidP="00766D0D">
            <w:pPr>
              <w:bidi/>
              <w:spacing w:before="40" w:after="40" w:line="252" w:lineRule="auto"/>
              <w:jc w:val="center"/>
            </w:pPr>
            <w:r>
              <w:rPr>
                <w:sz w:val="19"/>
              </w:rPr>
              <w:t>FactStudentAssessment.StudentID</w:t>
            </w:r>
          </w:p>
        </w:tc>
      </w:tr>
      <w:tr w:rsidR="0090229F" w14:paraId="5CC6E25A" w14:textId="77777777" w:rsidTr="00766D0D">
        <w:trPr>
          <w:cantSplit/>
          <w:jc w:val="center"/>
        </w:trPr>
        <w:tc>
          <w:tcPr>
            <w:tcW w:w="4464" w:type="dxa"/>
            <w:shd w:val="clear" w:color="auto" w:fill="FFFFFF"/>
            <w:tcMar>
              <w:top w:w="50" w:type="dxa"/>
              <w:left w:w="50" w:type="dxa"/>
              <w:bottom w:w="50" w:type="dxa"/>
              <w:right w:w="50" w:type="dxa"/>
            </w:tcMar>
            <w:vAlign w:val="center"/>
          </w:tcPr>
          <w:p w14:paraId="442B0E38" w14:textId="77777777" w:rsidR="0090229F" w:rsidRDefault="00000000" w:rsidP="00766D0D">
            <w:pPr>
              <w:bidi/>
              <w:spacing w:before="40" w:after="40" w:line="252" w:lineRule="auto"/>
              <w:jc w:val="center"/>
            </w:pPr>
            <w:r>
              <w:rPr>
                <w:sz w:val="19"/>
              </w:rPr>
              <w:t>DimStudent.StudentID</w:t>
            </w:r>
          </w:p>
        </w:tc>
        <w:tc>
          <w:tcPr>
            <w:tcW w:w="6048" w:type="dxa"/>
            <w:shd w:val="clear" w:color="auto" w:fill="FFFFFF"/>
            <w:tcMar>
              <w:top w:w="50" w:type="dxa"/>
              <w:left w:w="50" w:type="dxa"/>
              <w:bottom w:w="50" w:type="dxa"/>
              <w:right w:w="50" w:type="dxa"/>
            </w:tcMar>
            <w:vAlign w:val="center"/>
          </w:tcPr>
          <w:p w14:paraId="42CD65CB" w14:textId="77777777" w:rsidR="0090229F" w:rsidRDefault="00000000" w:rsidP="00766D0D">
            <w:pPr>
              <w:bidi/>
              <w:spacing w:before="40" w:after="40" w:line="252" w:lineRule="auto"/>
              <w:jc w:val="center"/>
            </w:pPr>
            <w:r>
              <w:rPr>
                <w:sz w:val="19"/>
              </w:rPr>
              <w:t>FactDailyInteraction.StudentID</w:t>
            </w:r>
          </w:p>
        </w:tc>
      </w:tr>
      <w:tr w:rsidR="0090229F" w14:paraId="61DAA5C8" w14:textId="77777777" w:rsidTr="00766D0D">
        <w:trPr>
          <w:cantSplit/>
          <w:jc w:val="center"/>
        </w:trPr>
        <w:tc>
          <w:tcPr>
            <w:tcW w:w="4464" w:type="dxa"/>
            <w:shd w:val="clear" w:color="auto" w:fill="F4F6F8"/>
            <w:tcMar>
              <w:top w:w="50" w:type="dxa"/>
              <w:left w:w="50" w:type="dxa"/>
              <w:bottom w:w="50" w:type="dxa"/>
              <w:right w:w="50" w:type="dxa"/>
            </w:tcMar>
            <w:vAlign w:val="center"/>
          </w:tcPr>
          <w:p w14:paraId="54E68D15" w14:textId="77777777" w:rsidR="0090229F" w:rsidRDefault="00000000" w:rsidP="00766D0D">
            <w:pPr>
              <w:bidi/>
              <w:spacing w:before="40" w:after="40" w:line="252" w:lineRule="auto"/>
              <w:jc w:val="center"/>
            </w:pPr>
            <w:r>
              <w:rPr>
                <w:sz w:val="19"/>
              </w:rPr>
              <w:t>DimCourseOffering.CourseOfferingCode</w:t>
            </w:r>
          </w:p>
        </w:tc>
        <w:tc>
          <w:tcPr>
            <w:tcW w:w="6048" w:type="dxa"/>
            <w:shd w:val="clear" w:color="auto" w:fill="F4F6F8"/>
            <w:tcMar>
              <w:top w:w="50" w:type="dxa"/>
              <w:left w:w="50" w:type="dxa"/>
              <w:bottom w:w="50" w:type="dxa"/>
              <w:right w:w="50" w:type="dxa"/>
            </w:tcMar>
            <w:vAlign w:val="center"/>
          </w:tcPr>
          <w:p w14:paraId="2BBF382B" w14:textId="77777777" w:rsidR="0090229F" w:rsidRDefault="00000000" w:rsidP="00766D0D">
            <w:pPr>
              <w:bidi/>
              <w:spacing w:before="40" w:after="40" w:line="252" w:lineRule="auto"/>
              <w:jc w:val="center"/>
            </w:pPr>
            <w:r>
              <w:rPr>
                <w:sz w:val="19"/>
              </w:rPr>
              <w:t>FactEnrollment.CourseOfferingCode</w:t>
            </w:r>
          </w:p>
        </w:tc>
      </w:tr>
      <w:tr w:rsidR="0090229F" w14:paraId="37A65331" w14:textId="77777777" w:rsidTr="00766D0D">
        <w:trPr>
          <w:cantSplit/>
          <w:jc w:val="center"/>
        </w:trPr>
        <w:tc>
          <w:tcPr>
            <w:tcW w:w="4464" w:type="dxa"/>
            <w:shd w:val="clear" w:color="auto" w:fill="FFFFFF"/>
            <w:tcMar>
              <w:top w:w="50" w:type="dxa"/>
              <w:left w:w="50" w:type="dxa"/>
              <w:bottom w:w="50" w:type="dxa"/>
              <w:right w:w="50" w:type="dxa"/>
            </w:tcMar>
            <w:vAlign w:val="center"/>
          </w:tcPr>
          <w:p w14:paraId="1C16D388" w14:textId="77777777" w:rsidR="0090229F" w:rsidRDefault="00000000" w:rsidP="00766D0D">
            <w:pPr>
              <w:bidi/>
              <w:spacing w:before="40" w:after="40" w:line="252" w:lineRule="auto"/>
              <w:jc w:val="center"/>
            </w:pPr>
            <w:r>
              <w:rPr>
                <w:sz w:val="19"/>
              </w:rPr>
              <w:t>DimCourseOffering.CourseOfferingCode</w:t>
            </w:r>
          </w:p>
        </w:tc>
        <w:tc>
          <w:tcPr>
            <w:tcW w:w="6048" w:type="dxa"/>
            <w:shd w:val="clear" w:color="auto" w:fill="FFFFFF"/>
            <w:tcMar>
              <w:top w:w="50" w:type="dxa"/>
              <w:left w:w="50" w:type="dxa"/>
              <w:bottom w:w="50" w:type="dxa"/>
              <w:right w:w="50" w:type="dxa"/>
            </w:tcMar>
            <w:vAlign w:val="center"/>
          </w:tcPr>
          <w:p w14:paraId="32BDD522" w14:textId="77777777" w:rsidR="0090229F" w:rsidRDefault="00000000" w:rsidP="00766D0D">
            <w:pPr>
              <w:bidi/>
              <w:spacing w:before="40" w:after="40" w:line="252" w:lineRule="auto"/>
              <w:jc w:val="center"/>
            </w:pPr>
            <w:r>
              <w:rPr>
                <w:sz w:val="19"/>
              </w:rPr>
              <w:t>FactStudentAssessment.CourseOfferingCode</w:t>
            </w:r>
          </w:p>
        </w:tc>
      </w:tr>
      <w:tr w:rsidR="0090229F" w14:paraId="3ACE238F" w14:textId="77777777" w:rsidTr="00766D0D">
        <w:trPr>
          <w:cantSplit/>
          <w:jc w:val="center"/>
        </w:trPr>
        <w:tc>
          <w:tcPr>
            <w:tcW w:w="4464" w:type="dxa"/>
            <w:shd w:val="clear" w:color="auto" w:fill="F4F6F8"/>
            <w:tcMar>
              <w:top w:w="50" w:type="dxa"/>
              <w:left w:w="50" w:type="dxa"/>
              <w:bottom w:w="50" w:type="dxa"/>
              <w:right w:w="50" w:type="dxa"/>
            </w:tcMar>
            <w:vAlign w:val="center"/>
          </w:tcPr>
          <w:p w14:paraId="02D2507A" w14:textId="77777777" w:rsidR="0090229F" w:rsidRDefault="00000000" w:rsidP="00766D0D">
            <w:pPr>
              <w:bidi/>
              <w:spacing w:before="40" w:after="40" w:line="252" w:lineRule="auto"/>
              <w:jc w:val="center"/>
            </w:pPr>
            <w:r>
              <w:rPr>
                <w:sz w:val="19"/>
              </w:rPr>
              <w:t>DimCourseOffering.CourseOfferingCode</w:t>
            </w:r>
          </w:p>
        </w:tc>
        <w:tc>
          <w:tcPr>
            <w:tcW w:w="6048" w:type="dxa"/>
            <w:shd w:val="clear" w:color="auto" w:fill="F4F6F8"/>
            <w:tcMar>
              <w:top w:w="50" w:type="dxa"/>
              <w:left w:w="50" w:type="dxa"/>
              <w:bottom w:w="50" w:type="dxa"/>
              <w:right w:w="50" w:type="dxa"/>
            </w:tcMar>
            <w:vAlign w:val="center"/>
          </w:tcPr>
          <w:p w14:paraId="59660B58" w14:textId="77777777" w:rsidR="0090229F" w:rsidRDefault="00000000" w:rsidP="00766D0D">
            <w:pPr>
              <w:bidi/>
              <w:spacing w:before="40" w:after="40" w:line="252" w:lineRule="auto"/>
              <w:jc w:val="center"/>
            </w:pPr>
            <w:r>
              <w:rPr>
                <w:sz w:val="19"/>
              </w:rPr>
              <w:t>FactDailyInteraction.CourseOfferingCode</w:t>
            </w:r>
          </w:p>
        </w:tc>
      </w:tr>
      <w:tr w:rsidR="0090229F" w14:paraId="418EF477" w14:textId="77777777" w:rsidTr="00766D0D">
        <w:trPr>
          <w:cantSplit/>
          <w:jc w:val="center"/>
        </w:trPr>
        <w:tc>
          <w:tcPr>
            <w:tcW w:w="4464" w:type="dxa"/>
            <w:shd w:val="clear" w:color="auto" w:fill="FFFFFF"/>
            <w:tcMar>
              <w:top w:w="50" w:type="dxa"/>
              <w:left w:w="50" w:type="dxa"/>
              <w:bottom w:w="50" w:type="dxa"/>
              <w:right w:w="50" w:type="dxa"/>
            </w:tcMar>
            <w:vAlign w:val="center"/>
          </w:tcPr>
          <w:p w14:paraId="113707B5" w14:textId="77777777" w:rsidR="0090229F" w:rsidRDefault="00000000" w:rsidP="00766D0D">
            <w:pPr>
              <w:bidi/>
              <w:spacing w:before="40" w:after="40" w:line="252" w:lineRule="auto"/>
              <w:jc w:val="center"/>
            </w:pPr>
            <w:r>
              <w:rPr>
                <w:sz w:val="19"/>
              </w:rPr>
              <w:t>DimFinalResult.FinalResultKey</w:t>
            </w:r>
          </w:p>
        </w:tc>
        <w:tc>
          <w:tcPr>
            <w:tcW w:w="6048" w:type="dxa"/>
            <w:shd w:val="clear" w:color="auto" w:fill="FFFFFF"/>
            <w:tcMar>
              <w:top w:w="50" w:type="dxa"/>
              <w:left w:w="50" w:type="dxa"/>
              <w:bottom w:w="50" w:type="dxa"/>
              <w:right w:w="50" w:type="dxa"/>
            </w:tcMar>
            <w:vAlign w:val="center"/>
          </w:tcPr>
          <w:p w14:paraId="072F6DAB" w14:textId="77777777" w:rsidR="0090229F" w:rsidRDefault="00000000" w:rsidP="00766D0D">
            <w:pPr>
              <w:bidi/>
              <w:spacing w:before="40" w:after="40" w:line="252" w:lineRule="auto"/>
              <w:jc w:val="center"/>
            </w:pPr>
            <w:r>
              <w:rPr>
                <w:sz w:val="19"/>
              </w:rPr>
              <w:t>FactEnrollment.FinalResultKey</w:t>
            </w:r>
          </w:p>
        </w:tc>
      </w:tr>
      <w:tr w:rsidR="0090229F" w14:paraId="4F3747E1" w14:textId="77777777" w:rsidTr="00766D0D">
        <w:trPr>
          <w:cantSplit/>
          <w:jc w:val="center"/>
        </w:trPr>
        <w:tc>
          <w:tcPr>
            <w:tcW w:w="4464" w:type="dxa"/>
            <w:shd w:val="clear" w:color="auto" w:fill="F4F6F8"/>
            <w:tcMar>
              <w:top w:w="50" w:type="dxa"/>
              <w:left w:w="50" w:type="dxa"/>
              <w:bottom w:w="50" w:type="dxa"/>
              <w:right w:w="50" w:type="dxa"/>
            </w:tcMar>
            <w:vAlign w:val="center"/>
          </w:tcPr>
          <w:p w14:paraId="24454DAD" w14:textId="77777777" w:rsidR="0090229F" w:rsidRDefault="00000000" w:rsidP="00766D0D">
            <w:pPr>
              <w:bidi/>
              <w:spacing w:before="40" w:after="40" w:line="252" w:lineRule="auto"/>
              <w:jc w:val="center"/>
            </w:pPr>
            <w:r>
              <w:rPr>
                <w:sz w:val="19"/>
              </w:rPr>
              <w:t>DimFinalResult.FinalResultKey</w:t>
            </w:r>
          </w:p>
        </w:tc>
        <w:tc>
          <w:tcPr>
            <w:tcW w:w="6048" w:type="dxa"/>
            <w:shd w:val="clear" w:color="auto" w:fill="F4F6F8"/>
            <w:tcMar>
              <w:top w:w="50" w:type="dxa"/>
              <w:left w:w="50" w:type="dxa"/>
              <w:bottom w:w="50" w:type="dxa"/>
              <w:right w:w="50" w:type="dxa"/>
            </w:tcMar>
            <w:vAlign w:val="center"/>
          </w:tcPr>
          <w:p w14:paraId="11C1B487" w14:textId="77777777" w:rsidR="0090229F" w:rsidRDefault="00000000" w:rsidP="00766D0D">
            <w:pPr>
              <w:bidi/>
              <w:spacing w:before="40" w:after="40" w:line="252" w:lineRule="auto"/>
              <w:jc w:val="center"/>
            </w:pPr>
            <w:r>
              <w:rPr>
                <w:sz w:val="19"/>
              </w:rPr>
              <w:t>FactStudentAssessment.FinalResultKey</w:t>
            </w:r>
          </w:p>
        </w:tc>
      </w:tr>
      <w:tr w:rsidR="0090229F" w14:paraId="06044369" w14:textId="77777777" w:rsidTr="00766D0D">
        <w:trPr>
          <w:cantSplit/>
          <w:jc w:val="center"/>
        </w:trPr>
        <w:tc>
          <w:tcPr>
            <w:tcW w:w="4464" w:type="dxa"/>
            <w:shd w:val="clear" w:color="auto" w:fill="FFFFFF"/>
            <w:tcMar>
              <w:top w:w="50" w:type="dxa"/>
              <w:left w:w="50" w:type="dxa"/>
              <w:bottom w:w="50" w:type="dxa"/>
              <w:right w:w="50" w:type="dxa"/>
            </w:tcMar>
            <w:vAlign w:val="center"/>
          </w:tcPr>
          <w:p w14:paraId="16CD5C5B" w14:textId="77777777" w:rsidR="0090229F" w:rsidRDefault="00000000" w:rsidP="00766D0D">
            <w:pPr>
              <w:bidi/>
              <w:spacing w:before="40" w:after="40" w:line="252" w:lineRule="auto"/>
              <w:jc w:val="center"/>
            </w:pPr>
            <w:r>
              <w:rPr>
                <w:sz w:val="19"/>
              </w:rPr>
              <w:t>DimFinalResult.FinalResultKey</w:t>
            </w:r>
          </w:p>
        </w:tc>
        <w:tc>
          <w:tcPr>
            <w:tcW w:w="6048" w:type="dxa"/>
            <w:shd w:val="clear" w:color="auto" w:fill="FFFFFF"/>
            <w:tcMar>
              <w:top w:w="50" w:type="dxa"/>
              <w:left w:w="50" w:type="dxa"/>
              <w:bottom w:w="50" w:type="dxa"/>
              <w:right w:w="50" w:type="dxa"/>
            </w:tcMar>
            <w:vAlign w:val="center"/>
          </w:tcPr>
          <w:p w14:paraId="5F5CCBD3" w14:textId="77777777" w:rsidR="0090229F" w:rsidRDefault="00000000" w:rsidP="00766D0D">
            <w:pPr>
              <w:bidi/>
              <w:spacing w:before="40" w:after="40" w:line="252" w:lineRule="auto"/>
              <w:jc w:val="center"/>
            </w:pPr>
            <w:r>
              <w:rPr>
                <w:sz w:val="19"/>
              </w:rPr>
              <w:t>FactDailyInteraction.FinalResultKey</w:t>
            </w:r>
          </w:p>
        </w:tc>
      </w:tr>
      <w:tr w:rsidR="0090229F" w14:paraId="70DC914C" w14:textId="77777777" w:rsidTr="00766D0D">
        <w:trPr>
          <w:cantSplit/>
          <w:jc w:val="center"/>
        </w:trPr>
        <w:tc>
          <w:tcPr>
            <w:tcW w:w="4464" w:type="dxa"/>
            <w:shd w:val="clear" w:color="auto" w:fill="F4F6F8"/>
            <w:tcMar>
              <w:top w:w="50" w:type="dxa"/>
              <w:left w:w="50" w:type="dxa"/>
              <w:bottom w:w="50" w:type="dxa"/>
              <w:right w:w="50" w:type="dxa"/>
            </w:tcMar>
            <w:vAlign w:val="center"/>
          </w:tcPr>
          <w:p w14:paraId="6C9AB9E1" w14:textId="77777777" w:rsidR="0090229F" w:rsidRDefault="00000000" w:rsidP="00766D0D">
            <w:pPr>
              <w:bidi/>
              <w:spacing w:before="40" w:after="40" w:line="252" w:lineRule="auto"/>
              <w:jc w:val="center"/>
            </w:pPr>
            <w:r>
              <w:rPr>
                <w:sz w:val="19"/>
              </w:rPr>
              <w:t>DimAssessment.AssessmentID</w:t>
            </w:r>
          </w:p>
        </w:tc>
        <w:tc>
          <w:tcPr>
            <w:tcW w:w="6048" w:type="dxa"/>
            <w:shd w:val="clear" w:color="auto" w:fill="F4F6F8"/>
            <w:tcMar>
              <w:top w:w="50" w:type="dxa"/>
              <w:left w:w="50" w:type="dxa"/>
              <w:bottom w:w="50" w:type="dxa"/>
              <w:right w:w="50" w:type="dxa"/>
            </w:tcMar>
            <w:vAlign w:val="center"/>
          </w:tcPr>
          <w:p w14:paraId="06D9E96C" w14:textId="77777777" w:rsidR="0090229F" w:rsidRDefault="00000000" w:rsidP="00766D0D">
            <w:pPr>
              <w:bidi/>
              <w:spacing w:before="40" w:after="40" w:line="252" w:lineRule="auto"/>
              <w:jc w:val="center"/>
            </w:pPr>
            <w:r>
              <w:rPr>
                <w:sz w:val="19"/>
              </w:rPr>
              <w:t>FactStudentAssessment.AssessmentID</w:t>
            </w:r>
          </w:p>
        </w:tc>
      </w:tr>
      <w:tr w:rsidR="0090229F" w14:paraId="5DB1EBD9" w14:textId="77777777" w:rsidTr="00766D0D">
        <w:trPr>
          <w:cantSplit/>
          <w:jc w:val="center"/>
        </w:trPr>
        <w:tc>
          <w:tcPr>
            <w:tcW w:w="4464" w:type="dxa"/>
            <w:shd w:val="clear" w:color="auto" w:fill="FFFFFF"/>
            <w:tcMar>
              <w:top w:w="50" w:type="dxa"/>
              <w:left w:w="50" w:type="dxa"/>
              <w:bottom w:w="50" w:type="dxa"/>
              <w:right w:w="50" w:type="dxa"/>
            </w:tcMar>
            <w:vAlign w:val="center"/>
          </w:tcPr>
          <w:p w14:paraId="58BF123C" w14:textId="77777777" w:rsidR="0090229F" w:rsidRDefault="00000000" w:rsidP="00766D0D">
            <w:pPr>
              <w:bidi/>
              <w:spacing w:before="40" w:after="40" w:line="252" w:lineRule="auto"/>
              <w:jc w:val="center"/>
            </w:pPr>
            <w:r>
              <w:rPr>
                <w:sz w:val="19"/>
              </w:rPr>
              <w:t>DimLearningResource.SiteID</w:t>
            </w:r>
          </w:p>
        </w:tc>
        <w:tc>
          <w:tcPr>
            <w:tcW w:w="6048" w:type="dxa"/>
            <w:shd w:val="clear" w:color="auto" w:fill="FFFFFF"/>
            <w:tcMar>
              <w:top w:w="50" w:type="dxa"/>
              <w:left w:w="50" w:type="dxa"/>
              <w:bottom w:w="50" w:type="dxa"/>
              <w:right w:w="50" w:type="dxa"/>
            </w:tcMar>
            <w:vAlign w:val="center"/>
          </w:tcPr>
          <w:p w14:paraId="352B6AEE" w14:textId="77777777" w:rsidR="0090229F" w:rsidRDefault="00000000" w:rsidP="00766D0D">
            <w:pPr>
              <w:bidi/>
              <w:spacing w:before="40" w:after="40" w:line="252" w:lineRule="auto"/>
              <w:jc w:val="center"/>
            </w:pPr>
            <w:r>
              <w:rPr>
                <w:sz w:val="19"/>
              </w:rPr>
              <w:t>FactDailyInteraction.SiteID</w:t>
            </w:r>
          </w:p>
        </w:tc>
      </w:tr>
      <w:tr w:rsidR="0090229F" w14:paraId="00CFEB88" w14:textId="77777777" w:rsidTr="00766D0D">
        <w:trPr>
          <w:cantSplit/>
          <w:jc w:val="center"/>
        </w:trPr>
        <w:tc>
          <w:tcPr>
            <w:tcW w:w="4464" w:type="dxa"/>
            <w:shd w:val="clear" w:color="auto" w:fill="F4F6F8"/>
            <w:tcMar>
              <w:top w:w="50" w:type="dxa"/>
              <w:left w:w="50" w:type="dxa"/>
              <w:bottom w:w="50" w:type="dxa"/>
              <w:right w:w="50" w:type="dxa"/>
            </w:tcMar>
            <w:vAlign w:val="center"/>
          </w:tcPr>
          <w:p w14:paraId="0DB1D74D" w14:textId="77777777" w:rsidR="0090229F" w:rsidRDefault="00000000" w:rsidP="00766D0D">
            <w:pPr>
              <w:bidi/>
              <w:spacing w:before="40" w:after="40" w:line="252" w:lineRule="auto"/>
              <w:jc w:val="center"/>
            </w:pPr>
            <w:r>
              <w:rPr>
                <w:sz w:val="19"/>
              </w:rPr>
              <w:t>DimRelativeDay.RelativeDay</w:t>
            </w:r>
          </w:p>
        </w:tc>
        <w:tc>
          <w:tcPr>
            <w:tcW w:w="6048" w:type="dxa"/>
            <w:shd w:val="clear" w:color="auto" w:fill="F4F6F8"/>
            <w:tcMar>
              <w:top w:w="50" w:type="dxa"/>
              <w:left w:w="50" w:type="dxa"/>
              <w:bottom w:w="50" w:type="dxa"/>
              <w:right w:w="50" w:type="dxa"/>
            </w:tcMar>
            <w:vAlign w:val="center"/>
          </w:tcPr>
          <w:p w14:paraId="7A9D54EC" w14:textId="77777777" w:rsidR="0090229F" w:rsidRDefault="00000000" w:rsidP="00766D0D">
            <w:pPr>
              <w:bidi/>
              <w:spacing w:before="40" w:after="40" w:line="252" w:lineRule="auto"/>
              <w:jc w:val="center"/>
            </w:pPr>
            <w:r>
              <w:rPr>
                <w:sz w:val="19"/>
              </w:rPr>
              <w:t>FactDailyInteraction.InteractionDay</w:t>
            </w:r>
          </w:p>
        </w:tc>
      </w:tr>
    </w:tbl>
    <w:p w14:paraId="438B7561" w14:textId="77777777" w:rsidR="0090229F" w:rsidRDefault="0090229F" w:rsidP="00EB4E39">
      <w:pPr>
        <w:bidi/>
        <w:spacing w:after="0" w:line="240" w:lineRule="auto"/>
      </w:pPr>
    </w:p>
    <w:p w14:paraId="5822F430" w14:textId="15D6B23B" w:rsidR="0090229F" w:rsidRPr="00E246B8" w:rsidRDefault="00000000" w:rsidP="00E246B8">
      <w:pPr>
        <w:bidi/>
        <w:spacing w:line="360" w:lineRule="auto"/>
        <w:jc w:val="lowKashida"/>
        <w:rPr>
          <w:sz w:val="24"/>
          <w:szCs w:val="24"/>
        </w:rPr>
      </w:pPr>
      <w:r w:rsidRPr="00E246B8">
        <w:rPr>
          <w:sz w:val="24"/>
          <w:szCs w:val="24"/>
          <w:rtl/>
        </w:rPr>
        <w:t xml:space="preserve">هناك </w:t>
      </w:r>
      <w:r w:rsidRPr="00E246B8">
        <w:rPr>
          <w:b/>
          <w:sz w:val="24"/>
          <w:szCs w:val="24"/>
          <w:rtl/>
        </w:rPr>
        <w:t>‎12‎ علاقة FK</w:t>
      </w:r>
      <w:r w:rsidRPr="00E246B8">
        <w:rPr>
          <w:sz w:val="24"/>
          <w:szCs w:val="24"/>
          <w:rtl/>
        </w:rPr>
        <w:t xml:space="preserve"> في SQL. في Power BI ننشئ علاقات نشطة ‎‎</w:t>
      </w:r>
      <w:proofErr w:type="gramStart"/>
      <w:r w:rsidRPr="00E246B8">
        <w:rPr>
          <w:sz w:val="24"/>
          <w:szCs w:val="24"/>
          <w:rtl/>
        </w:rPr>
        <w:t>1‎:*‎</w:t>
      </w:r>
      <w:proofErr w:type="gramEnd"/>
      <w:r w:rsidRPr="00E246B8">
        <w:rPr>
          <w:sz w:val="24"/>
          <w:szCs w:val="24"/>
          <w:rtl/>
        </w:rPr>
        <w:t xml:space="preserve"> باتجاه Single من Dimension إلى Fact. قيود SQL </w:t>
      </w:r>
      <w:r w:rsidR="00E246B8">
        <w:rPr>
          <w:sz w:val="24"/>
          <w:szCs w:val="24"/>
          <w:rtl/>
        </w:rPr>
        <w:br/>
      </w:r>
      <w:r w:rsidRPr="00E246B8">
        <w:rPr>
          <w:sz w:val="24"/>
          <w:szCs w:val="24"/>
          <w:rtl/>
        </w:rPr>
        <w:t>تحمي سلامة المراجع، بينما علاقات Power BI تتحكم في انتقال الفلاتر؛ يجب ضبطها والتحقق منها عند بناء النموذج.</w:t>
      </w:r>
    </w:p>
    <w:p w14:paraId="4FFEB499" w14:textId="77777777" w:rsidR="0090229F" w:rsidRPr="00E246B8" w:rsidRDefault="00000000" w:rsidP="00E246B8">
      <w:pPr>
        <w:bidi/>
        <w:spacing w:line="360" w:lineRule="auto"/>
        <w:jc w:val="lowKashida"/>
        <w:rPr>
          <w:sz w:val="24"/>
          <w:szCs w:val="24"/>
        </w:rPr>
      </w:pPr>
      <w:r w:rsidRPr="00E246B8">
        <w:rPr>
          <w:sz w:val="24"/>
          <w:szCs w:val="24"/>
          <w:rtl/>
        </w:rPr>
        <w:t>الأبعاد الثلاثة المشتركة تصفّي كل Facts. نوع التقييم يصفّي التقييمات فقط، ونوع المورد واليوم النسبي يصفّيان التفاعل فقط. AgeBand يصفّي التسجيلات فقط ولا ينتقل إلى التقييمات أو التفاعل تلقائيًا. لا نفعّل Both لمحاولة تمرير الفلتر عبر Facts.</w:t>
      </w:r>
    </w:p>
    <w:p w14:paraId="79631F48" w14:textId="1D5A53B4" w:rsidR="0090229F" w:rsidRPr="00E246B8" w:rsidRDefault="00000000" w:rsidP="00E246B8">
      <w:pPr>
        <w:bidi/>
        <w:spacing w:line="360" w:lineRule="auto"/>
        <w:jc w:val="lowKashida"/>
        <w:rPr>
          <w:sz w:val="24"/>
          <w:szCs w:val="24"/>
        </w:rPr>
      </w:pPr>
      <w:r w:rsidRPr="00E246B8">
        <w:rPr>
          <w:sz w:val="24"/>
          <w:szCs w:val="24"/>
          <w:rtl/>
        </w:rPr>
        <w:t xml:space="preserve">لا نربط </w:t>
      </w:r>
      <w:proofErr w:type="spellStart"/>
      <w:r w:rsidRPr="00E246B8">
        <w:rPr>
          <w:sz w:val="24"/>
          <w:szCs w:val="24"/>
          <w:rtl/>
        </w:rPr>
        <w:t>Facts</w:t>
      </w:r>
      <w:proofErr w:type="spellEnd"/>
      <w:r w:rsidRPr="00E246B8">
        <w:rPr>
          <w:sz w:val="24"/>
          <w:szCs w:val="24"/>
          <w:rtl/>
        </w:rPr>
        <w:t xml:space="preserve"> ببعضها مباشرة ولا نضيف روابط من </w:t>
      </w:r>
      <w:proofErr w:type="spellStart"/>
      <w:r w:rsidRPr="00E246B8">
        <w:rPr>
          <w:sz w:val="24"/>
          <w:szCs w:val="24"/>
          <w:rtl/>
        </w:rPr>
        <w:t>DimAssessment</w:t>
      </w:r>
      <w:proofErr w:type="spellEnd"/>
      <w:r w:rsidRPr="00E246B8">
        <w:rPr>
          <w:sz w:val="24"/>
          <w:szCs w:val="24"/>
          <w:rtl/>
        </w:rPr>
        <w:t xml:space="preserve"> أو </w:t>
      </w:r>
      <w:proofErr w:type="spellStart"/>
      <w:r w:rsidRPr="00E246B8">
        <w:rPr>
          <w:sz w:val="24"/>
          <w:szCs w:val="24"/>
          <w:rtl/>
        </w:rPr>
        <w:t>DimLearningResource</w:t>
      </w:r>
      <w:proofErr w:type="spellEnd"/>
      <w:r w:rsidRPr="00E246B8">
        <w:rPr>
          <w:sz w:val="24"/>
          <w:szCs w:val="24"/>
          <w:rtl/>
        </w:rPr>
        <w:t xml:space="preserve"> </w:t>
      </w:r>
      <w:r w:rsidR="00E246B8">
        <w:rPr>
          <w:sz w:val="24"/>
          <w:szCs w:val="24"/>
          <w:rtl/>
        </w:rPr>
        <w:br/>
      </w:r>
      <w:r w:rsidRPr="00E246B8">
        <w:rPr>
          <w:sz w:val="24"/>
          <w:szCs w:val="24"/>
          <w:rtl/>
        </w:rPr>
        <w:t xml:space="preserve">إلى </w:t>
      </w:r>
      <w:proofErr w:type="spellStart"/>
      <w:r w:rsidRPr="00E246B8">
        <w:rPr>
          <w:sz w:val="24"/>
          <w:szCs w:val="24"/>
          <w:rtl/>
        </w:rPr>
        <w:t>DimCourseOffering</w:t>
      </w:r>
      <w:proofErr w:type="spellEnd"/>
      <w:r w:rsidRPr="00E246B8">
        <w:rPr>
          <w:sz w:val="24"/>
          <w:szCs w:val="24"/>
          <w:rtl/>
        </w:rPr>
        <w:t xml:space="preserve"> في هذا النموذج. تقديم المقرر موجود في Facts نفسها لتجنب مسارات تصفية متعددة.</w:t>
      </w:r>
    </w:p>
    <w:p w14:paraId="6AB3F4DB" w14:textId="2D49D118" w:rsidR="0090229F" w:rsidRPr="00E246B8" w:rsidRDefault="00000000" w:rsidP="00E246B8">
      <w:pPr>
        <w:bidi/>
        <w:spacing w:line="360" w:lineRule="auto"/>
        <w:jc w:val="lowKashida"/>
        <w:rPr>
          <w:sz w:val="24"/>
          <w:szCs w:val="24"/>
        </w:rPr>
      </w:pPr>
      <w:r w:rsidRPr="00E246B8">
        <w:rPr>
          <w:sz w:val="24"/>
          <w:szCs w:val="24"/>
          <w:rtl/>
        </w:rPr>
        <w:t xml:space="preserve">عند مقارنة درجات التقييم مع التفاعل لنفس التسجيل، نجمع كل </w:t>
      </w:r>
      <w:proofErr w:type="spellStart"/>
      <w:r w:rsidRPr="00E246B8">
        <w:rPr>
          <w:sz w:val="24"/>
          <w:szCs w:val="24"/>
          <w:rtl/>
        </w:rPr>
        <w:t>Fact</w:t>
      </w:r>
      <w:proofErr w:type="spellEnd"/>
      <w:r w:rsidRPr="00E246B8">
        <w:rPr>
          <w:sz w:val="24"/>
          <w:szCs w:val="24"/>
          <w:rtl/>
        </w:rPr>
        <w:t xml:space="preserve"> إلى مستوى </w:t>
      </w:r>
      <w:proofErr w:type="spellStart"/>
      <w:r w:rsidRPr="00E246B8">
        <w:rPr>
          <w:sz w:val="24"/>
          <w:szCs w:val="24"/>
          <w:rtl/>
        </w:rPr>
        <w:t>StudentID</w:t>
      </w:r>
      <w:proofErr w:type="spellEnd"/>
      <w:r w:rsidRPr="00E246B8">
        <w:rPr>
          <w:sz w:val="24"/>
          <w:szCs w:val="24"/>
          <w:rtl/>
        </w:rPr>
        <w:t xml:space="preserve"> + </w:t>
      </w:r>
      <w:proofErr w:type="spellStart"/>
      <w:r w:rsidRPr="00E246B8">
        <w:rPr>
          <w:sz w:val="24"/>
          <w:szCs w:val="24"/>
          <w:rtl/>
        </w:rPr>
        <w:t>CourseOfferingCode</w:t>
      </w:r>
      <w:proofErr w:type="spellEnd"/>
      <w:r w:rsidRPr="00E246B8">
        <w:rPr>
          <w:sz w:val="24"/>
          <w:szCs w:val="24"/>
          <w:rtl/>
        </w:rPr>
        <w:t xml:space="preserve"> أولًا </w:t>
      </w:r>
      <w:r w:rsidR="00E246B8">
        <w:rPr>
          <w:sz w:val="24"/>
          <w:szCs w:val="24"/>
          <w:rtl/>
        </w:rPr>
        <w:br/>
      </w:r>
      <w:r w:rsidRPr="00E246B8">
        <w:rPr>
          <w:sz w:val="24"/>
          <w:szCs w:val="24"/>
          <w:rtl/>
        </w:rPr>
        <w:t>ثم نربط الملخصين. ربط الصفوف التفصيلية مباشرة يضاعف النقرات والدرجات بسبب اختلاف Grain.</w:t>
      </w:r>
    </w:p>
    <w:p w14:paraId="14C55E63" w14:textId="77777777" w:rsidR="0090229F" w:rsidRDefault="00000000" w:rsidP="00EB4E39">
      <w:pPr>
        <w:bidi/>
      </w:pPr>
      <w:r>
        <w:br w:type="page"/>
      </w:r>
    </w:p>
    <w:p w14:paraId="72C2B3DC" w14:textId="3180ADB5" w:rsidR="0090229F" w:rsidRDefault="00000000" w:rsidP="00EB4E39">
      <w:pPr>
        <w:pStyle w:val="Heading1"/>
        <w:bidi/>
      </w:pPr>
      <w:r>
        <w:rPr>
          <w:rFonts w:ascii="Arial" w:hAnsi="Arial" w:cs="Arial"/>
          <w:b w:val="0"/>
          <w:rtl/>
        </w:rPr>
        <w:lastRenderedPageBreak/>
        <w:t>‎</w:t>
      </w:r>
      <w:r w:rsidR="00766D0D">
        <w:rPr>
          <w:rFonts w:ascii="Arial" w:hAnsi="Arial" w:cs="Arial" w:hint="cs"/>
          <w:b w:val="0"/>
          <w:rtl/>
        </w:rPr>
        <w:t>-</w:t>
      </w:r>
      <w:r>
        <w:rPr>
          <w:rFonts w:ascii="Arial" w:hAnsi="Arial" w:cs="Arial"/>
          <w:b w:val="0"/>
          <w:rtl/>
        </w:rPr>
        <w:t xml:space="preserve">11‎ </w:t>
      </w:r>
      <w:r w:rsidRPr="00766D0D">
        <w:rPr>
          <w:rFonts w:ascii="Arial" w:hAnsi="Arial" w:cs="Arial"/>
          <w:b w:val="0"/>
          <w:sz w:val="36"/>
          <w:szCs w:val="32"/>
          <w:rtl/>
        </w:rPr>
        <w:t>شرح DimRelativeDay وأهميته</w:t>
      </w:r>
    </w:p>
    <w:p w14:paraId="327AEC18" w14:textId="77777777" w:rsidR="0090229F" w:rsidRDefault="00000000" w:rsidP="00E246B8">
      <w:pPr>
        <w:bidi/>
        <w:spacing w:line="360" w:lineRule="auto"/>
        <w:ind w:left="452"/>
      </w:pPr>
      <w:r w:rsidRPr="00766D0D">
        <w:rPr>
          <w:sz w:val="24"/>
          <w:szCs w:val="24"/>
          <w:rtl/>
        </w:rPr>
        <w:t>بُعد زمني نسبي يوحّد محور الدراسة: اليوم صفر هو البداية، واليوم السالب قبلها، والموجب بعدها. يتيح مقارنة التقديمات عند مرحلة الدراسة نفسها دون افتراض تاريخ بداية تقويمي غير موجود في الكود</w:t>
      </w:r>
      <w:r>
        <w:rPr>
          <w:rtl/>
        </w:rPr>
        <w:t>.</w:t>
      </w:r>
    </w:p>
    <w:p w14:paraId="30C02139" w14:textId="77777777" w:rsidR="0090229F" w:rsidRDefault="00000000" w:rsidP="00E246B8">
      <w:pPr>
        <w:pStyle w:val="Heading2"/>
        <w:bidi/>
        <w:spacing w:line="360" w:lineRule="auto"/>
        <w:ind w:left="310"/>
      </w:pPr>
      <w:r>
        <w:rPr>
          <w:rFonts w:ascii="Arial" w:hAnsi="Arial" w:cs="Arial"/>
          <w:b w:val="0"/>
          <w:rtl/>
        </w:rPr>
        <w:t>كيف يُنشأ في الكود</w:t>
      </w:r>
    </w:p>
    <w:p w14:paraId="55C74CA4" w14:textId="77777777" w:rsidR="0090229F" w:rsidRDefault="00000000" w:rsidP="00E246B8">
      <w:pPr>
        <w:bidi/>
        <w:spacing w:line="360" w:lineRule="auto"/>
        <w:ind w:left="452"/>
      </w:pPr>
      <w:r>
        <w:rPr>
          <w:rtl/>
        </w:rPr>
        <w:t>نأخذ أقل وأكبر يوم من InteractionDay وSubmittedDay وAssessmentDay وRegistrationDay وUnregistrationDay في ODS. نوسّع الحدود عند الحاجة لتشمل الصفر، ثم يولّد Recursive CTE كل عدد صحيح من StartDay إلى EndDay شاملًا. عدد الصفوف = EndDay − StartDay + ‎1‎، وحدّه الأدنى صف واحد لليوم صفر.</w:t>
      </w:r>
    </w:p>
    <w:p w14:paraId="59D40D9D" w14:textId="77777777" w:rsidR="0090229F" w:rsidRDefault="00000000" w:rsidP="00E246B8">
      <w:pPr>
        <w:bidi/>
        <w:spacing w:line="360" w:lineRule="auto"/>
        <w:ind w:left="452"/>
      </w:pPr>
      <w:r>
        <w:rPr>
          <w:rtl/>
        </w:rPr>
        <w:t>للأيام غير السالبة: StudyWeekNumber = القسمة الصحيحة لـRelativeDay على ‎7‎ ثم +‎1‎. الأيام السالبة يكون أسبوع الدراسة فيها NULL. OPTION (MAXRECURSION ‎0‎) يرفع حد التكرار الافتراضي؛ توقف السلسلة يحدده شرط الوصول إلى EndDay.</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1440"/>
        <w:gridCol w:w="1440"/>
        <w:gridCol w:w="5184"/>
        <w:gridCol w:w="2448"/>
      </w:tblGrid>
      <w:tr w:rsidR="0090229F" w14:paraId="25ABE3D3" w14:textId="77777777" w:rsidTr="00766D0D">
        <w:trPr>
          <w:cantSplit/>
          <w:tblHeader/>
          <w:jc w:val="center"/>
        </w:trPr>
        <w:tc>
          <w:tcPr>
            <w:tcW w:w="1440" w:type="dxa"/>
            <w:shd w:val="clear" w:color="auto" w:fill="DBEAFE"/>
            <w:tcMar>
              <w:top w:w="50" w:type="dxa"/>
              <w:left w:w="50" w:type="dxa"/>
              <w:bottom w:w="50" w:type="dxa"/>
              <w:right w:w="50" w:type="dxa"/>
            </w:tcMar>
            <w:vAlign w:val="center"/>
          </w:tcPr>
          <w:p w14:paraId="371B184D" w14:textId="77777777" w:rsidR="0090229F" w:rsidRDefault="00000000" w:rsidP="00766D0D">
            <w:pPr>
              <w:bidi/>
              <w:spacing w:before="40" w:after="40" w:line="252" w:lineRule="auto"/>
              <w:jc w:val="center"/>
            </w:pPr>
            <w:r>
              <w:rPr>
                <w:b/>
                <w:sz w:val="19"/>
                <w:rtl/>
              </w:rPr>
              <w:t>اليوم</w:t>
            </w:r>
          </w:p>
        </w:tc>
        <w:tc>
          <w:tcPr>
            <w:tcW w:w="1440" w:type="dxa"/>
            <w:shd w:val="clear" w:color="auto" w:fill="DBEAFE"/>
            <w:tcMar>
              <w:top w:w="50" w:type="dxa"/>
              <w:left w:w="50" w:type="dxa"/>
              <w:bottom w:w="50" w:type="dxa"/>
              <w:right w:w="50" w:type="dxa"/>
            </w:tcMar>
            <w:vAlign w:val="center"/>
          </w:tcPr>
          <w:p w14:paraId="25801AC4" w14:textId="77777777" w:rsidR="0090229F" w:rsidRDefault="00000000" w:rsidP="00766D0D">
            <w:pPr>
              <w:bidi/>
              <w:spacing w:before="40" w:after="40" w:line="252" w:lineRule="auto"/>
              <w:jc w:val="center"/>
            </w:pPr>
            <w:r>
              <w:rPr>
                <w:b/>
                <w:sz w:val="19"/>
                <w:rtl/>
              </w:rPr>
              <w:t>الأسبوع</w:t>
            </w:r>
          </w:p>
        </w:tc>
        <w:tc>
          <w:tcPr>
            <w:tcW w:w="5184" w:type="dxa"/>
            <w:shd w:val="clear" w:color="auto" w:fill="DBEAFE"/>
            <w:tcMar>
              <w:top w:w="50" w:type="dxa"/>
              <w:left w:w="50" w:type="dxa"/>
              <w:bottom w:w="50" w:type="dxa"/>
              <w:right w:w="50" w:type="dxa"/>
            </w:tcMar>
            <w:vAlign w:val="center"/>
          </w:tcPr>
          <w:p w14:paraId="3E8F8E0C" w14:textId="77777777" w:rsidR="0090229F" w:rsidRDefault="00000000" w:rsidP="00766D0D">
            <w:pPr>
              <w:bidi/>
              <w:spacing w:before="40" w:after="40" w:line="252" w:lineRule="auto"/>
              <w:jc w:val="center"/>
            </w:pPr>
            <w:r>
              <w:rPr>
                <w:b/>
                <w:sz w:val="19"/>
                <w:rtl/>
              </w:rPr>
              <w:t>المرحلة</w:t>
            </w:r>
          </w:p>
        </w:tc>
        <w:tc>
          <w:tcPr>
            <w:tcW w:w="2448" w:type="dxa"/>
            <w:shd w:val="clear" w:color="auto" w:fill="DBEAFE"/>
            <w:tcMar>
              <w:top w:w="50" w:type="dxa"/>
              <w:left w:w="50" w:type="dxa"/>
              <w:bottom w:w="50" w:type="dxa"/>
              <w:right w:w="50" w:type="dxa"/>
            </w:tcMar>
            <w:vAlign w:val="center"/>
          </w:tcPr>
          <w:p w14:paraId="244928B8" w14:textId="77777777" w:rsidR="0090229F" w:rsidRDefault="00000000" w:rsidP="00766D0D">
            <w:pPr>
              <w:bidi/>
              <w:spacing w:before="40" w:after="40" w:line="252" w:lineRule="auto"/>
              <w:jc w:val="center"/>
            </w:pPr>
            <w:r>
              <w:rPr>
                <w:b/>
                <w:sz w:val="19"/>
                <w:rtl/>
              </w:rPr>
              <w:t>قبل البداية</w:t>
            </w:r>
          </w:p>
        </w:tc>
      </w:tr>
      <w:tr w:rsidR="0090229F" w14:paraId="215210F1" w14:textId="77777777" w:rsidTr="00766D0D">
        <w:trPr>
          <w:cantSplit/>
          <w:jc w:val="center"/>
        </w:trPr>
        <w:tc>
          <w:tcPr>
            <w:tcW w:w="1440" w:type="dxa"/>
            <w:shd w:val="clear" w:color="auto" w:fill="FFFFFF"/>
            <w:tcMar>
              <w:top w:w="50" w:type="dxa"/>
              <w:left w:w="50" w:type="dxa"/>
              <w:bottom w:w="50" w:type="dxa"/>
              <w:right w:w="50" w:type="dxa"/>
            </w:tcMar>
            <w:vAlign w:val="center"/>
          </w:tcPr>
          <w:p w14:paraId="4E4FEC58" w14:textId="77777777" w:rsidR="0090229F" w:rsidRDefault="00000000" w:rsidP="00766D0D">
            <w:pPr>
              <w:bidi/>
              <w:spacing w:before="40" w:after="40" w:line="252" w:lineRule="auto"/>
              <w:jc w:val="center"/>
            </w:pPr>
            <w:r>
              <w:rPr>
                <w:sz w:val="19"/>
              </w:rPr>
              <w:t>‎-10‎</w:t>
            </w:r>
          </w:p>
        </w:tc>
        <w:tc>
          <w:tcPr>
            <w:tcW w:w="1440" w:type="dxa"/>
            <w:shd w:val="clear" w:color="auto" w:fill="FFFFFF"/>
            <w:tcMar>
              <w:top w:w="50" w:type="dxa"/>
              <w:left w:w="50" w:type="dxa"/>
              <w:bottom w:w="50" w:type="dxa"/>
              <w:right w:w="50" w:type="dxa"/>
            </w:tcMar>
            <w:vAlign w:val="center"/>
          </w:tcPr>
          <w:p w14:paraId="6B2ACBE0" w14:textId="77777777" w:rsidR="0090229F" w:rsidRDefault="00000000" w:rsidP="00766D0D">
            <w:pPr>
              <w:bidi/>
              <w:spacing w:before="40" w:after="40" w:line="252" w:lineRule="auto"/>
              <w:jc w:val="center"/>
            </w:pPr>
            <w:r>
              <w:rPr>
                <w:sz w:val="19"/>
              </w:rPr>
              <w:t>NULL</w:t>
            </w:r>
          </w:p>
        </w:tc>
        <w:tc>
          <w:tcPr>
            <w:tcW w:w="5184" w:type="dxa"/>
            <w:shd w:val="clear" w:color="auto" w:fill="FFFFFF"/>
            <w:tcMar>
              <w:top w:w="50" w:type="dxa"/>
              <w:left w:w="50" w:type="dxa"/>
              <w:bottom w:w="50" w:type="dxa"/>
              <w:right w:w="50" w:type="dxa"/>
            </w:tcMar>
            <w:vAlign w:val="center"/>
          </w:tcPr>
          <w:p w14:paraId="63DC3D65" w14:textId="77777777" w:rsidR="0090229F" w:rsidRDefault="00000000" w:rsidP="00766D0D">
            <w:pPr>
              <w:bidi/>
              <w:spacing w:before="40" w:after="40" w:line="252" w:lineRule="auto"/>
              <w:jc w:val="center"/>
            </w:pPr>
            <w:r>
              <w:rPr>
                <w:sz w:val="19"/>
              </w:rPr>
              <w:t>Before start</w:t>
            </w:r>
          </w:p>
        </w:tc>
        <w:tc>
          <w:tcPr>
            <w:tcW w:w="2448" w:type="dxa"/>
            <w:shd w:val="clear" w:color="auto" w:fill="FFFFFF"/>
            <w:tcMar>
              <w:top w:w="50" w:type="dxa"/>
              <w:left w:w="50" w:type="dxa"/>
              <w:bottom w:w="50" w:type="dxa"/>
              <w:right w:w="50" w:type="dxa"/>
            </w:tcMar>
            <w:vAlign w:val="center"/>
          </w:tcPr>
          <w:p w14:paraId="132C309F" w14:textId="77777777" w:rsidR="0090229F" w:rsidRDefault="00000000" w:rsidP="00766D0D">
            <w:pPr>
              <w:bidi/>
              <w:spacing w:before="40" w:after="40" w:line="252" w:lineRule="auto"/>
              <w:jc w:val="center"/>
            </w:pPr>
            <w:r>
              <w:rPr>
                <w:sz w:val="19"/>
              </w:rPr>
              <w:t>‎1‎</w:t>
            </w:r>
          </w:p>
        </w:tc>
      </w:tr>
      <w:tr w:rsidR="0090229F" w14:paraId="71484962" w14:textId="77777777" w:rsidTr="00766D0D">
        <w:trPr>
          <w:cantSplit/>
          <w:jc w:val="center"/>
        </w:trPr>
        <w:tc>
          <w:tcPr>
            <w:tcW w:w="1440" w:type="dxa"/>
            <w:shd w:val="clear" w:color="auto" w:fill="F4F6F8"/>
            <w:tcMar>
              <w:top w:w="50" w:type="dxa"/>
              <w:left w:w="50" w:type="dxa"/>
              <w:bottom w:w="50" w:type="dxa"/>
              <w:right w:w="50" w:type="dxa"/>
            </w:tcMar>
            <w:vAlign w:val="center"/>
          </w:tcPr>
          <w:p w14:paraId="6460A479" w14:textId="77777777" w:rsidR="0090229F" w:rsidRDefault="00000000" w:rsidP="00766D0D">
            <w:pPr>
              <w:bidi/>
              <w:spacing w:before="40" w:after="40" w:line="252" w:lineRule="auto"/>
              <w:jc w:val="center"/>
            </w:pPr>
            <w:r>
              <w:rPr>
                <w:sz w:val="19"/>
              </w:rPr>
              <w:t>‎0‎</w:t>
            </w:r>
          </w:p>
        </w:tc>
        <w:tc>
          <w:tcPr>
            <w:tcW w:w="1440" w:type="dxa"/>
            <w:shd w:val="clear" w:color="auto" w:fill="F4F6F8"/>
            <w:tcMar>
              <w:top w:w="50" w:type="dxa"/>
              <w:left w:w="50" w:type="dxa"/>
              <w:bottom w:w="50" w:type="dxa"/>
              <w:right w:w="50" w:type="dxa"/>
            </w:tcMar>
            <w:vAlign w:val="center"/>
          </w:tcPr>
          <w:p w14:paraId="6A929543" w14:textId="77777777" w:rsidR="0090229F" w:rsidRDefault="00000000" w:rsidP="00766D0D">
            <w:pPr>
              <w:bidi/>
              <w:spacing w:before="40" w:after="40" w:line="252" w:lineRule="auto"/>
              <w:jc w:val="center"/>
            </w:pPr>
            <w:r>
              <w:rPr>
                <w:sz w:val="19"/>
              </w:rPr>
              <w:t>‎1‎</w:t>
            </w:r>
          </w:p>
        </w:tc>
        <w:tc>
          <w:tcPr>
            <w:tcW w:w="5184" w:type="dxa"/>
            <w:shd w:val="clear" w:color="auto" w:fill="F4F6F8"/>
            <w:tcMar>
              <w:top w:w="50" w:type="dxa"/>
              <w:left w:w="50" w:type="dxa"/>
              <w:bottom w:w="50" w:type="dxa"/>
              <w:right w:w="50" w:type="dxa"/>
            </w:tcMar>
            <w:vAlign w:val="center"/>
          </w:tcPr>
          <w:p w14:paraId="14752D58" w14:textId="77777777" w:rsidR="0090229F" w:rsidRDefault="00000000" w:rsidP="00766D0D">
            <w:pPr>
              <w:bidi/>
              <w:spacing w:before="40" w:after="40" w:line="252" w:lineRule="auto"/>
              <w:jc w:val="center"/>
            </w:pPr>
            <w:r>
              <w:rPr>
                <w:sz w:val="19"/>
              </w:rPr>
              <w:t>Start day</w:t>
            </w:r>
          </w:p>
        </w:tc>
        <w:tc>
          <w:tcPr>
            <w:tcW w:w="2448" w:type="dxa"/>
            <w:shd w:val="clear" w:color="auto" w:fill="F4F6F8"/>
            <w:tcMar>
              <w:top w:w="50" w:type="dxa"/>
              <w:left w:w="50" w:type="dxa"/>
              <w:bottom w:w="50" w:type="dxa"/>
              <w:right w:w="50" w:type="dxa"/>
            </w:tcMar>
            <w:vAlign w:val="center"/>
          </w:tcPr>
          <w:p w14:paraId="6E594210" w14:textId="77777777" w:rsidR="0090229F" w:rsidRDefault="00000000" w:rsidP="00766D0D">
            <w:pPr>
              <w:bidi/>
              <w:spacing w:before="40" w:after="40" w:line="252" w:lineRule="auto"/>
              <w:jc w:val="center"/>
            </w:pPr>
            <w:r>
              <w:rPr>
                <w:sz w:val="19"/>
              </w:rPr>
              <w:t>‎0‎</w:t>
            </w:r>
          </w:p>
        </w:tc>
      </w:tr>
      <w:tr w:rsidR="0090229F" w14:paraId="3A286C6D" w14:textId="77777777" w:rsidTr="00766D0D">
        <w:trPr>
          <w:cantSplit/>
          <w:jc w:val="center"/>
        </w:trPr>
        <w:tc>
          <w:tcPr>
            <w:tcW w:w="1440" w:type="dxa"/>
            <w:shd w:val="clear" w:color="auto" w:fill="FFFFFF"/>
            <w:tcMar>
              <w:top w:w="50" w:type="dxa"/>
              <w:left w:w="50" w:type="dxa"/>
              <w:bottom w:w="50" w:type="dxa"/>
              <w:right w:w="50" w:type="dxa"/>
            </w:tcMar>
            <w:vAlign w:val="center"/>
          </w:tcPr>
          <w:p w14:paraId="7D343241" w14:textId="77777777" w:rsidR="0090229F" w:rsidRDefault="00000000" w:rsidP="00766D0D">
            <w:pPr>
              <w:bidi/>
              <w:spacing w:before="40" w:after="40" w:line="252" w:lineRule="auto"/>
              <w:jc w:val="center"/>
            </w:pPr>
            <w:r>
              <w:rPr>
                <w:sz w:val="19"/>
              </w:rPr>
              <w:t>‎6‎</w:t>
            </w:r>
          </w:p>
        </w:tc>
        <w:tc>
          <w:tcPr>
            <w:tcW w:w="1440" w:type="dxa"/>
            <w:shd w:val="clear" w:color="auto" w:fill="FFFFFF"/>
            <w:tcMar>
              <w:top w:w="50" w:type="dxa"/>
              <w:left w:w="50" w:type="dxa"/>
              <w:bottom w:w="50" w:type="dxa"/>
              <w:right w:w="50" w:type="dxa"/>
            </w:tcMar>
            <w:vAlign w:val="center"/>
          </w:tcPr>
          <w:p w14:paraId="5678D8FB" w14:textId="77777777" w:rsidR="0090229F" w:rsidRDefault="00000000" w:rsidP="00766D0D">
            <w:pPr>
              <w:bidi/>
              <w:spacing w:before="40" w:after="40" w:line="252" w:lineRule="auto"/>
              <w:jc w:val="center"/>
            </w:pPr>
            <w:r>
              <w:rPr>
                <w:sz w:val="19"/>
              </w:rPr>
              <w:t>‎1‎</w:t>
            </w:r>
          </w:p>
        </w:tc>
        <w:tc>
          <w:tcPr>
            <w:tcW w:w="5184" w:type="dxa"/>
            <w:shd w:val="clear" w:color="auto" w:fill="FFFFFF"/>
            <w:tcMar>
              <w:top w:w="50" w:type="dxa"/>
              <w:left w:w="50" w:type="dxa"/>
              <w:bottom w:w="50" w:type="dxa"/>
              <w:right w:w="50" w:type="dxa"/>
            </w:tcMar>
            <w:vAlign w:val="center"/>
          </w:tcPr>
          <w:p w14:paraId="7528E847" w14:textId="77777777" w:rsidR="0090229F" w:rsidRDefault="00000000" w:rsidP="00766D0D">
            <w:pPr>
              <w:bidi/>
              <w:spacing w:before="40" w:after="40" w:line="252" w:lineRule="auto"/>
              <w:jc w:val="center"/>
            </w:pPr>
            <w:r>
              <w:rPr>
                <w:sz w:val="19"/>
              </w:rPr>
              <w:t>After start</w:t>
            </w:r>
          </w:p>
        </w:tc>
        <w:tc>
          <w:tcPr>
            <w:tcW w:w="2448" w:type="dxa"/>
            <w:shd w:val="clear" w:color="auto" w:fill="FFFFFF"/>
            <w:tcMar>
              <w:top w:w="50" w:type="dxa"/>
              <w:left w:w="50" w:type="dxa"/>
              <w:bottom w:w="50" w:type="dxa"/>
              <w:right w:w="50" w:type="dxa"/>
            </w:tcMar>
            <w:vAlign w:val="center"/>
          </w:tcPr>
          <w:p w14:paraId="3D63D67E" w14:textId="77777777" w:rsidR="0090229F" w:rsidRDefault="00000000" w:rsidP="00766D0D">
            <w:pPr>
              <w:bidi/>
              <w:spacing w:before="40" w:after="40" w:line="252" w:lineRule="auto"/>
              <w:jc w:val="center"/>
            </w:pPr>
            <w:r>
              <w:rPr>
                <w:sz w:val="19"/>
              </w:rPr>
              <w:t>‎0‎</w:t>
            </w:r>
          </w:p>
        </w:tc>
      </w:tr>
      <w:tr w:rsidR="0090229F" w14:paraId="2D8BD7E5" w14:textId="77777777" w:rsidTr="00766D0D">
        <w:trPr>
          <w:cantSplit/>
          <w:jc w:val="center"/>
        </w:trPr>
        <w:tc>
          <w:tcPr>
            <w:tcW w:w="1440" w:type="dxa"/>
            <w:shd w:val="clear" w:color="auto" w:fill="F4F6F8"/>
            <w:tcMar>
              <w:top w:w="50" w:type="dxa"/>
              <w:left w:w="50" w:type="dxa"/>
              <w:bottom w:w="50" w:type="dxa"/>
              <w:right w:w="50" w:type="dxa"/>
            </w:tcMar>
            <w:vAlign w:val="center"/>
          </w:tcPr>
          <w:p w14:paraId="3BD46478" w14:textId="77777777" w:rsidR="0090229F" w:rsidRDefault="00000000" w:rsidP="00766D0D">
            <w:pPr>
              <w:bidi/>
              <w:spacing w:before="40" w:after="40" w:line="252" w:lineRule="auto"/>
              <w:jc w:val="center"/>
            </w:pPr>
            <w:r>
              <w:rPr>
                <w:sz w:val="19"/>
              </w:rPr>
              <w:t>‎7‎</w:t>
            </w:r>
          </w:p>
        </w:tc>
        <w:tc>
          <w:tcPr>
            <w:tcW w:w="1440" w:type="dxa"/>
            <w:shd w:val="clear" w:color="auto" w:fill="F4F6F8"/>
            <w:tcMar>
              <w:top w:w="50" w:type="dxa"/>
              <w:left w:w="50" w:type="dxa"/>
              <w:bottom w:w="50" w:type="dxa"/>
              <w:right w:w="50" w:type="dxa"/>
            </w:tcMar>
            <w:vAlign w:val="center"/>
          </w:tcPr>
          <w:p w14:paraId="5E1F2563" w14:textId="77777777" w:rsidR="0090229F" w:rsidRDefault="00000000" w:rsidP="00766D0D">
            <w:pPr>
              <w:bidi/>
              <w:spacing w:before="40" w:after="40" w:line="252" w:lineRule="auto"/>
              <w:jc w:val="center"/>
            </w:pPr>
            <w:r>
              <w:rPr>
                <w:sz w:val="19"/>
              </w:rPr>
              <w:t>‎2‎</w:t>
            </w:r>
          </w:p>
        </w:tc>
        <w:tc>
          <w:tcPr>
            <w:tcW w:w="5184" w:type="dxa"/>
            <w:shd w:val="clear" w:color="auto" w:fill="F4F6F8"/>
            <w:tcMar>
              <w:top w:w="50" w:type="dxa"/>
              <w:left w:w="50" w:type="dxa"/>
              <w:bottom w:w="50" w:type="dxa"/>
              <w:right w:w="50" w:type="dxa"/>
            </w:tcMar>
            <w:vAlign w:val="center"/>
          </w:tcPr>
          <w:p w14:paraId="6BEA1FFA" w14:textId="77777777" w:rsidR="0090229F" w:rsidRDefault="00000000" w:rsidP="00766D0D">
            <w:pPr>
              <w:bidi/>
              <w:spacing w:before="40" w:after="40" w:line="252" w:lineRule="auto"/>
              <w:jc w:val="center"/>
            </w:pPr>
            <w:r>
              <w:rPr>
                <w:sz w:val="19"/>
              </w:rPr>
              <w:t>After start</w:t>
            </w:r>
          </w:p>
        </w:tc>
        <w:tc>
          <w:tcPr>
            <w:tcW w:w="2448" w:type="dxa"/>
            <w:shd w:val="clear" w:color="auto" w:fill="F4F6F8"/>
            <w:tcMar>
              <w:top w:w="50" w:type="dxa"/>
              <w:left w:w="50" w:type="dxa"/>
              <w:bottom w:w="50" w:type="dxa"/>
              <w:right w:w="50" w:type="dxa"/>
            </w:tcMar>
            <w:vAlign w:val="center"/>
          </w:tcPr>
          <w:p w14:paraId="0FD9B1EF" w14:textId="77777777" w:rsidR="0090229F" w:rsidRDefault="00000000" w:rsidP="00766D0D">
            <w:pPr>
              <w:bidi/>
              <w:spacing w:before="40" w:after="40" w:line="252" w:lineRule="auto"/>
              <w:jc w:val="center"/>
            </w:pPr>
            <w:r>
              <w:rPr>
                <w:sz w:val="19"/>
              </w:rPr>
              <w:t>‎0‎</w:t>
            </w:r>
          </w:p>
        </w:tc>
      </w:tr>
      <w:tr w:rsidR="0090229F" w14:paraId="67FE450E" w14:textId="77777777" w:rsidTr="00766D0D">
        <w:trPr>
          <w:cantSplit/>
          <w:jc w:val="center"/>
        </w:trPr>
        <w:tc>
          <w:tcPr>
            <w:tcW w:w="1440" w:type="dxa"/>
            <w:shd w:val="clear" w:color="auto" w:fill="FFFFFF"/>
            <w:tcMar>
              <w:top w:w="50" w:type="dxa"/>
              <w:left w:w="50" w:type="dxa"/>
              <w:bottom w:w="50" w:type="dxa"/>
              <w:right w:w="50" w:type="dxa"/>
            </w:tcMar>
            <w:vAlign w:val="center"/>
          </w:tcPr>
          <w:p w14:paraId="68E63D43" w14:textId="77777777" w:rsidR="0090229F" w:rsidRDefault="00000000" w:rsidP="00766D0D">
            <w:pPr>
              <w:bidi/>
              <w:spacing w:before="40" w:after="40" w:line="252" w:lineRule="auto"/>
              <w:jc w:val="center"/>
            </w:pPr>
            <w:r>
              <w:rPr>
                <w:sz w:val="19"/>
              </w:rPr>
              <w:t>‎20‎</w:t>
            </w:r>
          </w:p>
        </w:tc>
        <w:tc>
          <w:tcPr>
            <w:tcW w:w="1440" w:type="dxa"/>
            <w:shd w:val="clear" w:color="auto" w:fill="FFFFFF"/>
            <w:tcMar>
              <w:top w:w="50" w:type="dxa"/>
              <w:left w:w="50" w:type="dxa"/>
              <w:bottom w:w="50" w:type="dxa"/>
              <w:right w:w="50" w:type="dxa"/>
            </w:tcMar>
            <w:vAlign w:val="center"/>
          </w:tcPr>
          <w:p w14:paraId="63C921B5" w14:textId="77777777" w:rsidR="0090229F" w:rsidRDefault="00000000" w:rsidP="00766D0D">
            <w:pPr>
              <w:bidi/>
              <w:spacing w:before="40" w:after="40" w:line="252" w:lineRule="auto"/>
              <w:jc w:val="center"/>
            </w:pPr>
            <w:r>
              <w:rPr>
                <w:sz w:val="19"/>
              </w:rPr>
              <w:t>‎3‎</w:t>
            </w:r>
          </w:p>
        </w:tc>
        <w:tc>
          <w:tcPr>
            <w:tcW w:w="5184" w:type="dxa"/>
            <w:shd w:val="clear" w:color="auto" w:fill="FFFFFF"/>
            <w:tcMar>
              <w:top w:w="50" w:type="dxa"/>
              <w:left w:w="50" w:type="dxa"/>
              <w:bottom w:w="50" w:type="dxa"/>
              <w:right w:w="50" w:type="dxa"/>
            </w:tcMar>
            <w:vAlign w:val="center"/>
          </w:tcPr>
          <w:p w14:paraId="361F0BF3" w14:textId="77777777" w:rsidR="0090229F" w:rsidRDefault="00000000" w:rsidP="00766D0D">
            <w:pPr>
              <w:bidi/>
              <w:spacing w:before="40" w:after="40" w:line="252" w:lineRule="auto"/>
              <w:jc w:val="center"/>
            </w:pPr>
            <w:r>
              <w:rPr>
                <w:sz w:val="19"/>
              </w:rPr>
              <w:t>After start</w:t>
            </w:r>
          </w:p>
        </w:tc>
        <w:tc>
          <w:tcPr>
            <w:tcW w:w="2448" w:type="dxa"/>
            <w:shd w:val="clear" w:color="auto" w:fill="FFFFFF"/>
            <w:tcMar>
              <w:top w:w="50" w:type="dxa"/>
              <w:left w:w="50" w:type="dxa"/>
              <w:bottom w:w="50" w:type="dxa"/>
              <w:right w:w="50" w:type="dxa"/>
            </w:tcMar>
            <w:vAlign w:val="center"/>
          </w:tcPr>
          <w:p w14:paraId="601A3208" w14:textId="77777777" w:rsidR="0090229F" w:rsidRDefault="00000000" w:rsidP="00766D0D">
            <w:pPr>
              <w:bidi/>
              <w:spacing w:before="40" w:after="40" w:line="252" w:lineRule="auto"/>
              <w:jc w:val="center"/>
            </w:pPr>
            <w:r>
              <w:rPr>
                <w:sz w:val="19"/>
              </w:rPr>
              <w:t>‎0‎</w:t>
            </w:r>
          </w:p>
        </w:tc>
      </w:tr>
    </w:tbl>
    <w:p w14:paraId="20AC165C" w14:textId="77777777" w:rsidR="0090229F" w:rsidRDefault="0090229F" w:rsidP="00EB4E39">
      <w:pPr>
        <w:bidi/>
        <w:spacing w:after="0" w:line="240" w:lineRule="auto"/>
      </w:pPr>
    </w:p>
    <w:p w14:paraId="04E28CF6" w14:textId="4F73A082" w:rsidR="0090229F" w:rsidRDefault="00000000" w:rsidP="00766D0D">
      <w:pPr>
        <w:pStyle w:val="Heading2"/>
        <w:bidi/>
        <w:ind w:left="168"/>
      </w:pPr>
      <w:r>
        <w:rPr>
          <w:rFonts w:ascii="Arial" w:hAnsi="Arial" w:cs="Arial"/>
          <w:b w:val="0"/>
          <w:rtl/>
        </w:rPr>
        <w:t xml:space="preserve">ما الذي يضيفه </w:t>
      </w:r>
      <w:r w:rsidR="00766D0D">
        <w:rPr>
          <w:rFonts w:ascii="Arial" w:hAnsi="Arial" w:cs="Arial" w:hint="cs"/>
          <w:b w:val="0"/>
          <w:rtl/>
        </w:rPr>
        <w:t>للتحليل</w:t>
      </w:r>
    </w:p>
    <w:p w14:paraId="02465C10" w14:textId="6CC61749" w:rsidR="0090229F" w:rsidRPr="00E246B8" w:rsidRDefault="00000000" w:rsidP="00E246B8">
      <w:pPr>
        <w:pStyle w:val="ListParagraph"/>
        <w:numPr>
          <w:ilvl w:val="0"/>
          <w:numId w:val="13"/>
        </w:numPr>
        <w:bidi/>
        <w:spacing w:line="360" w:lineRule="auto"/>
        <w:rPr>
          <w:sz w:val="24"/>
          <w:szCs w:val="24"/>
        </w:rPr>
      </w:pPr>
      <w:r w:rsidRPr="00E246B8">
        <w:rPr>
          <w:sz w:val="24"/>
          <w:szCs w:val="24"/>
          <w:rtl/>
        </w:rPr>
        <w:t>عرض اتجاه النقرات يوميًا أو أسبوعيًا، ومقارنة مجموعات النتائج النهائية.</w:t>
      </w:r>
    </w:p>
    <w:p w14:paraId="6046891C" w14:textId="2FBA0C7C" w:rsidR="0090229F" w:rsidRPr="00E246B8" w:rsidRDefault="00000000" w:rsidP="00E246B8">
      <w:pPr>
        <w:pStyle w:val="ListParagraph"/>
        <w:numPr>
          <w:ilvl w:val="0"/>
          <w:numId w:val="13"/>
        </w:numPr>
        <w:bidi/>
        <w:spacing w:line="360" w:lineRule="auto"/>
        <w:rPr>
          <w:sz w:val="24"/>
          <w:szCs w:val="24"/>
        </w:rPr>
      </w:pPr>
      <w:r w:rsidRPr="00E246B8">
        <w:rPr>
          <w:sz w:val="24"/>
          <w:szCs w:val="24"/>
          <w:rtl/>
        </w:rPr>
        <w:t>تمييز المشاركة قبل بداية التقديم عن المشاركة أثناءه.</w:t>
      </w:r>
    </w:p>
    <w:p w14:paraId="0D06D2F7" w14:textId="5B4C0C95" w:rsidR="0090229F" w:rsidRPr="00E246B8" w:rsidRDefault="00000000" w:rsidP="00E246B8">
      <w:pPr>
        <w:pStyle w:val="ListParagraph"/>
        <w:numPr>
          <w:ilvl w:val="0"/>
          <w:numId w:val="13"/>
        </w:numPr>
        <w:bidi/>
        <w:spacing w:line="360" w:lineRule="auto"/>
        <w:rPr>
          <w:sz w:val="24"/>
          <w:szCs w:val="24"/>
        </w:rPr>
      </w:pPr>
      <w:r w:rsidRPr="00E246B8">
        <w:rPr>
          <w:sz w:val="24"/>
          <w:szCs w:val="24"/>
          <w:rtl/>
        </w:rPr>
        <w:t>استخدام محور متصل يشمل أيامًا لا توجد بها سجلات؛ عرض العناصر دون بيانات وقياس الصفر يحتاجان ضبط الرسم والمقياس.</w:t>
      </w:r>
    </w:p>
    <w:p w14:paraId="59D80567" w14:textId="5474AC71" w:rsidR="0090229F" w:rsidRPr="00E246B8" w:rsidRDefault="00000000" w:rsidP="00E246B8">
      <w:pPr>
        <w:pStyle w:val="ListParagraph"/>
        <w:numPr>
          <w:ilvl w:val="0"/>
          <w:numId w:val="13"/>
        </w:numPr>
        <w:bidi/>
        <w:spacing w:line="360" w:lineRule="auto"/>
        <w:rPr>
          <w:sz w:val="24"/>
          <w:szCs w:val="24"/>
        </w:rPr>
      </w:pPr>
      <w:r w:rsidRPr="00E246B8">
        <w:rPr>
          <w:sz w:val="24"/>
          <w:szCs w:val="24"/>
          <w:rtl/>
        </w:rPr>
        <w:t>تجهيز فلتر زمني واحد للتفاعل بدل تكرار اشتقاقات الأسبوع في ملايين الصفوف.</w:t>
      </w:r>
    </w:p>
    <w:p w14:paraId="4F5418AF" w14:textId="77777777" w:rsidR="0090229F" w:rsidRPr="00E246B8" w:rsidRDefault="00000000" w:rsidP="00E246B8">
      <w:pPr>
        <w:pStyle w:val="ListParagraph"/>
        <w:numPr>
          <w:ilvl w:val="0"/>
          <w:numId w:val="12"/>
        </w:numPr>
        <w:bidi/>
        <w:spacing w:line="360" w:lineRule="auto"/>
        <w:ind w:left="720"/>
        <w:rPr>
          <w:sz w:val="24"/>
          <w:szCs w:val="24"/>
        </w:rPr>
      </w:pPr>
      <w:r w:rsidRPr="00E246B8">
        <w:rPr>
          <w:sz w:val="24"/>
          <w:szCs w:val="24"/>
          <w:rtl/>
        </w:rPr>
        <w:t>في النسخة الحالية العلاقة الوحيدة هي RelativeDay مع InteractionDay. شمول نطاق أيام التسجيل والتسليم لا ينشئ علاقات معها. البُعد ليس Calendar ولا يُستخدم كجدول تاريخ تقويمي أو لحساب يوم الأسبوع والعطلات. وبعد حدود مدة التقديم يبقى التصنيف After start؛ لا يحتوي الكود تصنيفًا مستقلاً لما بعد نهاية المقرر.</w:t>
      </w:r>
    </w:p>
    <w:p w14:paraId="6843CA5D" w14:textId="77777777" w:rsidR="0090229F" w:rsidRPr="00E246B8" w:rsidRDefault="00000000" w:rsidP="00E246B8">
      <w:pPr>
        <w:pStyle w:val="ListParagraph"/>
        <w:numPr>
          <w:ilvl w:val="0"/>
          <w:numId w:val="12"/>
        </w:numPr>
        <w:bidi/>
        <w:spacing w:line="360" w:lineRule="auto"/>
        <w:ind w:left="720"/>
        <w:rPr>
          <w:sz w:val="24"/>
          <w:szCs w:val="24"/>
        </w:rPr>
      </w:pPr>
      <w:r w:rsidRPr="00E246B8">
        <w:rPr>
          <w:sz w:val="24"/>
          <w:szCs w:val="24"/>
          <w:rtl/>
        </w:rPr>
        <w:t>رسم مقترح: المحور StudyWeekNumber، القيم مجموع النقرات، وتقسيم الخطوط FinalResult. للمقارنة العادلة بين مجموعات مختلفة الحجم اعرض أيضًا النقرات لكل تسجيل، مع تحديد فترة القياس ومقام التسجيلات المؤهلة.</w:t>
      </w:r>
    </w:p>
    <w:p w14:paraId="0BB734FE" w14:textId="77777777" w:rsidR="0090229F" w:rsidRDefault="00000000" w:rsidP="00EB4E39">
      <w:pPr>
        <w:bidi/>
      </w:pPr>
      <w:r>
        <w:br w:type="page"/>
      </w:r>
    </w:p>
    <w:p w14:paraId="0E78BAA2" w14:textId="21E17957" w:rsidR="0090229F" w:rsidRDefault="00000000" w:rsidP="00EB4E39">
      <w:pPr>
        <w:pStyle w:val="Heading1"/>
        <w:bidi/>
      </w:pPr>
      <w:r>
        <w:rPr>
          <w:rFonts w:ascii="Arial" w:hAnsi="Arial" w:cs="Arial"/>
          <w:b w:val="0"/>
          <w:rtl/>
        </w:rPr>
        <w:lastRenderedPageBreak/>
        <w:t>‎</w:t>
      </w:r>
      <w:r w:rsidR="00766D0D">
        <w:rPr>
          <w:rFonts w:ascii="Arial" w:hAnsi="Arial" w:cs="Arial" w:hint="cs"/>
          <w:b w:val="0"/>
          <w:rtl/>
        </w:rPr>
        <w:t>-</w:t>
      </w:r>
      <w:r>
        <w:rPr>
          <w:rFonts w:ascii="Arial" w:hAnsi="Arial" w:cs="Arial"/>
          <w:b w:val="0"/>
          <w:rtl/>
        </w:rPr>
        <w:t xml:space="preserve">12‎ </w:t>
      </w:r>
      <w:r w:rsidRPr="00766D0D">
        <w:rPr>
          <w:rFonts w:ascii="Arial" w:hAnsi="Arial" w:cs="Arial"/>
          <w:b w:val="0"/>
          <w:sz w:val="36"/>
          <w:szCs w:val="32"/>
          <w:rtl/>
        </w:rPr>
        <w:t>شرح DimFinalResult وأهميته</w:t>
      </w:r>
    </w:p>
    <w:p w14:paraId="489CA1D5" w14:textId="77777777" w:rsidR="0090229F" w:rsidRPr="00766D0D" w:rsidRDefault="00000000" w:rsidP="00766D0D">
      <w:pPr>
        <w:tabs>
          <w:tab w:val="left" w:pos="310"/>
        </w:tabs>
        <w:bidi/>
        <w:ind w:left="452"/>
        <w:rPr>
          <w:sz w:val="24"/>
          <w:szCs w:val="24"/>
        </w:rPr>
      </w:pPr>
      <w:r w:rsidRPr="00766D0D">
        <w:rPr>
          <w:sz w:val="24"/>
          <w:szCs w:val="24"/>
          <w:rtl/>
        </w:rPr>
        <w:t xml:space="preserve">هذا البُعد يحتوي </w:t>
      </w:r>
      <w:r w:rsidRPr="00766D0D">
        <w:rPr>
          <w:b/>
          <w:sz w:val="24"/>
          <w:szCs w:val="24"/>
          <w:rtl/>
        </w:rPr>
        <w:t>‎5‎ صفوف و4 أعمدة</w:t>
      </w:r>
      <w:r w:rsidRPr="00766D0D">
        <w:rPr>
          <w:sz w:val="24"/>
          <w:szCs w:val="24"/>
          <w:rtl/>
        </w:rPr>
        <w:t xml:space="preserve">. يفصل تصنيف النتيجة عن صفوف النشاط ويتيح Slicer واحدًا للنتيجة يصفّي </w:t>
      </w:r>
      <w:proofErr w:type="gramStart"/>
      <w:r w:rsidRPr="00766D0D">
        <w:rPr>
          <w:sz w:val="24"/>
          <w:szCs w:val="24"/>
          <w:rtl/>
        </w:rPr>
        <w:t>الـFacts</w:t>
      </w:r>
      <w:proofErr w:type="gramEnd"/>
      <w:r w:rsidRPr="00766D0D">
        <w:rPr>
          <w:sz w:val="24"/>
          <w:szCs w:val="24"/>
          <w:rtl/>
        </w:rPr>
        <w:t xml:space="preserve"> الثلاثة حسب النتيجة النهائية للتسجيل الذي ينتمي إليه النشاط.</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1008"/>
        <w:gridCol w:w="4464"/>
        <w:gridCol w:w="2448"/>
        <w:gridCol w:w="2592"/>
      </w:tblGrid>
      <w:tr w:rsidR="0090229F" w14:paraId="6D1490EB" w14:textId="77777777" w:rsidTr="00766D0D">
        <w:trPr>
          <w:cantSplit/>
          <w:tblHeader/>
          <w:jc w:val="center"/>
        </w:trPr>
        <w:tc>
          <w:tcPr>
            <w:tcW w:w="1008" w:type="dxa"/>
            <w:shd w:val="clear" w:color="auto" w:fill="DBEAFE"/>
            <w:tcMar>
              <w:top w:w="50" w:type="dxa"/>
              <w:left w:w="50" w:type="dxa"/>
              <w:bottom w:w="50" w:type="dxa"/>
              <w:right w:w="50" w:type="dxa"/>
            </w:tcMar>
            <w:vAlign w:val="center"/>
          </w:tcPr>
          <w:p w14:paraId="3BF93F12" w14:textId="77777777" w:rsidR="0090229F" w:rsidRDefault="00000000" w:rsidP="00766D0D">
            <w:pPr>
              <w:bidi/>
              <w:spacing w:before="40" w:after="40" w:line="252" w:lineRule="auto"/>
              <w:jc w:val="center"/>
            </w:pPr>
            <w:r>
              <w:rPr>
                <w:b/>
                <w:sz w:val="19"/>
              </w:rPr>
              <w:t>Key</w:t>
            </w:r>
          </w:p>
        </w:tc>
        <w:tc>
          <w:tcPr>
            <w:tcW w:w="4464" w:type="dxa"/>
            <w:shd w:val="clear" w:color="auto" w:fill="DBEAFE"/>
            <w:tcMar>
              <w:top w:w="50" w:type="dxa"/>
              <w:left w:w="50" w:type="dxa"/>
              <w:bottom w:w="50" w:type="dxa"/>
              <w:right w:w="50" w:type="dxa"/>
            </w:tcMar>
            <w:vAlign w:val="center"/>
          </w:tcPr>
          <w:p w14:paraId="63F57572" w14:textId="77777777" w:rsidR="0090229F" w:rsidRDefault="00000000" w:rsidP="00766D0D">
            <w:pPr>
              <w:bidi/>
              <w:spacing w:before="40" w:after="40" w:line="252" w:lineRule="auto"/>
              <w:jc w:val="center"/>
            </w:pPr>
            <w:r>
              <w:rPr>
                <w:b/>
                <w:sz w:val="19"/>
              </w:rPr>
              <w:t>FinalResult</w:t>
            </w:r>
          </w:p>
        </w:tc>
        <w:tc>
          <w:tcPr>
            <w:tcW w:w="2448" w:type="dxa"/>
            <w:shd w:val="clear" w:color="auto" w:fill="DBEAFE"/>
            <w:tcMar>
              <w:top w:w="50" w:type="dxa"/>
              <w:left w:w="50" w:type="dxa"/>
              <w:bottom w:w="50" w:type="dxa"/>
              <w:right w:w="50" w:type="dxa"/>
            </w:tcMar>
            <w:vAlign w:val="center"/>
          </w:tcPr>
          <w:p w14:paraId="5AA7836F" w14:textId="77777777" w:rsidR="0090229F" w:rsidRDefault="00000000" w:rsidP="00766D0D">
            <w:pPr>
              <w:bidi/>
              <w:spacing w:before="40" w:after="40" w:line="252" w:lineRule="auto"/>
              <w:jc w:val="center"/>
            </w:pPr>
            <w:r>
              <w:rPr>
                <w:b/>
                <w:sz w:val="19"/>
              </w:rPr>
              <w:t>IsSuccess</w:t>
            </w:r>
          </w:p>
        </w:tc>
        <w:tc>
          <w:tcPr>
            <w:tcW w:w="2592" w:type="dxa"/>
            <w:shd w:val="clear" w:color="auto" w:fill="DBEAFE"/>
            <w:tcMar>
              <w:top w:w="50" w:type="dxa"/>
              <w:left w:w="50" w:type="dxa"/>
              <w:bottom w:w="50" w:type="dxa"/>
              <w:right w:w="50" w:type="dxa"/>
            </w:tcMar>
            <w:vAlign w:val="center"/>
          </w:tcPr>
          <w:p w14:paraId="676A1E2D" w14:textId="77777777" w:rsidR="0090229F" w:rsidRDefault="00000000" w:rsidP="00766D0D">
            <w:pPr>
              <w:bidi/>
              <w:spacing w:before="40" w:after="40" w:line="252" w:lineRule="auto"/>
              <w:jc w:val="center"/>
            </w:pPr>
            <w:r>
              <w:rPr>
                <w:b/>
                <w:sz w:val="19"/>
              </w:rPr>
              <w:t>IsWithdrawn</w:t>
            </w:r>
          </w:p>
        </w:tc>
      </w:tr>
      <w:tr w:rsidR="0090229F" w14:paraId="0E7D5E21" w14:textId="77777777" w:rsidTr="00766D0D">
        <w:trPr>
          <w:cantSplit/>
          <w:jc w:val="center"/>
        </w:trPr>
        <w:tc>
          <w:tcPr>
            <w:tcW w:w="1008" w:type="dxa"/>
            <w:shd w:val="clear" w:color="auto" w:fill="FFFFFF"/>
            <w:tcMar>
              <w:top w:w="50" w:type="dxa"/>
              <w:left w:w="50" w:type="dxa"/>
              <w:bottom w:w="50" w:type="dxa"/>
              <w:right w:w="50" w:type="dxa"/>
            </w:tcMar>
            <w:vAlign w:val="center"/>
          </w:tcPr>
          <w:p w14:paraId="490868C7" w14:textId="77777777" w:rsidR="0090229F" w:rsidRDefault="00000000" w:rsidP="00766D0D">
            <w:pPr>
              <w:bidi/>
              <w:spacing w:before="40" w:after="40" w:line="252" w:lineRule="auto"/>
              <w:jc w:val="center"/>
            </w:pPr>
            <w:r>
              <w:rPr>
                <w:sz w:val="19"/>
              </w:rPr>
              <w:t>‎0‎</w:t>
            </w:r>
          </w:p>
        </w:tc>
        <w:tc>
          <w:tcPr>
            <w:tcW w:w="4464" w:type="dxa"/>
            <w:shd w:val="clear" w:color="auto" w:fill="FFFFFF"/>
            <w:tcMar>
              <w:top w:w="50" w:type="dxa"/>
              <w:left w:w="50" w:type="dxa"/>
              <w:bottom w:w="50" w:type="dxa"/>
              <w:right w:w="50" w:type="dxa"/>
            </w:tcMar>
            <w:vAlign w:val="center"/>
          </w:tcPr>
          <w:p w14:paraId="62A8793A" w14:textId="77777777" w:rsidR="0090229F" w:rsidRDefault="00000000" w:rsidP="00766D0D">
            <w:pPr>
              <w:bidi/>
              <w:spacing w:before="40" w:after="40" w:line="252" w:lineRule="auto"/>
              <w:jc w:val="center"/>
            </w:pPr>
            <w:r>
              <w:rPr>
                <w:sz w:val="19"/>
              </w:rPr>
              <w:t>UNKNOWN</w:t>
            </w:r>
          </w:p>
        </w:tc>
        <w:tc>
          <w:tcPr>
            <w:tcW w:w="2448" w:type="dxa"/>
            <w:shd w:val="clear" w:color="auto" w:fill="FFFFFF"/>
            <w:tcMar>
              <w:top w:w="50" w:type="dxa"/>
              <w:left w:w="50" w:type="dxa"/>
              <w:bottom w:w="50" w:type="dxa"/>
              <w:right w:w="50" w:type="dxa"/>
            </w:tcMar>
            <w:vAlign w:val="center"/>
          </w:tcPr>
          <w:p w14:paraId="743F853A" w14:textId="77777777" w:rsidR="0090229F" w:rsidRDefault="00000000" w:rsidP="00766D0D">
            <w:pPr>
              <w:bidi/>
              <w:spacing w:before="40" w:after="40" w:line="252" w:lineRule="auto"/>
              <w:jc w:val="center"/>
            </w:pPr>
            <w:r>
              <w:rPr>
                <w:sz w:val="19"/>
              </w:rPr>
              <w:t>‎0‎</w:t>
            </w:r>
          </w:p>
        </w:tc>
        <w:tc>
          <w:tcPr>
            <w:tcW w:w="2592" w:type="dxa"/>
            <w:shd w:val="clear" w:color="auto" w:fill="FFFFFF"/>
            <w:tcMar>
              <w:top w:w="50" w:type="dxa"/>
              <w:left w:w="50" w:type="dxa"/>
              <w:bottom w:w="50" w:type="dxa"/>
              <w:right w:w="50" w:type="dxa"/>
            </w:tcMar>
            <w:vAlign w:val="center"/>
          </w:tcPr>
          <w:p w14:paraId="43E6F622" w14:textId="77777777" w:rsidR="0090229F" w:rsidRDefault="00000000" w:rsidP="00766D0D">
            <w:pPr>
              <w:bidi/>
              <w:spacing w:before="40" w:after="40" w:line="252" w:lineRule="auto"/>
              <w:jc w:val="center"/>
            </w:pPr>
            <w:r>
              <w:rPr>
                <w:sz w:val="19"/>
              </w:rPr>
              <w:t>‎0‎</w:t>
            </w:r>
          </w:p>
        </w:tc>
      </w:tr>
      <w:tr w:rsidR="0090229F" w14:paraId="492434DB" w14:textId="77777777" w:rsidTr="00766D0D">
        <w:trPr>
          <w:cantSplit/>
          <w:jc w:val="center"/>
        </w:trPr>
        <w:tc>
          <w:tcPr>
            <w:tcW w:w="1008" w:type="dxa"/>
            <w:shd w:val="clear" w:color="auto" w:fill="F4F6F8"/>
            <w:tcMar>
              <w:top w:w="50" w:type="dxa"/>
              <w:left w:w="50" w:type="dxa"/>
              <w:bottom w:w="50" w:type="dxa"/>
              <w:right w:w="50" w:type="dxa"/>
            </w:tcMar>
            <w:vAlign w:val="center"/>
          </w:tcPr>
          <w:p w14:paraId="7A90E16A" w14:textId="77777777" w:rsidR="0090229F" w:rsidRDefault="00000000" w:rsidP="00766D0D">
            <w:pPr>
              <w:bidi/>
              <w:spacing w:before="40" w:after="40" w:line="252" w:lineRule="auto"/>
              <w:jc w:val="center"/>
            </w:pPr>
            <w:r>
              <w:rPr>
                <w:sz w:val="19"/>
              </w:rPr>
              <w:t>‎1‎</w:t>
            </w:r>
          </w:p>
        </w:tc>
        <w:tc>
          <w:tcPr>
            <w:tcW w:w="4464" w:type="dxa"/>
            <w:shd w:val="clear" w:color="auto" w:fill="F4F6F8"/>
            <w:tcMar>
              <w:top w:w="50" w:type="dxa"/>
              <w:left w:w="50" w:type="dxa"/>
              <w:bottom w:w="50" w:type="dxa"/>
              <w:right w:w="50" w:type="dxa"/>
            </w:tcMar>
            <w:vAlign w:val="center"/>
          </w:tcPr>
          <w:p w14:paraId="2324A003" w14:textId="77777777" w:rsidR="0090229F" w:rsidRDefault="00000000" w:rsidP="00766D0D">
            <w:pPr>
              <w:bidi/>
              <w:spacing w:before="40" w:after="40" w:line="252" w:lineRule="auto"/>
              <w:jc w:val="center"/>
            </w:pPr>
            <w:r>
              <w:rPr>
                <w:sz w:val="19"/>
              </w:rPr>
              <w:t>PASS</w:t>
            </w:r>
          </w:p>
        </w:tc>
        <w:tc>
          <w:tcPr>
            <w:tcW w:w="2448" w:type="dxa"/>
            <w:shd w:val="clear" w:color="auto" w:fill="F4F6F8"/>
            <w:tcMar>
              <w:top w:w="50" w:type="dxa"/>
              <w:left w:w="50" w:type="dxa"/>
              <w:bottom w:w="50" w:type="dxa"/>
              <w:right w:w="50" w:type="dxa"/>
            </w:tcMar>
            <w:vAlign w:val="center"/>
          </w:tcPr>
          <w:p w14:paraId="4F1B5A59" w14:textId="77777777" w:rsidR="0090229F" w:rsidRDefault="00000000" w:rsidP="00766D0D">
            <w:pPr>
              <w:bidi/>
              <w:spacing w:before="40" w:after="40" w:line="252" w:lineRule="auto"/>
              <w:jc w:val="center"/>
            </w:pPr>
            <w:r>
              <w:rPr>
                <w:sz w:val="19"/>
              </w:rPr>
              <w:t>‎1‎</w:t>
            </w:r>
          </w:p>
        </w:tc>
        <w:tc>
          <w:tcPr>
            <w:tcW w:w="2592" w:type="dxa"/>
            <w:shd w:val="clear" w:color="auto" w:fill="F4F6F8"/>
            <w:tcMar>
              <w:top w:w="50" w:type="dxa"/>
              <w:left w:w="50" w:type="dxa"/>
              <w:bottom w:w="50" w:type="dxa"/>
              <w:right w:w="50" w:type="dxa"/>
            </w:tcMar>
            <w:vAlign w:val="center"/>
          </w:tcPr>
          <w:p w14:paraId="6765D834" w14:textId="77777777" w:rsidR="0090229F" w:rsidRDefault="00000000" w:rsidP="00766D0D">
            <w:pPr>
              <w:bidi/>
              <w:spacing w:before="40" w:after="40" w:line="252" w:lineRule="auto"/>
              <w:jc w:val="center"/>
            </w:pPr>
            <w:r>
              <w:rPr>
                <w:sz w:val="19"/>
              </w:rPr>
              <w:t>‎0‎</w:t>
            </w:r>
          </w:p>
        </w:tc>
      </w:tr>
      <w:tr w:rsidR="0090229F" w14:paraId="2B9E0A00" w14:textId="77777777" w:rsidTr="00766D0D">
        <w:trPr>
          <w:cantSplit/>
          <w:jc w:val="center"/>
        </w:trPr>
        <w:tc>
          <w:tcPr>
            <w:tcW w:w="1008" w:type="dxa"/>
            <w:shd w:val="clear" w:color="auto" w:fill="FFFFFF"/>
            <w:tcMar>
              <w:top w:w="50" w:type="dxa"/>
              <w:left w:w="50" w:type="dxa"/>
              <w:bottom w:w="50" w:type="dxa"/>
              <w:right w:w="50" w:type="dxa"/>
            </w:tcMar>
            <w:vAlign w:val="center"/>
          </w:tcPr>
          <w:p w14:paraId="0D0C99F7" w14:textId="77777777" w:rsidR="0090229F" w:rsidRDefault="00000000" w:rsidP="00766D0D">
            <w:pPr>
              <w:bidi/>
              <w:spacing w:before="40" w:after="40" w:line="252" w:lineRule="auto"/>
              <w:jc w:val="center"/>
            </w:pPr>
            <w:r>
              <w:rPr>
                <w:sz w:val="19"/>
              </w:rPr>
              <w:t>‎2‎</w:t>
            </w:r>
          </w:p>
        </w:tc>
        <w:tc>
          <w:tcPr>
            <w:tcW w:w="4464" w:type="dxa"/>
            <w:shd w:val="clear" w:color="auto" w:fill="FFFFFF"/>
            <w:tcMar>
              <w:top w:w="50" w:type="dxa"/>
              <w:left w:w="50" w:type="dxa"/>
              <w:bottom w:w="50" w:type="dxa"/>
              <w:right w:w="50" w:type="dxa"/>
            </w:tcMar>
            <w:vAlign w:val="center"/>
          </w:tcPr>
          <w:p w14:paraId="377B5B7E" w14:textId="77777777" w:rsidR="0090229F" w:rsidRDefault="00000000" w:rsidP="00766D0D">
            <w:pPr>
              <w:bidi/>
              <w:spacing w:before="40" w:after="40" w:line="252" w:lineRule="auto"/>
              <w:jc w:val="center"/>
            </w:pPr>
            <w:r>
              <w:rPr>
                <w:sz w:val="19"/>
              </w:rPr>
              <w:t>DISTINCTION</w:t>
            </w:r>
          </w:p>
        </w:tc>
        <w:tc>
          <w:tcPr>
            <w:tcW w:w="2448" w:type="dxa"/>
            <w:shd w:val="clear" w:color="auto" w:fill="FFFFFF"/>
            <w:tcMar>
              <w:top w:w="50" w:type="dxa"/>
              <w:left w:w="50" w:type="dxa"/>
              <w:bottom w:w="50" w:type="dxa"/>
              <w:right w:w="50" w:type="dxa"/>
            </w:tcMar>
            <w:vAlign w:val="center"/>
          </w:tcPr>
          <w:p w14:paraId="1271C48C" w14:textId="77777777" w:rsidR="0090229F" w:rsidRDefault="00000000" w:rsidP="00766D0D">
            <w:pPr>
              <w:bidi/>
              <w:spacing w:before="40" w:after="40" w:line="252" w:lineRule="auto"/>
              <w:jc w:val="center"/>
            </w:pPr>
            <w:r>
              <w:rPr>
                <w:sz w:val="19"/>
              </w:rPr>
              <w:t>‎1‎</w:t>
            </w:r>
          </w:p>
        </w:tc>
        <w:tc>
          <w:tcPr>
            <w:tcW w:w="2592" w:type="dxa"/>
            <w:shd w:val="clear" w:color="auto" w:fill="FFFFFF"/>
            <w:tcMar>
              <w:top w:w="50" w:type="dxa"/>
              <w:left w:w="50" w:type="dxa"/>
              <w:bottom w:w="50" w:type="dxa"/>
              <w:right w:w="50" w:type="dxa"/>
            </w:tcMar>
            <w:vAlign w:val="center"/>
          </w:tcPr>
          <w:p w14:paraId="318DE52F" w14:textId="77777777" w:rsidR="0090229F" w:rsidRDefault="00000000" w:rsidP="00766D0D">
            <w:pPr>
              <w:bidi/>
              <w:spacing w:before="40" w:after="40" w:line="252" w:lineRule="auto"/>
              <w:jc w:val="center"/>
            </w:pPr>
            <w:r>
              <w:rPr>
                <w:sz w:val="19"/>
              </w:rPr>
              <w:t>‎0‎</w:t>
            </w:r>
          </w:p>
        </w:tc>
      </w:tr>
      <w:tr w:rsidR="0090229F" w14:paraId="2E568884" w14:textId="77777777" w:rsidTr="00766D0D">
        <w:trPr>
          <w:cantSplit/>
          <w:jc w:val="center"/>
        </w:trPr>
        <w:tc>
          <w:tcPr>
            <w:tcW w:w="1008" w:type="dxa"/>
            <w:shd w:val="clear" w:color="auto" w:fill="F4F6F8"/>
            <w:tcMar>
              <w:top w:w="50" w:type="dxa"/>
              <w:left w:w="50" w:type="dxa"/>
              <w:bottom w:w="50" w:type="dxa"/>
              <w:right w:w="50" w:type="dxa"/>
            </w:tcMar>
            <w:vAlign w:val="center"/>
          </w:tcPr>
          <w:p w14:paraId="68F2783E" w14:textId="77777777" w:rsidR="0090229F" w:rsidRDefault="00000000" w:rsidP="00766D0D">
            <w:pPr>
              <w:bidi/>
              <w:spacing w:before="40" w:after="40" w:line="252" w:lineRule="auto"/>
              <w:jc w:val="center"/>
            </w:pPr>
            <w:r>
              <w:rPr>
                <w:sz w:val="19"/>
              </w:rPr>
              <w:t>‎3‎</w:t>
            </w:r>
          </w:p>
        </w:tc>
        <w:tc>
          <w:tcPr>
            <w:tcW w:w="4464" w:type="dxa"/>
            <w:shd w:val="clear" w:color="auto" w:fill="F4F6F8"/>
            <w:tcMar>
              <w:top w:w="50" w:type="dxa"/>
              <w:left w:w="50" w:type="dxa"/>
              <w:bottom w:w="50" w:type="dxa"/>
              <w:right w:w="50" w:type="dxa"/>
            </w:tcMar>
            <w:vAlign w:val="center"/>
          </w:tcPr>
          <w:p w14:paraId="38FBBEFC" w14:textId="77777777" w:rsidR="0090229F" w:rsidRDefault="00000000" w:rsidP="00766D0D">
            <w:pPr>
              <w:bidi/>
              <w:spacing w:before="40" w:after="40" w:line="252" w:lineRule="auto"/>
              <w:jc w:val="center"/>
            </w:pPr>
            <w:r>
              <w:rPr>
                <w:sz w:val="19"/>
              </w:rPr>
              <w:t>FAIL</w:t>
            </w:r>
          </w:p>
        </w:tc>
        <w:tc>
          <w:tcPr>
            <w:tcW w:w="2448" w:type="dxa"/>
            <w:shd w:val="clear" w:color="auto" w:fill="F4F6F8"/>
            <w:tcMar>
              <w:top w:w="50" w:type="dxa"/>
              <w:left w:w="50" w:type="dxa"/>
              <w:bottom w:w="50" w:type="dxa"/>
              <w:right w:w="50" w:type="dxa"/>
            </w:tcMar>
            <w:vAlign w:val="center"/>
          </w:tcPr>
          <w:p w14:paraId="2CDAA8EF" w14:textId="77777777" w:rsidR="0090229F" w:rsidRDefault="00000000" w:rsidP="00766D0D">
            <w:pPr>
              <w:bidi/>
              <w:spacing w:before="40" w:after="40" w:line="252" w:lineRule="auto"/>
              <w:jc w:val="center"/>
            </w:pPr>
            <w:r>
              <w:rPr>
                <w:sz w:val="19"/>
              </w:rPr>
              <w:t>‎0‎</w:t>
            </w:r>
          </w:p>
        </w:tc>
        <w:tc>
          <w:tcPr>
            <w:tcW w:w="2592" w:type="dxa"/>
            <w:shd w:val="clear" w:color="auto" w:fill="F4F6F8"/>
            <w:tcMar>
              <w:top w:w="50" w:type="dxa"/>
              <w:left w:w="50" w:type="dxa"/>
              <w:bottom w:w="50" w:type="dxa"/>
              <w:right w:w="50" w:type="dxa"/>
            </w:tcMar>
            <w:vAlign w:val="center"/>
          </w:tcPr>
          <w:p w14:paraId="5B8F9511" w14:textId="77777777" w:rsidR="0090229F" w:rsidRDefault="00000000" w:rsidP="00766D0D">
            <w:pPr>
              <w:bidi/>
              <w:spacing w:before="40" w:after="40" w:line="252" w:lineRule="auto"/>
              <w:jc w:val="center"/>
            </w:pPr>
            <w:r>
              <w:rPr>
                <w:sz w:val="19"/>
              </w:rPr>
              <w:t>‎0‎</w:t>
            </w:r>
          </w:p>
        </w:tc>
      </w:tr>
      <w:tr w:rsidR="0090229F" w14:paraId="3F531DD6" w14:textId="77777777" w:rsidTr="00766D0D">
        <w:trPr>
          <w:cantSplit/>
          <w:jc w:val="center"/>
        </w:trPr>
        <w:tc>
          <w:tcPr>
            <w:tcW w:w="1008" w:type="dxa"/>
            <w:shd w:val="clear" w:color="auto" w:fill="FFFFFF"/>
            <w:tcMar>
              <w:top w:w="50" w:type="dxa"/>
              <w:left w:w="50" w:type="dxa"/>
              <w:bottom w:w="50" w:type="dxa"/>
              <w:right w:w="50" w:type="dxa"/>
            </w:tcMar>
            <w:vAlign w:val="center"/>
          </w:tcPr>
          <w:p w14:paraId="48BFF38A" w14:textId="77777777" w:rsidR="0090229F" w:rsidRDefault="00000000" w:rsidP="00766D0D">
            <w:pPr>
              <w:bidi/>
              <w:spacing w:before="40" w:after="40" w:line="252" w:lineRule="auto"/>
              <w:jc w:val="center"/>
            </w:pPr>
            <w:r>
              <w:rPr>
                <w:sz w:val="19"/>
              </w:rPr>
              <w:t>‎4‎</w:t>
            </w:r>
          </w:p>
        </w:tc>
        <w:tc>
          <w:tcPr>
            <w:tcW w:w="4464" w:type="dxa"/>
            <w:shd w:val="clear" w:color="auto" w:fill="FFFFFF"/>
            <w:tcMar>
              <w:top w:w="50" w:type="dxa"/>
              <w:left w:w="50" w:type="dxa"/>
              <w:bottom w:w="50" w:type="dxa"/>
              <w:right w:w="50" w:type="dxa"/>
            </w:tcMar>
            <w:vAlign w:val="center"/>
          </w:tcPr>
          <w:p w14:paraId="06EEC8D5" w14:textId="77777777" w:rsidR="0090229F" w:rsidRDefault="00000000" w:rsidP="00766D0D">
            <w:pPr>
              <w:bidi/>
              <w:spacing w:before="40" w:after="40" w:line="252" w:lineRule="auto"/>
              <w:jc w:val="center"/>
            </w:pPr>
            <w:r>
              <w:rPr>
                <w:sz w:val="19"/>
              </w:rPr>
              <w:t>WITHDRAWN</w:t>
            </w:r>
          </w:p>
        </w:tc>
        <w:tc>
          <w:tcPr>
            <w:tcW w:w="2448" w:type="dxa"/>
            <w:shd w:val="clear" w:color="auto" w:fill="FFFFFF"/>
            <w:tcMar>
              <w:top w:w="50" w:type="dxa"/>
              <w:left w:w="50" w:type="dxa"/>
              <w:bottom w:w="50" w:type="dxa"/>
              <w:right w:w="50" w:type="dxa"/>
            </w:tcMar>
            <w:vAlign w:val="center"/>
          </w:tcPr>
          <w:p w14:paraId="119B42BD" w14:textId="77777777" w:rsidR="0090229F" w:rsidRDefault="00000000" w:rsidP="00766D0D">
            <w:pPr>
              <w:bidi/>
              <w:spacing w:before="40" w:after="40" w:line="252" w:lineRule="auto"/>
              <w:jc w:val="center"/>
            </w:pPr>
            <w:r>
              <w:rPr>
                <w:sz w:val="19"/>
              </w:rPr>
              <w:t>‎0‎</w:t>
            </w:r>
          </w:p>
        </w:tc>
        <w:tc>
          <w:tcPr>
            <w:tcW w:w="2592" w:type="dxa"/>
            <w:shd w:val="clear" w:color="auto" w:fill="FFFFFF"/>
            <w:tcMar>
              <w:top w:w="50" w:type="dxa"/>
              <w:left w:w="50" w:type="dxa"/>
              <w:bottom w:w="50" w:type="dxa"/>
              <w:right w:w="50" w:type="dxa"/>
            </w:tcMar>
            <w:vAlign w:val="center"/>
          </w:tcPr>
          <w:p w14:paraId="0C5BF859" w14:textId="77777777" w:rsidR="0090229F" w:rsidRDefault="00000000" w:rsidP="00766D0D">
            <w:pPr>
              <w:bidi/>
              <w:spacing w:before="40" w:after="40" w:line="252" w:lineRule="auto"/>
              <w:jc w:val="center"/>
            </w:pPr>
            <w:r>
              <w:rPr>
                <w:sz w:val="19"/>
              </w:rPr>
              <w:t>‎1‎</w:t>
            </w:r>
          </w:p>
        </w:tc>
      </w:tr>
    </w:tbl>
    <w:p w14:paraId="72AC7AB9" w14:textId="77777777" w:rsidR="0090229F" w:rsidRDefault="0090229F" w:rsidP="00766D0D">
      <w:pPr>
        <w:bidi/>
        <w:spacing w:after="0" w:line="276" w:lineRule="auto"/>
      </w:pPr>
    </w:p>
    <w:p w14:paraId="5DECFF32" w14:textId="45D33C98" w:rsidR="0090229F" w:rsidRPr="00766D0D" w:rsidRDefault="00000000" w:rsidP="00E246B8">
      <w:pPr>
        <w:bidi/>
        <w:spacing w:line="360" w:lineRule="auto"/>
        <w:jc w:val="lowKashida"/>
        <w:rPr>
          <w:sz w:val="24"/>
          <w:szCs w:val="24"/>
        </w:rPr>
      </w:pPr>
      <w:r w:rsidRPr="00766D0D">
        <w:rPr>
          <w:sz w:val="24"/>
          <w:szCs w:val="24"/>
          <w:rtl/>
        </w:rPr>
        <w:t xml:space="preserve">IsSuccess يجمع PASS وDISTINCTION تحت شرط واحد. IsWithdrawn يختصر اختيار WITHDRAWN. </w:t>
      </w:r>
      <w:r w:rsidR="00766D0D">
        <w:rPr>
          <w:sz w:val="24"/>
          <w:szCs w:val="24"/>
          <w:rtl/>
        </w:rPr>
        <w:br/>
      </w:r>
      <w:r w:rsidRPr="00766D0D">
        <w:rPr>
          <w:sz w:val="24"/>
          <w:szCs w:val="24"/>
          <w:rtl/>
        </w:rPr>
        <w:t xml:space="preserve">المؤشران يسهلان المقاييس ولا يحملان معلومات جديدة خارج FinalResult. </w:t>
      </w:r>
      <w:proofErr w:type="spellStart"/>
      <w:r w:rsidRPr="00766D0D">
        <w:rPr>
          <w:sz w:val="24"/>
          <w:szCs w:val="24"/>
          <w:rtl/>
        </w:rPr>
        <w:t>IsSuccess</w:t>
      </w:r>
      <w:proofErr w:type="spellEnd"/>
      <w:r w:rsidRPr="00766D0D">
        <w:rPr>
          <w:sz w:val="24"/>
          <w:szCs w:val="24"/>
          <w:rtl/>
        </w:rPr>
        <w:t xml:space="preserve"> = ‎0‎ لا يعني الرسوب وحده، </w:t>
      </w:r>
      <w:r w:rsidR="00766D0D">
        <w:rPr>
          <w:sz w:val="24"/>
          <w:szCs w:val="24"/>
          <w:rtl/>
        </w:rPr>
        <w:br/>
      </w:r>
      <w:r w:rsidRPr="00766D0D">
        <w:rPr>
          <w:sz w:val="24"/>
          <w:szCs w:val="24"/>
          <w:rtl/>
        </w:rPr>
        <w:t>لأنه يشمل الانسحاب والنتيجة غير المعروفة.</w:t>
      </w:r>
    </w:p>
    <w:p w14:paraId="680701E5" w14:textId="0AF8B88A" w:rsidR="0090229F" w:rsidRPr="00766D0D" w:rsidRDefault="00000000" w:rsidP="00E246B8">
      <w:pPr>
        <w:bidi/>
        <w:spacing w:line="360" w:lineRule="auto"/>
        <w:jc w:val="lowKashida"/>
        <w:rPr>
          <w:sz w:val="24"/>
          <w:szCs w:val="24"/>
        </w:rPr>
      </w:pPr>
      <w:r w:rsidRPr="00766D0D">
        <w:rPr>
          <w:sz w:val="24"/>
          <w:szCs w:val="24"/>
          <w:rtl/>
        </w:rPr>
        <w:t xml:space="preserve">UNKNOWN صف دائم في البُعد حتى لو لم يستخدمه أي تسجيل. NULL في نتيجة ODS يُحوّل إلى </w:t>
      </w:r>
      <w:proofErr w:type="spellStart"/>
      <w:r w:rsidRPr="00766D0D">
        <w:rPr>
          <w:sz w:val="24"/>
          <w:szCs w:val="24"/>
          <w:rtl/>
        </w:rPr>
        <w:t>Key</w:t>
      </w:r>
      <w:proofErr w:type="spellEnd"/>
      <w:r w:rsidRPr="00766D0D">
        <w:rPr>
          <w:sz w:val="24"/>
          <w:szCs w:val="24"/>
          <w:rtl/>
        </w:rPr>
        <w:t xml:space="preserve"> = ‎0‎ </w:t>
      </w:r>
      <w:r w:rsidR="00766D0D">
        <w:rPr>
          <w:sz w:val="24"/>
          <w:szCs w:val="24"/>
          <w:rtl/>
        </w:rPr>
        <w:br/>
      </w:r>
      <w:r w:rsidRPr="00766D0D">
        <w:rPr>
          <w:sz w:val="24"/>
          <w:szCs w:val="24"/>
          <w:rtl/>
        </w:rPr>
        <w:t xml:space="preserve">بواسطة COALESCE. نص غير مطابق للتصنيفات يفشل في المطابقة وتوقفه فحوص أعداد الصفوف. </w:t>
      </w:r>
    </w:p>
    <w:p w14:paraId="6FE09B22" w14:textId="77777777" w:rsidR="0090229F" w:rsidRPr="00766D0D" w:rsidRDefault="00000000" w:rsidP="00E246B8">
      <w:pPr>
        <w:bidi/>
        <w:spacing w:line="360" w:lineRule="auto"/>
        <w:jc w:val="lowKashida"/>
        <w:rPr>
          <w:sz w:val="24"/>
          <w:szCs w:val="24"/>
          <w:rtl/>
        </w:rPr>
      </w:pPr>
      <w:r w:rsidRPr="00766D0D">
        <w:rPr>
          <w:sz w:val="24"/>
          <w:szCs w:val="24"/>
          <w:rtl/>
        </w:rPr>
        <w:t>النتيجة تخص التسجيل وليس الطالب إلى الأبد. طالب نجح في تقديم وفشل في آخر تظهر أنشطته وفق نتيجة كل تسجيل. اختيار النجاح في البُعد يرشّح التسجيلات الناجحة وأنشطتها؛ ليس كل أنشطة الطالب عبر كل تقديماته.</w:t>
      </w:r>
    </w:p>
    <w:p w14:paraId="44F226E6" w14:textId="77777777" w:rsidR="00766D0D" w:rsidRDefault="00766D0D" w:rsidP="00E246B8">
      <w:pPr>
        <w:bidi/>
        <w:spacing w:line="360" w:lineRule="auto"/>
      </w:pPr>
    </w:p>
    <w:p w14:paraId="16AC6B9A" w14:textId="77336D18" w:rsidR="0090229F" w:rsidRDefault="00000000" w:rsidP="00E246B8">
      <w:pPr>
        <w:pStyle w:val="Heading1"/>
        <w:bidi/>
        <w:spacing w:line="360" w:lineRule="auto"/>
      </w:pPr>
      <w:r>
        <w:rPr>
          <w:rFonts w:ascii="Arial" w:hAnsi="Arial" w:cs="Arial"/>
          <w:b w:val="0"/>
          <w:rtl/>
        </w:rPr>
        <w:t>‎</w:t>
      </w:r>
      <w:r w:rsidR="00766D0D" w:rsidRPr="00766D0D">
        <w:rPr>
          <w:rFonts w:ascii="Arial" w:hAnsi="Arial" w:cs="Arial" w:hint="cs"/>
          <w:b w:val="0"/>
          <w:szCs w:val="32"/>
          <w:rtl/>
        </w:rPr>
        <w:t>-</w:t>
      </w:r>
      <w:r w:rsidRPr="00766D0D">
        <w:rPr>
          <w:rFonts w:ascii="Arial" w:hAnsi="Arial" w:cs="Arial"/>
          <w:b w:val="0"/>
          <w:szCs w:val="32"/>
          <w:rtl/>
        </w:rPr>
        <w:t>13‎ التحميل والتحقق من الجودة</w:t>
      </w:r>
    </w:p>
    <w:p w14:paraId="6FA8BD59" w14:textId="6601BA70" w:rsidR="0090229F" w:rsidRPr="00766D0D" w:rsidRDefault="00000000" w:rsidP="00E246B8">
      <w:pPr>
        <w:pStyle w:val="ListParagraph"/>
        <w:numPr>
          <w:ilvl w:val="0"/>
          <w:numId w:val="12"/>
        </w:numPr>
        <w:bidi/>
        <w:spacing w:line="360" w:lineRule="auto"/>
        <w:ind w:left="947" w:hanging="357"/>
        <w:jc w:val="lowKashida"/>
        <w:rPr>
          <w:sz w:val="24"/>
          <w:szCs w:val="24"/>
        </w:rPr>
      </w:pPr>
      <w:r w:rsidRPr="00766D0D">
        <w:rPr>
          <w:sz w:val="24"/>
          <w:szCs w:val="24"/>
          <w:rtl/>
        </w:rPr>
        <w:t>التحقق من وجود جداول ODS، وعدم وجود معاملة مفتوحة أو جداول DW مستهدفة.</w:t>
      </w:r>
    </w:p>
    <w:p w14:paraId="3774E755" w14:textId="269D8E33" w:rsidR="0090229F" w:rsidRPr="00766D0D" w:rsidRDefault="00000000" w:rsidP="00E246B8">
      <w:pPr>
        <w:pStyle w:val="ListParagraph"/>
        <w:numPr>
          <w:ilvl w:val="0"/>
          <w:numId w:val="12"/>
        </w:numPr>
        <w:bidi/>
        <w:spacing w:line="360" w:lineRule="auto"/>
        <w:ind w:left="947" w:hanging="357"/>
        <w:jc w:val="lowKashida"/>
        <w:rPr>
          <w:sz w:val="24"/>
          <w:szCs w:val="24"/>
        </w:rPr>
      </w:pPr>
      <w:r w:rsidRPr="00766D0D">
        <w:rPr>
          <w:sz w:val="24"/>
          <w:szCs w:val="24"/>
          <w:rtl/>
        </w:rPr>
        <w:t xml:space="preserve">إنشاء الأبعاد </w:t>
      </w:r>
      <w:proofErr w:type="spellStart"/>
      <w:proofErr w:type="gramStart"/>
      <w:r w:rsidRPr="00766D0D">
        <w:rPr>
          <w:sz w:val="24"/>
          <w:szCs w:val="24"/>
          <w:rtl/>
        </w:rPr>
        <w:t>والـFacts</w:t>
      </w:r>
      <w:proofErr w:type="spellEnd"/>
      <w:proofErr w:type="gramEnd"/>
      <w:r w:rsidRPr="00766D0D">
        <w:rPr>
          <w:sz w:val="24"/>
          <w:szCs w:val="24"/>
          <w:rtl/>
        </w:rPr>
        <w:t xml:space="preserve"> داخل معاملة واحدة؛ تحميل الأبعاد قبل Facts.</w:t>
      </w:r>
    </w:p>
    <w:p w14:paraId="1ADB8637" w14:textId="319FD2EB" w:rsidR="0090229F" w:rsidRPr="00766D0D" w:rsidRDefault="00000000" w:rsidP="00E246B8">
      <w:pPr>
        <w:pStyle w:val="ListParagraph"/>
        <w:numPr>
          <w:ilvl w:val="0"/>
          <w:numId w:val="12"/>
        </w:numPr>
        <w:bidi/>
        <w:spacing w:line="360" w:lineRule="auto"/>
        <w:ind w:left="947" w:hanging="357"/>
        <w:jc w:val="lowKashida"/>
        <w:rPr>
          <w:sz w:val="24"/>
          <w:szCs w:val="24"/>
        </w:rPr>
      </w:pPr>
      <w:r w:rsidRPr="00766D0D">
        <w:rPr>
          <w:sz w:val="24"/>
          <w:szCs w:val="24"/>
          <w:rtl/>
        </w:rPr>
        <w:t>التحقق من أن كل سجل تقييم أو تفاعل يرتبط بتسجيل واحد صحيح للطالب والتقديم.</w:t>
      </w:r>
    </w:p>
    <w:p w14:paraId="72B8B9C1" w14:textId="28F9D243" w:rsidR="0090229F" w:rsidRPr="00766D0D" w:rsidRDefault="00000000" w:rsidP="00E246B8">
      <w:pPr>
        <w:pStyle w:val="ListParagraph"/>
        <w:numPr>
          <w:ilvl w:val="0"/>
          <w:numId w:val="12"/>
        </w:numPr>
        <w:bidi/>
        <w:spacing w:line="360" w:lineRule="auto"/>
        <w:ind w:left="947" w:hanging="357"/>
        <w:jc w:val="lowKashida"/>
        <w:rPr>
          <w:sz w:val="24"/>
          <w:szCs w:val="24"/>
        </w:rPr>
      </w:pPr>
      <w:r w:rsidRPr="00766D0D">
        <w:rPr>
          <w:sz w:val="24"/>
          <w:szCs w:val="24"/>
          <w:rtl/>
        </w:rPr>
        <w:t>تحميل التسجيلات ثم التقييمات ثم التفاعل، مع الحفاظ على معرّفات الصفوف الأصلية.</w:t>
      </w:r>
    </w:p>
    <w:p w14:paraId="33BB0FC9" w14:textId="63409E64" w:rsidR="0090229F" w:rsidRPr="00766D0D" w:rsidRDefault="00000000" w:rsidP="00E246B8">
      <w:pPr>
        <w:pStyle w:val="ListParagraph"/>
        <w:numPr>
          <w:ilvl w:val="0"/>
          <w:numId w:val="12"/>
        </w:numPr>
        <w:bidi/>
        <w:spacing w:line="360" w:lineRule="auto"/>
        <w:ind w:left="947" w:hanging="357"/>
        <w:jc w:val="lowKashida"/>
        <w:rPr>
          <w:sz w:val="24"/>
          <w:szCs w:val="24"/>
        </w:rPr>
      </w:pPr>
      <w:r w:rsidRPr="00766D0D">
        <w:rPr>
          <w:sz w:val="24"/>
          <w:szCs w:val="24"/>
          <w:rtl/>
        </w:rPr>
        <w:t>مطابقة أعداد صفوف كل Fact مع مصدره في ODS، ومطابقة الأبعاد المنسوخة مع مصادرها.</w:t>
      </w:r>
    </w:p>
    <w:p w14:paraId="2A595070" w14:textId="6F5DBA16" w:rsidR="0090229F" w:rsidRPr="00766D0D" w:rsidRDefault="00000000" w:rsidP="00E246B8">
      <w:pPr>
        <w:pStyle w:val="ListParagraph"/>
        <w:numPr>
          <w:ilvl w:val="0"/>
          <w:numId w:val="12"/>
        </w:numPr>
        <w:bidi/>
        <w:spacing w:line="360" w:lineRule="auto"/>
        <w:ind w:left="947" w:hanging="357"/>
        <w:jc w:val="lowKashida"/>
        <w:rPr>
          <w:sz w:val="24"/>
          <w:szCs w:val="24"/>
        </w:rPr>
      </w:pPr>
      <w:r w:rsidRPr="00766D0D">
        <w:rPr>
          <w:sz w:val="24"/>
          <w:szCs w:val="24"/>
          <w:rtl/>
        </w:rPr>
        <w:t>مقارنة إجمالي النقرات بين ODS وDW قبل COMMIT؛ عند الفشل يحدث ROLLBACK ثم THROW.</w:t>
      </w:r>
    </w:p>
    <w:p w14:paraId="3F6F97ED" w14:textId="77777777" w:rsidR="0090229F" w:rsidRPr="00766D0D" w:rsidRDefault="00000000" w:rsidP="00E246B8">
      <w:pPr>
        <w:pStyle w:val="ListParagraph"/>
        <w:numPr>
          <w:ilvl w:val="0"/>
          <w:numId w:val="14"/>
        </w:numPr>
        <w:bidi/>
        <w:spacing w:line="360" w:lineRule="auto"/>
        <w:ind w:left="947" w:hanging="357"/>
        <w:jc w:val="lowKashida"/>
        <w:rPr>
          <w:sz w:val="24"/>
          <w:szCs w:val="24"/>
        </w:rPr>
      </w:pPr>
      <w:r w:rsidRPr="00766D0D">
        <w:rPr>
          <w:sz w:val="24"/>
          <w:szCs w:val="24"/>
          <w:rtl/>
        </w:rPr>
        <w:t>هذا سكربت بناء أولي وليس تحديثًا تزايديًا. تشغيله على جداول DW موجودة يتوقف. تحميل نحو ‎8‎ ملايين تفاعل في معاملة واحدة يحتاج مساحة مناسبة في Transaction Log. قبل اعتماد الداشبورد يحفظ الفريق نتائج الفحوص الفعلية وتاريخ التنفيذ.</w:t>
      </w:r>
    </w:p>
    <w:p w14:paraId="372444A0" w14:textId="77777777" w:rsidR="0090229F" w:rsidRDefault="00000000" w:rsidP="00EB4E39">
      <w:pPr>
        <w:bidi/>
      </w:pPr>
      <w:r>
        <w:br w:type="page"/>
      </w:r>
    </w:p>
    <w:p w14:paraId="05698CB0" w14:textId="5CFE10AB" w:rsidR="0090229F" w:rsidRDefault="00000000" w:rsidP="00EB4E39">
      <w:pPr>
        <w:pStyle w:val="Heading1"/>
        <w:bidi/>
      </w:pPr>
      <w:r>
        <w:rPr>
          <w:rFonts w:ascii="Arial" w:hAnsi="Arial" w:cs="Arial"/>
          <w:b w:val="0"/>
          <w:rtl/>
        </w:rPr>
        <w:lastRenderedPageBreak/>
        <w:t>‎</w:t>
      </w:r>
      <w:r w:rsidR="00766D0D">
        <w:rPr>
          <w:rFonts w:ascii="Arial" w:hAnsi="Arial" w:cs="Arial" w:hint="cs"/>
          <w:b w:val="0"/>
          <w:rtl/>
        </w:rPr>
        <w:t>-</w:t>
      </w:r>
      <w:r>
        <w:rPr>
          <w:rFonts w:ascii="Arial" w:hAnsi="Arial" w:cs="Arial"/>
          <w:b w:val="0"/>
          <w:rtl/>
        </w:rPr>
        <w:t xml:space="preserve">14‎ </w:t>
      </w:r>
      <w:r w:rsidRPr="00766D0D">
        <w:rPr>
          <w:rFonts w:ascii="Arial" w:hAnsi="Arial" w:cs="Arial"/>
          <w:b w:val="0"/>
          <w:szCs w:val="32"/>
          <w:rtl/>
        </w:rPr>
        <w:t>مؤشرات لفريق التحليل</w:t>
      </w:r>
    </w:p>
    <w:tbl>
      <w:tblPr>
        <w:bidiVisual/>
        <w:tblW w:w="0" w:type="auto"/>
        <w:jc w:val="center"/>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ayout w:type="fixed"/>
        <w:tblLook w:val="04A0" w:firstRow="1" w:lastRow="0" w:firstColumn="1" w:lastColumn="0" w:noHBand="0" w:noVBand="1"/>
      </w:tblPr>
      <w:tblGrid>
        <w:gridCol w:w="3024"/>
        <w:gridCol w:w="7488"/>
      </w:tblGrid>
      <w:tr w:rsidR="0090229F" w14:paraId="57D29833" w14:textId="77777777" w:rsidTr="00766D0D">
        <w:trPr>
          <w:cantSplit/>
          <w:tblHeader/>
          <w:jc w:val="center"/>
        </w:trPr>
        <w:tc>
          <w:tcPr>
            <w:tcW w:w="3024" w:type="dxa"/>
            <w:shd w:val="clear" w:color="auto" w:fill="DBEAFE"/>
            <w:tcMar>
              <w:top w:w="50" w:type="dxa"/>
              <w:left w:w="50" w:type="dxa"/>
              <w:bottom w:w="50" w:type="dxa"/>
              <w:right w:w="50" w:type="dxa"/>
            </w:tcMar>
            <w:vAlign w:val="center"/>
          </w:tcPr>
          <w:p w14:paraId="3D46F841" w14:textId="77777777" w:rsidR="0090229F" w:rsidRDefault="00000000" w:rsidP="00766D0D">
            <w:pPr>
              <w:bidi/>
              <w:spacing w:before="40" w:after="40" w:line="252" w:lineRule="auto"/>
              <w:jc w:val="center"/>
            </w:pPr>
            <w:r>
              <w:rPr>
                <w:b/>
                <w:sz w:val="19"/>
                <w:rtl/>
              </w:rPr>
              <w:t>المؤشر</w:t>
            </w:r>
          </w:p>
        </w:tc>
        <w:tc>
          <w:tcPr>
            <w:tcW w:w="7488" w:type="dxa"/>
            <w:shd w:val="clear" w:color="auto" w:fill="DBEAFE"/>
            <w:tcMar>
              <w:top w:w="50" w:type="dxa"/>
              <w:left w:w="50" w:type="dxa"/>
              <w:bottom w:w="50" w:type="dxa"/>
              <w:right w:w="50" w:type="dxa"/>
            </w:tcMar>
            <w:vAlign w:val="center"/>
          </w:tcPr>
          <w:p w14:paraId="66AEB7EB" w14:textId="77777777" w:rsidR="0090229F" w:rsidRDefault="00000000" w:rsidP="00766D0D">
            <w:pPr>
              <w:bidi/>
              <w:spacing w:before="40" w:after="40" w:line="252" w:lineRule="auto"/>
              <w:jc w:val="center"/>
            </w:pPr>
            <w:r>
              <w:rPr>
                <w:b/>
                <w:sz w:val="19"/>
                <w:rtl/>
              </w:rPr>
              <w:t>قاعدة الحساب</w:t>
            </w:r>
          </w:p>
        </w:tc>
      </w:tr>
      <w:tr w:rsidR="0090229F" w14:paraId="33084919" w14:textId="77777777" w:rsidTr="00766D0D">
        <w:trPr>
          <w:cantSplit/>
          <w:jc w:val="center"/>
        </w:trPr>
        <w:tc>
          <w:tcPr>
            <w:tcW w:w="3024" w:type="dxa"/>
            <w:shd w:val="clear" w:color="auto" w:fill="FFFFFF"/>
            <w:tcMar>
              <w:top w:w="50" w:type="dxa"/>
              <w:left w:w="50" w:type="dxa"/>
              <w:bottom w:w="50" w:type="dxa"/>
              <w:right w:w="50" w:type="dxa"/>
            </w:tcMar>
            <w:vAlign w:val="center"/>
          </w:tcPr>
          <w:p w14:paraId="4525B099" w14:textId="77777777" w:rsidR="0090229F" w:rsidRDefault="00000000" w:rsidP="00766D0D">
            <w:pPr>
              <w:bidi/>
              <w:spacing w:before="40" w:after="40" w:line="252" w:lineRule="auto"/>
              <w:jc w:val="center"/>
            </w:pPr>
            <w:r>
              <w:rPr>
                <w:sz w:val="19"/>
                <w:rtl/>
              </w:rPr>
              <w:t>عدد التسجيلات</w:t>
            </w:r>
          </w:p>
        </w:tc>
        <w:tc>
          <w:tcPr>
            <w:tcW w:w="7488" w:type="dxa"/>
            <w:shd w:val="clear" w:color="auto" w:fill="FFFFFF"/>
            <w:tcMar>
              <w:top w:w="50" w:type="dxa"/>
              <w:left w:w="50" w:type="dxa"/>
              <w:bottom w:w="50" w:type="dxa"/>
              <w:right w:w="50" w:type="dxa"/>
            </w:tcMar>
            <w:vAlign w:val="center"/>
          </w:tcPr>
          <w:p w14:paraId="51F4AFC7" w14:textId="77777777" w:rsidR="0090229F" w:rsidRDefault="00000000" w:rsidP="00766D0D">
            <w:pPr>
              <w:bidi/>
              <w:spacing w:before="40" w:after="40" w:line="252" w:lineRule="auto"/>
              <w:jc w:val="center"/>
            </w:pPr>
            <w:r>
              <w:rPr>
                <w:sz w:val="19"/>
                <w:rtl/>
              </w:rPr>
              <w:t>SUM(EnrollmentCount) من FactEnrollment.</w:t>
            </w:r>
          </w:p>
        </w:tc>
      </w:tr>
      <w:tr w:rsidR="0090229F" w14:paraId="1E54B23C" w14:textId="77777777" w:rsidTr="00766D0D">
        <w:trPr>
          <w:cantSplit/>
          <w:jc w:val="center"/>
        </w:trPr>
        <w:tc>
          <w:tcPr>
            <w:tcW w:w="3024" w:type="dxa"/>
            <w:shd w:val="clear" w:color="auto" w:fill="F4F6F8"/>
            <w:tcMar>
              <w:top w:w="50" w:type="dxa"/>
              <w:left w:w="50" w:type="dxa"/>
              <w:bottom w:w="50" w:type="dxa"/>
              <w:right w:w="50" w:type="dxa"/>
            </w:tcMar>
            <w:vAlign w:val="center"/>
          </w:tcPr>
          <w:p w14:paraId="5FE91BD2" w14:textId="77777777" w:rsidR="0090229F" w:rsidRDefault="00000000" w:rsidP="00766D0D">
            <w:pPr>
              <w:bidi/>
              <w:spacing w:before="40" w:after="40" w:line="252" w:lineRule="auto"/>
              <w:jc w:val="center"/>
            </w:pPr>
            <w:r>
              <w:rPr>
                <w:sz w:val="19"/>
                <w:rtl/>
              </w:rPr>
              <w:t>عدد الطلاب</w:t>
            </w:r>
          </w:p>
        </w:tc>
        <w:tc>
          <w:tcPr>
            <w:tcW w:w="7488" w:type="dxa"/>
            <w:shd w:val="clear" w:color="auto" w:fill="F4F6F8"/>
            <w:tcMar>
              <w:top w:w="50" w:type="dxa"/>
              <w:left w:w="50" w:type="dxa"/>
              <w:bottom w:w="50" w:type="dxa"/>
              <w:right w:w="50" w:type="dxa"/>
            </w:tcMar>
            <w:vAlign w:val="center"/>
          </w:tcPr>
          <w:p w14:paraId="0CDD3C08" w14:textId="77777777" w:rsidR="0090229F" w:rsidRDefault="00000000" w:rsidP="00766D0D">
            <w:pPr>
              <w:bidi/>
              <w:spacing w:before="40" w:after="40" w:line="252" w:lineRule="auto"/>
              <w:jc w:val="center"/>
            </w:pPr>
            <w:r>
              <w:rPr>
                <w:sz w:val="19"/>
                <w:rtl/>
              </w:rPr>
              <w:t>عدد StudentID المميز داخل FactEnrollment ضمن سياق الفلاتر.</w:t>
            </w:r>
          </w:p>
        </w:tc>
      </w:tr>
      <w:tr w:rsidR="0090229F" w14:paraId="315EA71C" w14:textId="77777777" w:rsidTr="00766D0D">
        <w:trPr>
          <w:cantSplit/>
          <w:jc w:val="center"/>
        </w:trPr>
        <w:tc>
          <w:tcPr>
            <w:tcW w:w="3024" w:type="dxa"/>
            <w:shd w:val="clear" w:color="auto" w:fill="FFFFFF"/>
            <w:tcMar>
              <w:top w:w="50" w:type="dxa"/>
              <w:left w:w="50" w:type="dxa"/>
              <w:bottom w:w="50" w:type="dxa"/>
              <w:right w:w="50" w:type="dxa"/>
            </w:tcMar>
            <w:vAlign w:val="center"/>
          </w:tcPr>
          <w:p w14:paraId="32466B89" w14:textId="77777777" w:rsidR="0090229F" w:rsidRDefault="00000000" w:rsidP="00766D0D">
            <w:pPr>
              <w:bidi/>
              <w:spacing w:before="40" w:after="40" w:line="252" w:lineRule="auto"/>
              <w:jc w:val="center"/>
            </w:pPr>
            <w:r>
              <w:rPr>
                <w:sz w:val="19"/>
                <w:rtl/>
              </w:rPr>
              <w:t>معدل النجاح</w:t>
            </w:r>
          </w:p>
        </w:tc>
        <w:tc>
          <w:tcPr>
            <w:tcW w:w="7488" w:type="dxa"/>
            <w:shd w:val="clear" w:color="auto" w:fill="FFFFFF"/>
            <w:tcMar>
              <w:top w:w="50" w:type="dxa"/>
              <w:left w:w="50" w:type="dxa"/>
              <w:bottom w:w="50" w:type="dxa"/>
              <w:right w:w="50" w:type="dxa"/>
            </w:tcMar>
            <w:vAlign w:val="center"/>
          </w:tcPr>
          <w:p w14:paraId="52982209" w14:textId="77777777" w:rsidR="0090229F" w:rsidRDefault="00000000" w:rsidP="00766D0D">
            <w:pPr>
              <w:bidi/>
              <w:spacing w:before="40" w:after="40" w:line="252" w:lineRule="auto"/>
              <w:jc w:val="center"/>
            </w:pPr>
            <w:r>
              <w:rPr>
                <w:sz w:val="19"/>
                <w:rtl/>
              </w:rPr>
              <w:t>تسجيلات PASS وDISTINCTION ÷ التسجيلات ضمن المقام المتفق عليه.</w:t>
            </w:r>
          </w:p>
        </w:tc>
      </w:tr>
      <w:tr w:rsidR="0090229F" w14:paraId="41C89382" w14:textId="77777777" w:rsidTr="00766D0D">
        <w:trPr>
          <w:cantSplit/>
          <w:jc w:val="center"/>
        </w:trPr>
        <w:tc>
          <w:tcPr>
            <w:tcW w:w="3024" w:type="dxa"/>
            <w:shd w:val="clear" w:color="auto" w:fill="F4F6F8"/>
            <w:tcMar>
              <w:top w:w="50" w:type="dxa"/>
              <w:left w:w="50" w:type="dxa"/>
              <w:bottom w:w="50" w:type="dxa"/>
              <w:right w:w="50" w:type="dxa"/>
            </w:tcMar>
            <w:vAlign w:val="center"/>
          </w:tcPr>
          <w:p w14:paraId="173DAFF8" w14:textId="77777777" w:rsidR="0090229F" w:rsidRDefault="00000000" w:rsidP="00766D0D">
            <w:pPr>
              <w:bidi/>
              <w:spacing w:before="40" w:after="40" w:line="252" w:lineRule="auto"/>
              <w:jc w:val="center"/>
            </w:pPr>
            <w:r>
              <w:rPr>
                <w:sz w:val="19"/>
                <w:rtl/>
              </w:rPr>
              <w:t>معدل الانسحاب</w:t>
            </w:r>
          </w:p>
        </w:tc>
        <w:tc>
          <w:tcPr>
            <w:tcW w:w="7488" w:type="dxa"/>
            <w:shd w:val="clear" w:color="auto" w:fill="F4F6F8"/>
            <w:tcMar>
              <w:top w:w="50" w:type="dxa"/>
              <w:left w:w="50" w:type="dxa"/>
              <w:bottom w:w="50" w:type="dxa"/>
              <w:right w:w="50" w:type="dxa"/>
            </w:tcMar>
            <w:vAlign w:val="center"/>
          </w:tcPr>
          <w:p w14:paraId="34948BEB" w14:textId="77777777" w:rsidR="0090229F" w:rsidRDefault="00000000" w:rsidP="00766D0D">
            <w:pPr>
              <w:bidi/>
              <w:spacing w:before="40" w:after="40" w:line="252" w:lineRule="auto"/>
              <w:jc w:val="center"/>
            </w:pPr>
            <w:r>
              <w:rPr>
                <w:sz w:val="19"/>
                <w:rtl/>
              </w:rPr>
              <w:t>تسجيلات WITHDRAWN ÷ التسجيلات ضمن المقام المتفق عليه.</w:t>
            </w:r>
          </w:p>
        </w:tc>
      </w:tr>
      <w:tr w:rsidR="0090229F" w14:paraId="45620594" w14:textId="77777777" w:rsidTr="00766D0D">
        <w:trPr>
          <w:cantSplit/>
          <w:jc w:val="center"/>
        </w:trPr>
        <w:tc>
          <w:tcPr>
            <w:tcW w:w="3024" w:type="dxa"/>
            <w:shd w:val="clear" w:color="auto" w:fill="FFFFFF"/>
            <w:tcMar>
              <w:top w:w="50" w:type="dxa"/>
              <w:left w:w="50" w:type="dxa"/>
              <w:bottom w:w="50" w:type="dxa"/>
              <w:right w:w="50" w:type="dxa"/>
            </w:tcMar>
            <w:vAlign w:val="center"/>
          </w:tcPr>
          <w:p w14:paraId="46CFB399" w14:textId="77777777" w:rsidR="0090229F" w:rsidRDefault="00000000" w:rsidP="00766D0D">
            <w:pPr>
              <w:bidi/>
              <w:spacing w:before="40" w:after="40" w:line="252" w:lineRule="auto"/>
              <w:jc w:val="center"/>
            </w:pPr>
            <w:r>
              <w:rPr>
                <w:sz w:val="19"/>
                <w:rtl/>
              </w:rPr>
              <w:t>إجمالي النقرات</w:t>
            </w:r>
          </w:p>
        </w:tc>
        <w:tc>
          <w:tcPr>
            <w:tcW w:w="7488" w:type="dxa"/>
            <w:shd w:val="clear" w:color="auto" w:fill="FFFFFF"/>
            <w:tcMar>
              <w:top w:w="50" w:type="dxa"/>
              <w:left w:w="50" w:type="dxa"/>
              <w:bottom w:w="50" w:type="dxa"/>
              <w:right w:w="50" w:type="dxa"/>
            </w:tcMar>
            <w:vAlign w:val="center"/>
          </w:tcPr>
          <w:p w14:paraId="2929D877" w14:textId="77777777" w:rsidR="0090229F" w:rsidRDefault="00000000" w:rsidP="00766D0D">
            <w:pPr>
              <w:bidi/>
              <w:spacing w:before="40" w:after="40" w:line="252" w:lineRule="auto"/>
              <w:jc w:val="center"/>
            </w:pPr>
            <w:r>
              <w:rPr>
                <w:sz w:val="19"/>
                <w:rtl/>
              </w:rPr>
              <w:t>SUM(SumClicks)؛ لا تستخدم عدد صفوف التفاعل.</w:t>
            </w:r>
          </w:p>
        </w:tc>
      </w:tr>
      <w:tr w:rsidR="0090229F" w14:paraId="29340451" w14:textId="77777777" w:rsidTr="00766D0D">
        <w:trPr>
          <w:cantSplit/>
          <w:jc w:val="center"/>
        </w:trPr>
        <w:tc>
          <w:tcPr>
            <w:tcW w:w="3024" w:type="dxa"/>
            <w:shd w:val="clear" w:color="auto" w:fill="F4F6F8"/>
            <w:tcMar>
              <w:top w:w="50" w:type="dxa"/>
              <w:left w:w="50" w:type="dxa"/>
              <w:bottom w:w="50" w:type="dxa"/>
              <w:right w:w="50" w:type="dxa"/>
            </w:tcMar>
            <w:vAlign w:val="center"/>
          </w:tcPr>
          <w:p w14:paraId="5C7CC905" w14:textId="77777777" w:rsidR="0090229F" w:rsidRDefault="00000000" w:rsidP="00766D0D">
            <w:pPr>
              <w:bidi/>
              <w:spacing w:before="40" w:after="40" w:line="252" w:lineRule="auto"/>
              <w:jc w:val="center"/>
            </w:pPr>
            <w:r>
              <w:rPr>
                <w:sz w:val="19"/>
                <w:rtl/>
              </w:rPr>
              <w:t>متوسط الدرجة</w:t>
            </w:r>
          </w:p>
        </w:tc>
        <w:tc>
          <w:tcPr>
            <w:tcW w:w="7488" w:type="dxa"/>
            <w:shd w:val="clear" w:color="auto" w:fill="F4F6F8"/>
            <w:tcMar>
              <w:top w:w="50" w:type="dxa"/>
              <w:left w:w="50" w:type="dxa"/>
              <w:bottom w:w="50" w:type="dxa"/>
              <w:right w:w="50" w:type="dxa"/>
            </w:tcMar>
            <w:vAlign w:val="center"/>
          </w:tcPr>
          <w:p w14:paraId="3A389EE2" w14:textId="77777777" w:rsidR="0090229F" w:rsidRDefault="00000000" w:rsidP="00766D0D">
            <w:pPr>
              <w:bidi/>
              <w:spacing w:before="40" w:after="40" w:line="252" w:lineRule="auto"/>
              <w:jc w:val="center"/>
            </w:pPr>
            <w:r>
              <w:rPr>
                <w:sz w:val="19"/>
                <w:rtl/>
              </w:rPr>
              <w:t>متوسط Score المعروف؛ يوضح نطاق التقييمات وسياسة IsBanked.</w:t>
            </w:r>
          </w:p>
        </w:tc>
      </w:tr>
      <w:tr w:rsidR="0090229F" w14:paraId="6D45F3F5" w14:textId="77777777" w:rsidTr="00766D0D">
        <w:trPr>
          <w:cantSplit/>
          <w:jc w:val="center"/>
        </w:trPr>
        <w:tc>
          <w:tcPr>
            <w:tcW w:w="3024" w:type="dxa"/>
            <w:shd w:val="clear" w:color="auto" w:fill="FFFFFF"/>
            <w:tcMar>
              <w:top w:w="50" w:type="dxa"/>
              <w:left w:w="50" w:type="dxa"/>
              <w:bottom w:w="50" w:type="dxa"/>
              <w:right w:w="50" w:type="dxa"/>
            </w:tcMar>
            <w:vAlign w:val="center"/>
          </w:tcPr>
          <w:p w14:paraId="4B966474" w14:textId="77777777" w:rsidR="0090229F" w:rsidRDefault="00000000" w:rsidP="00766D0D">
            <w:pPr>
              <w:bidi/>
              <w:spacing w:before="40" w:after="40" w:line="252" w:lineRule="auto"/>
              <w:jc w:val="center"/>
            </w:pPr>
            <w:r>
              <w:rPr>
                <w:sz w:val="19"/>
                <w:rtl/>
              </w:rPr>
              <w:t>معدل التأخير</w:t>
            </w:r>
          </w:p>
        </w:tc>
        <w:tc>
          <w:tcPr>
            <w:tcW w:w="7488" w:type="dxa"/>
            <w:shd w:val="clear" w:color="auto" w:fill="FFFFFF"/>
            <w:tcMar>
              <w:top w:w="50" w:type="dxa"/>
              <w:left w:w="50" w:type="dxa"/>
              <w:bottom w:w="50" w:type="dxa"/>
              <w:right w:w="50" w:type="dxa"/>
            </w:tcMar>
            <w:vAlign w:val="center"/>
          </w:tcPr>
          <w:p w14:paraId="6398857D" w14:textId="77777777" w:rsidR="0090229F" w:rsidRDefault="00000000" w:rsidP="00766D0D">
            <w:pPr>
              <w:bidi/>
              <w:spacing w:before="40" w:after="40" w:line="252" w:lineRule="auto"/>
              <w:jc w:val="center"/>
            </w:pPr>
            <w:r>
              <w:rPr>
                <w:sz w:val="19"/>
                <w:rtl/>
              </w:rPr>
              <w:t>السجلات المتأخرة ÷ السجلات التي يمكن حساب التأخير لها بعد تطبيق السياسة.</w:t>
            </w:r>
          </w:p>
        </w:tc>
      </w:tr>
      <w:tr w:rsidR="0090229F" w14:paraId="36BCEFD4" w14:textId="77777777" w:rsidTr="00766D0D">
        <w:trPr>
          <w:cantSplit/>
          <w:jc w:val="center"/>
        </w:trPr>
        <w:tc>
          <w:tcPr>
            <w:tcW w:w="3024" w:type="dxa"/>
            <w:shd w:val="clear" w:color="auto" w:fill="F4F6F8"/>
            <w:tcMar>
              <w:top w:w="50" w:type="dxa"/>
              <w:left w:w="50" w:type="dxa"/>
              <w:bottom w:w="50" w:type="dxa"/>
              <w:right w:w="50" w:type="dxa"/>
            </w:tcMar>
            <w:vAlign w:val="center"/>
          </w:tcPr>
          <w:p w14:paraId="2FACFF42" w14:textId="77777777" w:rsidR="0090229F" w:rsidRDefault="00000000" w:rsidP="00766D0D">
            <w:pPr>
              <w:bidi/>
              <w:spacing w:before="40" w:after="40" w:line="252" w:lineRule="auto"/>
              <w:jc w:val="center"/>
            </w:pPr>
            <w:r>
              <w:rPr>
                <w:sz w:val="19"/>
                <w:rtl/>
              </w:rPr>
              <w:t>متوسط النقرات للتسجيل</w:t>
            </w:r>
          </w:p>
        </w:tc>
        <w:tc>
          <w:tcPr>
            <w:tcW w:w="7488" w:type="dxa"/>
            <w:shd w:val="clear" w:color="auto" w:fill="F4F6F8"/>
            <w:tcMar>
              <w:top w:w="50" w:type="dxa"/>
              <w:left w:w="50" w:type="dxa"/>
              <w:bottom w:w="50" w:type="dxa"/>
              <w:right w:w="50" w:type="dxa"/>
            </w:tcMar>
            <w:vAlign w:val="center"/>
          </w:tcPr>
          <w:p w14:paraId="1AC94731" w14:textId="77777777" w:rsidR="0090229F" w:rsidRDefault="00000000" w:rsidP="00766D0D">
            <w:pPr>
              <w:bidi/>
              <w:spacing w:before="40" w:after="40" w:line="252" w:lineRule="auto"/>
              <w:jc w:val="center"/>
            </w:pPr>
            <w:r>
              <w:rPr>
                <w:sz w:val="19"/>
                <w:rtl/>
              </w:rPr>
              <w:t>النقرات ÷ التسجيلات المؤهلة، مع تضمين تسجيلات صفر التفاعل عند شمولها.</w:t>
            </w:r>
          </w:p>
        </w:tc>
      </w:tr>
    </w:tbl>
    <w:p w14:paraId="0949675E" w14:textId="77777777" w:rsidR="0090229F" w:rsidRDefault="0090229F" w:rsidP="00EB4E39">
      <w:pPr>
        <w:bidi/>
        <w:spacing w:after="0" w:line="240" w:lineRule="auto"/>
      </w:pPr>
    </w:p>
    <w:p w14:paraId="600F4256" w14:textId="77777777" w:rsidR="0090229F" w:rsidRPr="00E246B8" w:rsidRDefault="00000000" w:rsidP="00E246B8">
      <w:pPr>
        <w:bidi/>
        <w:spacing w:line="360" w:lineRule="auto"/>
        <w:ind w:left="168"/>
        <w:jc w:val="lowKashida"/>
        <w:rPr>
          <w:sz w:val="24"/>
          <w:szCs w:val="24"/>
        </w:rPr>
      </w:pPr>
      <w:r w:rsidRPr="00E246B8">
        <w:rPr>
          <w:sz w:val="24"/>
          <w:szCs w:val="24"/>
          <w:rtl/>
        </w:rPr>
        <w:t>قبل حساب المعدلات نحدد هل المقام يشمل UNKNOWN أو يستبعدها، ونثبت القرار في وصف المقياس. المؤشرات ذات المقامات المختلفة لا تُقارن مباشرة. المؤشر IsSuccess موجود في Dimension؛ جمعه في هذا الجدول لا يعطي عدد تسجيلات الناجحين.</w:t>
      </w:r>
    </w:p>
    <w:p w14:paraId="4470B821" w14:textId="2C747F75" w:rsidR="0090229F" w:rsidRPr="00E246B8" w:rsidRDefault="00000000" w:rsidP="00E246B8">
      <w:pPr>
        <w:pStyle w:val="Heading2"/>
        <w:bidi/>
        <w:spacing w:line="360" w:lineRule="auto"/>
        <w:ind w:left="168"/>
        <w:jc w:val="lowKashida"/>
        <w:rPr>
          <w:sz w:val="28"/>
          <w:szCs w:val="28"/>
        </w:rPr>
      </w:pPr>
      <w:r w:rsidRPr="00E246B8">
        <w:rPr>
          <w:rFonts w:ascii="Arial" w:hAnsi="Arial" w:cs="Arial"/>
          <w:b w:val="0"/>
          <w:sz w:val="28"/>
          <w:szCs w:val="28"/>
          <w:rtl/>
        </w:rPr>
        <w:t xml:space="preserve">حدود التصميم </w:t>
      </w:r>
    </w:p>
    <w:p w14:paraId="3354B07E" w14:textId="09092744" w:rsidR="0090229F" w:rsidRPr="00E246B8" w:rsidRDefault="00000000" w:rsidP="00E246B8">
      <w:pPr>
        <w:pStyle w:val="ListParagraph"/>
        <w:numPr>
          <w:ilvl w:val="0"/>
          <w:numId w:val="14"/>
        </w:numPr>
        <w:bidi/>
        <w:spacing w:line="360" w:lineRule="auto"/>
        <w:ind w:left="877" w:hanging="425"/>
        <w:jc w:val="lowKashida"/>
        <w:rPr>
          <w:sz w:val="24"/>
          <w:szCs w:val="24"/>
        </w:rPr>
      </w:pPr>
      <w:r w:rsidRPr="00E246B8">
        <w:rPr>
          <w:sz w:val="24"/>
          <w:szCs w:val="24"/>
          <w:rtl/>
        </w:rPr>
        <w:t xml:space="preserve">غياب يوم الانسحاب لا يساوي إثبات النجاح، والتصنيف المرجعي للنتيجة هو </w:t>
      </w:r>
      <w:proofErr w:type="spellStart"/>
      <w:r w:rsidRPr="00E246B8">
        <w:rPr>
          <w:sz w:val="24"/>
          <w:szCs w:val="24"/>
          <w:rtl/>
        </w:rPr>
        <w:t>FinalResult</w:t>
      </w:r>
      <w:proofErr w:type="spellEnd"/>
      <w:r w:rsidRPr="00E246B8">
        <w:rPr>
          <w:sz w:val="24"/>
          <w:szCs w:val="24"/>
          <w:rtl/>
        </w:rPr>
        <w:t>.</w:t>
      </w:r>
    </w:p>
    <w:p w14:paraId="530397D5" w14:textId="299A03F8" w:rsidR="0090229F" w:rsidRPr="00E246B8" w:rsidRDefault="00000000" w:rsidP="00E246B8">
      <w:pPr>
        <w:pStyle w:val="ListParagraph"/>
        <w:numPr>
          <w:ilvl w:val="0"/>
          <w:numId w:val="14"/>
        </w:numPr>
        <w:bidi/>
        <w:spacing w:line="360" w:lineRule="auto"/>
        <w:ind w:left="877" w:hanging="425"/>
        <w:jc w:val="lowKashida"/>
        <w:rPr>
          <w:sz w:val="24"/>
          <w:szCs w:val="24"/>
        </w:rPr>
      </w:pPr>
      <w:r w:rsidRPr="00E246B8">
        <w:rPr>
          <w:sz w:val="24"/>
          <w:szCs w:val="24"/>
          <w:rtl/>
        </w:rPr>
        <w:t>العدد المميز للطلاب قد لا يساوي مجموع الطلاب عبر نتائج أو تقديمات مختلفة؛ الطالب قد ينتمي إلى أكثر من مجموعة.</w:t>
      </w:r>
    </w:p>
    <w:p w14:paraId="4BE499D9" w14:textId="664DF77B" w:rsidR="0090229F" w:rsidRPr="00E246B8" w:rsidRDefault="00000000" w:rsidP="00E246B8">
      <w:pPr>
        <w:pStyle w:val="ListParagraph"/>
        <w:numPr>
          <w:ilvl w:val="0"/>
          <w:numId w:val="14"/>
        </w:numPr>
        <w:bidi/>
        <w:spacing w:line="360" w:lineRule="auto"/>
        <w:ind w:left="877" w:hanging="425"/>
        <w:jc w:val="lowKashida"/>
        <w:rPr>
          <w:sz w:val="24"/>
          <w:szCs w:val="24"/>
        </w:rPr>
      </w:pPr>
      <w:r w:rsidRPr="00E246B8">
        <w:rPr>
          <w:sz w:val="24"/>
          <w:szCs w:val="24"/>
          <w:rtl/>
        </w:rPr>
        <w:t>التفاعل والدرجات مقاييس بأنواع مختلفة؛ جمع درجات الطلاب أو أوزان التقييمات ليس إجمالي أداء ذا معنى.</w:t>
      </w:r>
    </w:p>
    <w:p w14:paraId="1BEF0103" w14:textId="3DC93852" w:rsidR="0090229F" w:rsidRPr="00E246B8" w:rsidRDefault="00000000" w:rsidP="00E246B8">
      <w:pPr>
        <w:pStyle w:val="ListParagraph"/>
        <w:numPr>
          <w:ilvl w:val="0"/>
          <w:numId w:val="14"/>
        </w:numPr>
        <w:bidi/>
        <w:spacing w:line="360" w:lineRule="auto"/>
        <w:ind w:left="877" w:hanging="425"/>
        <w:jc w:val="lowKashida"/>
        <w:rPr>
          <w:sz w:val="24"/>
          <w:szCs w:val="24"/>
        </w:rPr>
      </w:pPr>
      <w:proofErr w:type="spellStart"/>
      <w:r w:rsidRPr="00E246B8">
        <w:rPr>
          <w:sz w:val="24"/>
          <w:szCs w:val="24"/>
          <w:rtl/>
        </w:rPr>
        <w:t>StudentID</w:t>
      </w:r>
      <w:proofErr w:type="spellEnd"/>
      <w:r w:rsidRPr="00E246B8">
        <w:rPr>
          <w:sz w:val="24"/>
          <w:szCs w:val="24"/>
          <w:rtl/>
        </w:rPr>
        <w:t xml:space="preserve"> هو مفتاح المصدر. النموذج الحالي لا يحفظ تاريخ تغيّر الصفات بطريقة Slowly Changing Dimension.</w:t>
      </w:r>
    </w:p>
    <w:p w14:paraId="3B068823" w14:textId="3AC4D6E2" w:rsidR="0090229F" w:rsidRPr="00E246B8" w:rsidRDefault="00000000" w:rsidP="00E246B8">
      <w:pPr>
        <w:pStyle w:val="ListParagraph"/>
        <w:numPr>
          <w:ilvl w:val="0"/>
          <w:numId w:val="14"/>
        </w:numPr>
        <w:bidi/>
        <w:spacing w:line="360" w:lineRule="auto"/>
        <w:ind w:left="877" w:hanging="425"/>
        <w:jc w:val="lowKashida"/>
        <w:rPr>
          <w:sz w:val="24"/>
          <w:szCs w:val="24"/>
        </w:rPr>
      </w:pPr>
      <w:r w:rsidRPr="00E246B8">
        <w:rPr>
          <w:sz w:val="24"/>
          <w:szCs w:val="24"/>
          <w:rtl/>
        </w:rPr>
        <w:t xml:space="preserve">لتصنيف التفاعل حسب </w:t>
      </w:r>
      <w:proofErr w:type="spellStart"/>
      <w:r w:rsidRPr="00E246B8">
        <w:rPr>
          <w:sz w:val="24"/>
          <w:szCs w:val="24"/>
          <w:rtl/>
        </w:rPr>
        <w:t>AgeBand</w:t>
      </w:r>
      <w:proofErr w:type="spellEnd"/>
      <w:r w:rsidRPr="00E246B8">
        <w:rPr>
          <w:sz w:val="24"/>
          <w:szCs w:val="24"/>
          <w:rtl/>
        </w:rPr>
        <w:t xml:space="preserve"> أو </w:t>
      </w:r>
      <w:proofErr w:type="spellStart"/>
      <w:r w:rsidRPr="00E246B8">
        <w:rPr>
          <w:sz w:val="24"/>
          <w:szCs w:val="24"/>
          <w:rtl/>
        </w:rPr>
        <w:t>PreviousAttempts</w:t>
      </w:r>
      <w:proofErr w:type="spellEnd"/>
      <w:r w:rsidRPr="00E246B8">
        <w:rPr>
          <w:sz w:val="24"/>
          <w:szCs w:val="24"/>
          <w:rtl/>
        </w:rPr>
        <w:t xml:space="preserve"> يلزم إثراء إضافي أو مقاييس تمرر مفاتيح التسجيل؛ العلاقات الحالية لا تفعل ذلك تلقائيًا.</w:t>
      </w:r>
    </w:p>
    <w:p w14:paraId="04A17B76" w14:textId="5CCF3E6D" w:rsidR="0090229F" w:rsidRPr="00E246B8" w:rsidRDefault="00000000" w:rsidP="00E246B8">
      <w:pPr>
        <w:pStyle w:val="ListParagraph"/>
        <w:numPr>
          <w:ilvl w:val="0"/>
          <w:numId w:val="14"/>
        </w:numPr>
        <w:bidi/>
        <w:spacing w:line="360" w:lineRule="auto"/>
        <w:ind w:left="877" w:hanging="425"/>
        <w:jc w:val="lowKashida"/>
        <w:rPr>
          <w:sz w:val="24"/>
          <w:szCs w:val="24"/>
        </w:rPr>
      </w:pPr>
      <w:r w:rsidRPr="00E246B8">
        <w:rPr>
          <w:sz w:val="24"/>
          <w:szCs w:val="24"/>
          <w:rtl/>
        </w:rPr>
        <w:t>لا تستخدم النتيجة النهائية لتحديد خصائص متاحة في الأسبوع الأول في نموذج إنذار مبكر؛ هذا يسبب تسربًا للمعلومات.</w:t>
      </w:r>
    </w:p>
    <w:p w14:paraId="56886096" w14:textId="77777777" w:rsidR="0090229F" w:rsidRDefault="00000000" w:rsidP="00EB4E39">
      <w:pPr>
        <w:bidi/>
      </w:pPr>
      <w:r>
        <w:br w:type="page"/>
      </w:r>
    </w:p>
    <w:sectPr w:rsidR="0090229F" w:rsidSect="009818E7">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831DA" w14:textId="77777777" w:rsidR="00D214D2" w:rsidRDefault="00D214D2">
      <w:pPr>
        <w:spacing w:after="0" w:line="240" w:lineRule="auto"/>
      </w:pPr>
      <w:r>
        <w:separator/>
      </w:r>
    </w:p>
  </w:endnote>
  <w:endnote w:type="continuationSeparator" w:id="0">
    <w:p w14:paraId="674E0043" w14:textId="77777777" w:rsidR="00D214D2" w:rsidRDefault="00D21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A93B" w14:textId="77777777" w:rsidR="0090229F" w:rsidRDefault="00000000">
    <w:pPr>
      <w:pStyle w:val="Footer"/>
      <w:jc w:val="center"/>
    </w:pPr>
    <w:r>
      <w:fldChar w:fldCharType="begin"/>
    </w:r>
    <w:r>
      <w:instrText>PAGE</w:instrText>
    </w:r>
    <w:r>
      <w:fldChar w:fldCharType="separate"/>
    </w:r>
    <w:r w:rsidR="00EB4E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CE7BE" w14:textId="77777777" w:rsidR="00D214D2" w:rsidRDefault="00D214D2">
      <w:pPr>
        <w:spacing w:after="0" w:line="240" w:lineRule="auto"/>
      </w:pPr>
      <w:r>
        <w:separator/>
      </w:r>
    </w:p>
  </w:footnote>
  <w:footnote w:type="continuationSeparator" w:id="0">
    <w:p w14:paraId="2303FB08" w14:textId="77777777" w:rsidR="00D214D2" w:rsidRDefault="00D214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8132D"/>
    <w:multiLevelType w:val="hybridMultilevel"/>
    <w:tmpl w:val="746254A2"/>
    <w:lvl w:ilvl="0" w:tplc="F8E29430">
      <w:numFmt w:val="bullet"/>
      <w:lvlText w:val="•"/>
      <w:lvlJc w:val="left"/>
      <w:pPr>
        <w:ind w:left="949" w:hanging="360"/>
      </w:pPr>
      <w:rPr>
        <w:rFonts w:ascii="Arial" w:eastAsiaTheme="minorEastAsia" w:hAnsi="Arial" w:cs="Arial" w:hint="default"/>
        <w:sz w:val="22"/>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10" w15:restartNumberingAfterBreak="0">
    <w:nsid w:val="208F39AB"/>
    <w:multiLevelType w:val="hybridMultilevel"/>
    <w:tmpl w:val="05D2A1BC"/>
    <w:lvl w:ilvl="0" w:tplc="F8E29430">
      <w:numFmt w:val="bullet"/>
      <w:lvlText w:val="•"/>
      <w:lvlJc w:val="left"/>
      <w:pPr>
        <w:ind w:left="949" w:hanging="360"/>
      </w:pPr>
      <w:rPr>
        <w:rFonts w:ascii="Arial" w:eastAsiaTheme="minorEastAsia"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5821C1"/>
    <w:multiLevelType w:val="hybridMultilevel"/>
    <w:tmpl w:val="C7522824"/>
    <w:lvl w:ilvl="0" w:tplc="19902084">
      <w:numFmt w:val="bullet"/>
      <w:lvlText w:val="•"/>
      <w:lvlJc w:val="left"/>
      <w:pPr>
        <w:ind w:left="720" w:hanging="360"/>
      </w:pPr>
      <w:rPr>
        <w:rFonts w:ascii="Arial" w:eastAsiaTheme="minorEastAsia"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739DD"/>
    <w:multiLevelType w:val="hybridMultilevel"/>
    <w:tmpl w:val="021AF694"/>
    <w:lvl w:ilvl="0" w:tplc="F8E29430">
      <w:numFmt w:val="bullet"/>
      <w:lvlText w:val="•"/>
      <w:lvlJc w:val="left"/>
      <w:pPr>
        <w:ind w:left="1259" w:hanging="360"/>
      </w:pPr>
      <w:rPr>
        <w:rFonts w:ascii="Arial" w:eastAsiaTheme="minorEastAsia" w:hAnsi="Arial" w:cs="Arial" w:hint="default"/>
        <w:sz w:val="22"/>
      </w:rPr>
    </w:lvl>
    <w:lvl w:ilvl="1" w:tplc="04090003" w:tentative="1">
      <w:start w:val="1"/>
      <w:numFmt w:val="bullet"/>
      <w:lvlText w:val="o"/>
      <w:lvlJc w:val="left"/>
      <w:pPr>
        <w:ind w:left="1750" w:hanging="360"/>
      </w:pPr>
      <w:rPr>
        <w:rFonts w:ascii="Courier New" w:hAnsi="Courier New" w:cs="Courier New" w:hint="default"/>
      </w:rPr>
    </w:lvl>
    <w:lvl w:ilvl="2" w:tplc="04090005" w:tentative="1">
      <w:start w:val="1"/>
      <w:numFmt w:val="bullet"/>
      <w:lvlText w:val=""/>
      <w:lvlJc w:val="left"/>
      <w:pPr>
        <w:ind w:left="2470" w:hanging="360"/>
      </w:pPr>
      <w:rPr>
        <w:rFonts w:ascii="Wingdings" w:hAnsi="Wingdings" w:hint="default"/>
      </w:rPr>
    </w:lvl>
    <w:lvl w:ilvl="3" w:tplc="04090001" w:tentative="1">
      <w:start w:val="1"/>
      <w:numFmt w:val="bullet"/>
      <w:lvlText w:val=""/>
      <w:lvlJc w:val="left"/>
      <w:pPr>
        <w:ind w:left="3190" w:hanging="360"/>
      </w:pPr>
      <w:rPr>
        <w:rFonts w:ascii="Symbol" w:hAnsi="Symbol" w:hint="default"/>
      </w:rPr>
    </w:lvl>
    <w:lvl w:ilvl="4" w:tplc="04090003" w:tentative="1">
      <w:start w:val="1"/>
      <w:numFmt w:val="bullet"/>
      <w:lvlText w:val="o"/>
      <w:lvlJc w:val="left"/>
      <w:pPr>
        <w:ind w:left="3910" w:hanging="360"/>
      </w:pPr>
      <w:rPr>
        <w:rFonts w:ascii="Courier New" w:hAnsi="Courier New" w:cs="Courier New" w:hint="default"/>
      </w:rPr>
    </w:lvl>
    <w:lvl w:ilvl="5" w:tplc="04090005" w:tentative="1">
      <w:start w:val="1"/>
      <w:numFmt w:val="bullet"/>
      <w:lvlText w:val=""/>
      <w:lvlJc w:val="left"/>
      <w:pPr>
        <w:ind w:left="4630" w:hanging="360"/>
      </w:pPr>
      <w:rPr>
        <w:rFonts w:ascii="Wingdings" w:hAnsi="Wingdings" w:hint="default"/>
      </w:rPr>
    </w:lvl>
    <w:lvl w:ilvl="6" w:tplc="04090001" w:tentative="1">
      <w:start w:val="1"/>
      <w:numFmt w:val="bullet"/>
      <w:lvlText w:val=""/>
      <w:lvlJc w:val="left"/>
      <w:pPr>
        <w:ind w:left="5350" w:hanging="360"/>
      </w:pPr>
      <w:rPr>
        <w:rFonts w:ascii="Symbol" w:hAnsi="Symbol" w:hint="default"/>
      </w:rPr>
    </w:lvl>
    <w:lvl w:ilvl="7" w:tplc="04090003" w:tentative="1">
      <w:start w:val="1"/>
      <w:numFmt w:val="bullet"/>
      <w:lvlText w:val="o"/>
      <w:lvlJc w:val="left"/>
      <w:pPr>
        <w:ind w:left="6070" w:hanging="360"/>
      </w:pPr>
      <w:rPr>
        <w:rFonts w:ascii="Courier New" w:hAnsi="Courier New" w:cs="Courier New" w:hint="default"/>
      </w:rPr>
    </w:lvl>
    <w:lvl w:ilvl="8" w:tplc="04090005" w:tentative="1">
      <w:start w:val="1"/>
      <w:numFmt w:val="bullet"/>
      <w:lvlText w:val=""/>
      <w:lvlJc w:val="left"/>
      <w:pPr>
        <w:ind w:left="6790" w:hanging="360"/>
      </w:pPr>
      <w:rPr>
        <w:rFonts w:ascii="Wingdings" w:hAnsi="Wingdings" w:hint="default"/>
      </w:rPr>
    </w:lvl>
  </w:abstractNum>
  <w:abstractNum w:abstractNumId="13" w15:restartNumberingAfterBreak="0">
    <w:nsid w:val="2C7A7BBF"/>
    <w:multiLevelType w:val="hybridMultilevel"/>
    <w:tmpl w:val="409061E6"/>
    <w:lvl w:ilvl="0" w:tplc="19902084">
      <w:numFmt w:val="bullet"/>
      <w:lvlText w:val="•"/>
      <w:lvlJc w:val="left"/>
      <w:pPr>
        <w:ind w:left="1314" w:hanging="360"/>
      </w:pPr>
      <w:rPr>
        <w:rFonts w:ascii="Arial" w:eastAsiaTheme="minorEastAsia" w:hAnsi="Arial" w:cs="Arial" w:hint="default"/>
        <w:sz w:val="22"/>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14" w15:restartNumberingAfterBreak="0">
    <w:nsid w:val="64D33769"/>
    <w:multiLevelType w:val="hybridMultilevel"/>
    <w:tmpl w:val="075A4BF6"/>
    <w:lvl w:ilvl="0" w:tplc="04090001">
      <w:start w:val="1"/>
      <w:numFmt w:val="bullet"/>
      <w:lvlText w:val=""/>
      <w:lvlJc w:val="left"/>
      <w:pPr>
        <w:ind w:left="1309" w:hanging="360"/>
      </w:pPr>
      <w:rPr>
        <w:rFonts w:ascii="Symbol" w:hAnsi="Symbol" w:hint="default"/>
      </w:rPr>
    </w:lvl>
    <w:lvl w:ilvl="1" w:tplc="04090003" w:tentative="1">
      <w:start w:val="1"/>
      <w:numFmt w:val="bullet"/>
      <w:lvlText w:val="o"/>
      <w:lvlJc w:val="left"/>
      <w:pPr>
        <w:ind w:left="2029" w:hanging="360"/>
      </w:pPr>
      <w:rPr>
        <w:rFonts w:ascii="Courier New" w:hAnsi="Courier New" w:cs="Courier New" w:hint="default"/>
      </w:rPr>
    </w:lvl>
    <w:lvl w:ilvl="2" w:tplc="04090005" w:tentative="1">
      <w:start w:val="1"/>
      <w:numFmt w:val="bullet"/>
      <w:lvlText w:val=""/>
      <w:lvlJc w:val="left"/>
      <w:pPr>
        <w:ind w:left="2749" w:hanging="360"/>
      </w:pPr>
      <w:rPr>
        <w:rFonts w:ascii="Wingdings" w:hAnsi="Wingdings" w:hint="default"/>
      </w:rPr>
    </w:lvl>
    <w:lvl w:ilvl="3" w:tplc="04090001" w:tentative="1">
      <w:start w:val="1"/>
      <w:numFmt w:val="bullet"/>
      <w:lvlText w:val=""/>
      <w:lvlJc w:val="left"/>
      <w:pPr>
        <w:ind w:left="3469" w:hanging="360"/>
      </w:pPr>
      <w:rPr>
        <w:rFonts w:ascii="Symbol" w:hAnsi="Symbol" w:hint="default"/>
      </w:rPr>
    </w:lvl>
    <w:lvl w:ilvl="4" w:tplc="04090003" w:tentative="1">
      <w:start w:val="1"/>
      <w:numFmt w:val="bullet"/>
      <w:lvlText w:val="o"/>
      <w:lvlJc w:val="left"/>
      <w:pPr>
        <w:ind w:left="4189" w:hanging="360"/>
      </w:pPr>
      <w:rPr>
        <w:rFonts w:ascii="Courier New" w:hAnsi="Courier New" w:cs="Courier New" w:hint="default"/>
      </w:rPr>
    </w:lvl>
    <w:lvl w:ilvl="5" w:tplc="04090005" w:tentative="1">
      <w:start w:val="1"/>
      <w:numFmt w:val="bullet"/>
      <w:lvlText w:val=""/>
      <w:lvlJc w:val="left"/>
      <w:pPr>
        <w:ind w:left="4909" w:hanging="360"/>
      </w:pPr>
      <w:rPr>
        <w:rFonts w:ascii="Wingdings" w:hAnsi="Wingdings" w:hint="default"/>
      </w:rPr>
    </w:lvl>
    <w:lvl w:ilvl="6" w:tplc="04090001" w:tentative="1">
      <w:start w:val="1"/>
      <w:numFmt w:val="bullet"/>
      <w:lvlText w:val=""/>
      <w:lvlJc w:val="left"/>
      <w:pPr>
        <w:ind w:left="5629" w:hanging="360"/>
      </w:pPr>
      <w:rPr>
        <w:rFonts w:ascii="Symbol" w:hAnsi="Symbol" w:hint="default"/>
      </w:rPr>
    </w:lvl>
    <w:lvl w:ilvl="7" w:tplc="04090003" w:tentative="1">
      <w:start w:val="1"/>
      <w:numFmt w:val="bullet"/>
      <w:lvlText w:val="o"/>
      <w:lvlJc w:val="left"/>
      <w:pPr>
        <w:ind w:left="6349" w:hanging="360"/>
      </w:pPr>
      <w:rPr>
        <w:rFonts w:ascii="Courier New" w:hAnsi="Courier New" w:cs="Courier New" w:hint="default"/>
      </w:rPr>
    </w:lvl>
    <w:lvl w:ilvl="8" w:tplc="04090005" w:tentative="1">
      <w:start w:val="1"/>
      <w:numFmt w:val="bullet"/>
      <w:lvlText w:val=""/>
      <w:lvlJc w:val="left"/>
      <w:pPr>
        <w:ind w:left="7069" w:hanging="360"/>
      </w:pPr>
      <w:rPr>
        <w:rFonts w:ascii="Wingdings" w:hAnsi="Wingdings" w:hint="default"/>
      </w:rPr>
    </w:lvl>
  </w:abstractNum>
  <w:num w:numId="1" w16cid:durableId="1928613447">
    <w:abstractNumId w:val="8"/>
  </w:num>
  <w:num w:numId="2" w16cid:durableId="787088846">
    <w:abstractNumId w:val="6"/>
  </w:num>
  <w:num w:numId="3" w16cid:durableId="1637904959">
    <w:abstractNumId w:val="5"/>
  </w:num>
  <w:num w:numId="4" w16cid:durableId="516579896">
    <w:abstractNumId w:val="4"/>
  </w:num>
  <w:num w:numId="5" w16cid:durableId="1572152724">
    <w:abstractNumId w:val="7"/>
  </w:num>
  <w:num w:numId="6" w16cid:durableId="1692492647">
    <w:abstractNumId w:val="3"/>
  </w:num>
  <w:num w:numId="7" w16cid:durableId="884291696">
    <w:abstractNumId w:val="2"/>
  </w:num>
  <w:num w:numId="8" w16cid:durableId="197545910">
    <w:abstractNumId w:val="1"/>
  </w:num>
  <w:num w:numId="9" w16cid:durableId="1827236148">
    <w:abstractNumId w:val="0"/>
  </w:num>
  <w:num w:numId="10" w16cid:durableId="17122107">
    <w:abstractNumId w:val="14"/>
  </w:num>
  <w:num w:numId="11" w16cid:durableId="976909055">
    <w:abstractNumId w:val="9"/>
  </w:num>
  <w:num w:numId="12" w16cid:durableId="1893039006">
    <w:abstractNumId w:val="10"/>
  </w:num>
  <w:num w:numId="13" w16cid:durableId="1413697964">
    <w:abstractNumId w:val="11"/>
  </w:num>
  <w:num w:numId="14" w16cid:durableId="635913695">
    <w:abstractNumId w:val="13"/>
  </w:num>
  <w:num w:numId="15" w16cid:durableId="14024877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3B1"/>
    <w:rsid w:val="003F7D34"/>
    <w:rsid w:val="00540B32"/>
    <w:rsid w:val="00585B02"/>
    <w:rsid w:val="00766D0D"/>
    <w:rsid w:val="007B51D9"/>
    <w:rsid w:val="007F5E52"/>
    <w:rsid w:val="0090229F"/>
    <w:rsid w:val="009818E7"/>
    <w:rsid w:val="00AA1D8D"/>
    <w:rsid w:val="00B47730"/>
    <w:rsid w:val="00B65883"/>
    <w:rsid w:val="00CB0664"/>
    <w:rsid w:val="00D214D2"/>
    <w:rsid w:val="00D52797"/>
    <w:rsid w:val="00DB5445"/>
    <w:rsid w:val="00E246B8"/>
    <w:rsid w:val="00EB4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FEC68"/>
  <w14:defaultImageDpi w14:val="300"/>
  <w15:docId w15:val="{27696736-BB12-41E5-B3DF-358C17B4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883"/>
    <w:pPr>
      <w:spacing w:after="80" w:line="250" w:lineRule="auto"/>
    </w:pPr>
    <w:rPr>
      <w:rFonts w:ascii="Arial" w:hAnsi="Arial" w:cs="Arial"/>
      <w:color w:val="000000"/>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12</Pages>
  <Words>2684</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تقرير Denormalization ونموذج التحليل لمشروع OULAD</vt:lpstr>
    </vt:vector>
  </TitlesOfParts>
  <Manager/>
  <Company/>
  <LinksUpToDate>false</LinksUpToDate>
  <CharactersWithSpaces>17954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Denormalization ونموذج التحليل لمشروع OULAD</dc:title>
  <dc:subject>Grain والجداول والأعمدة والعلاقات وحالة الأعمال</dc:subject>
  <dc:creator>python-docx</dc:creator>
  <cp:keywords/>
  <dc:description>generated by python-docx</dc:description>
  <cp:lastModifiedBy>Hazem Malek</cp:lastModifiedBy>
  <cp:revision>7</cp:revision>
  <dcterms:created xsi:type="dcterms:W3CDTF">2013-12-23T23:15:00Z</dcterms:created>
  <dcterms:modified xsi:type="dcterms:W3CDTF">2026-10-13T17:18:00Z</dcterms:modified>
  <cp:category/>
</cp:coreProperties>
</file>